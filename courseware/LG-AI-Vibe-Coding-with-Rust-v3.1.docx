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jc w:val="center"/>
      </w:pPr>
      <w:r>
        <w:drawing>
          <wp:inline xmlns:a="http://schemas.openxmlformats.org/drawingml/2006/main" xmlns:pic="http://schemas.openxmlformats.org/drawingml/2006/picture">
            <wp:extent cx="914400" cy="914400"/>
            <wp:docPr id="2" name="Picture 2"/>
            <wp:cNvGraphicFramePr>
              <a:graphicFrameLocks noChangeAspect="1"/>
            </wp:cNvGraphicFramePr>
            <a:graphic>
              <a:graphicData uri="http://schemas.openxmlformats.org/drawingml/2006/picture">
                <pic:pic>
                  <pic:nvPicPr>
                    <pic:cNvPr id="0" name="course-badge.png"/>
                    <pic:cNvPicPr/>
                  </pic:nvPicPr>
                  <pic:blipFill>
                    <a:blip r:embed="rId10"/>
                    <a:stretch>
                      <a:fillRect/>
                    </a:stretch>
                  </pic:blipFill>
                  <pic:spPr>
                    <a:xfrm>
                      <a:off x="0" y="0"/>
                      <a:ext cx="914400" cy="914400"/>
                    </a:xfrm>
                    <a:prstGeom prst="rect"/>
                  </pic:spPr>
                </pic:pic>
              </a:graphicData>
            </a:graphic>
          </wp:inline>
        </w:drawing>
      </w:r>
    </w:p>
    <w:p>
      <w:pPr>
        <w:spacing w:before="80" w:after="40"/>
        <w:jc w:val="center"/>
      </w:pPr>
      <w:r>
        <w:rPr>
          <w:b/>
          <w:color w:val="111827"/>
          <w:sz w:val="40"/>
        </w:rPr>
        <w:t>AI Vibe Coding with Rust</w:t>
      </w:r>
    </w:p>
    <w:p>
      <w:pPr>
        <w:spacing w:before="80" w:after="280"/>
        <w:jc w:val="center"/>
      </w:pPr>
      <w:r>
        <w:rPr>
          <w:b w:val="0"/>
          <w:color w:val="111827"/>
          <w:sz w:val="24"/>
        </w:rPr>
        <w:t>TGS Ref No: TGS-2023039924</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3.1</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473"/>
        <w:gridCol w:w="2473"/>
        <w:gridCol w:w="2473"/>
        <w:gridCol w:w="2473"/>
      </w:tblGrid>
      <w:tr>
        <w:tc>
          <w:tcPr>
            <w:tcW w:type="dxa" w:w="2473"/>
            <w:shd w:val="clear" w:color="auto" w:fill="1F6FEB"/>
          </w:tcPr>
          <w:p>
            <w:r/>
            <w:r>
              <w:rPr>
                <w:b/>
                <w:color w:val="FFFFFF"/>
                <w:sz w:val="19"/>
              </w:rPr>
              <w:t>Version Number</w:t>
            </w:r>
          </w:p>
        </w:tc>
        <w:tc>
          <w:tcPr>
            <w:tcW w:type="dxa" w:w="2473"/>
            <w:shd w:val="clear" w:color="auto" w:fill="1F6FEB"/>
          </w:tcPr>
          <w:p>
            <w:r/>
            <w:r>
              <w:rPr>
                <w:b/>
                <w:color w:val="FFFFFF"/>
                <w:sz w:val="19"/>
              </w:rPr>
              <w:t>Effective Date of Release</w:t>
            </w:r>
          </w:p>
        </w:tc>
        <w:tc>
          <w:tcPr>
            <w:tcW w:type="dxa" w:w="2473"/>
            <w:shd w:val="clear" w:color="auto" w:fill="1F6FEB"/>
          </w:tcPr>
          <w:p>
            <w:r/>
            <w:r>
              <w:rPr>
                <w:b/>
                <w:color w:val="FFFFFF"/>
                <w:sz w:val="19"/>
              </w:rPr>
              <w:t>Summary of Included Changes</w:t>
            </w:r>
          </w:p>
        </w:tc>
        <w:tc>
          <w:tcPr>
            <w:tcW w:type="dxa" w:w="2473"/>
            <w:shd w:val="clear" w:color="auto" w:fill="1F6FEB"/>
          </w:tcPr>
          <w:p>
            <w:r/>
            <w:r>
              <w:rPr>
                <w:b/>
                <w:color w:val="FFFFFF"/>
                <w:sz w:val="19"/>
              </w:rPr>
              <w:t>Author</w:t>
            </w:r>
          </w:p>
        </w:tc>
      </w:tr>
      <w:tr>
        <w:tc>
          <w:tcPr>
            <w:tcW w:type="dxa" w:w="2473"/>
          </w:tcPr>
          <w:p>
            <w:r/>
            <w:r>
              <w:rPr>
                <w:sz w:val="19"/>
              </w:rPr>
              <w:t>1.0</w:t>
            </w:r>
          </w:p>
        </w:tc>
        <w:tc>
          <w:tcPr>
            <w:tcW w:type="dxa" w:w="2473"/>
          </w:tcPr>
          <w:p>
            <w:r/>
            <w:r>
              <w:rPr>
                <w:sz w:val="19"/>
              </w:rPr>
              <w:t>Not recorded</w:t>
            </w:r>
          </w:p>
        </w:tc>
        <w:tc>
          <w:tcPr>
            <w:tcW w:type="dxa" w:w="2473"/>
          </w:tcPr>
          <w:p>
            <w:r/>
            <w:r>
              <w:rPr>
                <w:sz w:val="19"/>
              </w:rPr>
              <w:t>Initial release (Methodologies in C Programming)</w:t>
            </w:r>
          </w:p>
        </w:tc>
        <w:tc>
          <w:tcPr>
            <w:tcW w:type="dxa" w:w="2473"/>
          </w:tcPr>
          <w:p>
            <w:r/>
            <w:r>
              <w:rPr>
                <w:sz w:val="19"/>
              </w:rPr>
              <w:t>Tertiary Infotech Academy</w:t>
            </w:r>
          </w:p>
        </w:tc>
      </w:tr>
      <w:tr>
        <w:tc>
          <w:tcPr>
            <w:tcW w:type="dxa" w:w="2473"/>
          </w:tcPr>
          <w:p>
            <w:r/>
            <w:r>
              <w:rPr>
                <w:sz w:val="19"/>
              </w:rPr>
              <w:t>2.0</w:t>
            </w:r>
          </w:p>
        </w:tc>
        <w:tc>
          <w:tcPr>
            <w:tcW w:type="dxa" w:w="2473"/>
          </w:tcPr>
          <w:p>
            <w:r/>
            <w:r>
              <w:rPr>
                <w:sz w:val="19"/>
              </w:rPr>
              <w:t>13 September 2026</w:t>
            </w:r>
          </w:p>
        </w:tc>
        <w:tc>
          <w:tcPr>
            <w:tcW w:type="dxa" w:w="2473"/>
          </w:tcPr>
          <w:p>
            <w:r/>
            <w:r>
              <w:rPr>
                <w:sz w:val="19"/>
              </w:rPr>
              <w:t>Rebuilt as AI-Assisted C Programming for Arduino with 14 activities</w:t>
            </w:r>
          </w:p>
        </w:tc>
        <w:tc>
          <w:tcPr>
            <w:tcW w:type="dxa" w:w="2473"/>
          </w:tcPr>
          <w:p>
            <w:r/>
            <w:r>
              <w:rPr>
                <w:sz w:val="19"/>
              </w:rPr>
              <w:t>Dr Alfred Ang</w:t>
            </w:r>
          </w:p>
        </w:tc>
      </w:tr>
      <w:tr>
        <w:tc>
          <w:tcPr>
            <w:tcW w:type="dxa" w:w="2473"/>
          </w:tcPr>
          <w:p>
            <w:r/>
            <w:r>
              <w:rPr>
                <w:sz w:val="19"/>
              </w:rPr>
              <w:t>3.0</w:t>
            </w:r>
          </w:p>
        </w:tc>
        <w:tc>
          <w:tcPr>
            <w:tcW w:type="dxa" w:w="2473"/>
          </w:tcPr>
          <w:p>
            <w:r/>
            <w:r>
              <w:rPr>
                <w:sz w:val="19"/>
              </w:rPr>
              <w:t>27 September 2026</w:t>
            </w:r>
          </w:p>
        </w:tc>
        <w:tc>
          <w:tcPr>
            <w:tcW w:type="dxa" w:w="2473"/>
          </w:tcPr>
          <w:p>
            <w:r/>
            <w:r>
              <w:rPr>
                <w:sz w:val="19"/>
              </w:rPr>
              <w:t>Course retitled AI Vibe Coding with Rust: all topics, slides, Learner Guide, Lesson Plan, 14 verified Rust activity crates and assessments rewritten</w:t>
            </w:r>
          </w:p>
        </w:tc>
        <w:tc>
          <w:tcPr>
            <w:tcW w:type="dxa" w:w="2473"/>
          </w:tcPr>
          <w:p>
            <w:r/>
            <w:r>
              <w:rPr>
                <w:sz w:val="19"/>
              </w:rPr>
              <w:t>Dr Alfred Ang</w:t>
            </w:r>
          </w:p>
        </w:tc>
      </w:tr>
      <w:tr>
        <w:tc>
          <w:tcPr>
            <w:tcW w:type="dxa" w:w="2473"/>
          </w:tcPr>
          <w:p>
            <w:r/>
            <w:r>
              <w:rPr>
                <w:sz w:val="19"/>
              </w:rPr>
              <w:t>3.1</w:t>
            </w:r>
          </w:p>
        </w:tc>
        <w:tc>
          <w:tcPr>
            <w:tcW w:type="dxa" w:w="2473"/>
          </w:tcPr>
          <w:p>
            <w:r/>
            <w:r>
              <w:rPr>
                <w:sz w:val="19"/>
              </w:rPr>
              <w:t>27 September 2026</w:t>
            </w:r>
          </w:p>
        </w:tc>
        <w:tc>
          <w:tcPr>
            <w:tcW w:type="dxa" w:w="2473"/>
          </w:tcPr>
          <w:p>
            <w:r/>
            <w:r>
              <w:rPr>
                <w:sz w:val="19"/>
              </w:rPr>
              <w:t>Added the Learn Rust layer: 28 verified sample scripts, Learn Rust prompts in every Prompt PDF, a learn-it-first slide per activity and curated learning resources</w:t>
            </w:r>
          </w:p>
        </w:tc>
        <w:tc>
          <w:tcPr>
            <w:tcW w:type="dxa" w:w="2473"/>
          </w:tcPr>
          <w:p>
            <w:r/>
            <w:r>
              <w:rPr>
                <w:sz w:val="19"/>
              </w:rPr>
              <w:t>Dr Alfred Ang</w:t>
            </w:r>
          </w:p>
        </w:tc>
      </w:tr>
    </w:tbl>
    <w:p>
      <w:r>
        <w:br w:type="page"/>
      </w:r>
    </w:p>
    <w:p>
      <w:pPr>
        <w:spacing w:after="120"/>
      </w:pPr>
      <w:r>
        <w:rPr>
          <w:b/>
          <w:color w:val="111827"/>
          <w:sz w:val="24"/>
        </w:rPr>
        <w:t>TABLE OF CONTENTS</w:t>
      </w:r>
    </w:p>
    <w:p>
      <w:pPr>
        <w:pStyle w:val="TOC1"/>
        <w:tabs>
          <w:tab w:pos="9360" w:val="right" w:leader="dot"/>
          <w:tab w:pos="9360" w:val="right" w:leader="dot"/>
        </w:tabs>
        <w:spacing w:after="40"/>
        <w:ind w:left="0"/>
      </w:pPr>
      <w:r>
        <w:fldChar w:fldCharType="begin"/>
        <w:instrText xml:space="preserve">TOC \o "1-3" \h \z \u</w:instrText>
        <w:fldChar w:fldCharType="separate"/>
      </w:r>
      <w:hyperlink w:anchor="_course_toc_001" w:history="1">
        <w:r>
          <w:rPr>
            <w:rFonts w:ascii="Arial" w:hAnsi="Arial"/>
            <w:b/>
          </w:rPr>
          <w:t xml:space="preserve">How to Use This Guide</w:t>
          <w:tab/>
          <w:t>7</w:t>
        </w:r>
      </w:hyperlink>
    </w:p>
    <w:p>
      <w:pPr>
        <w:pStyle w:val="TOC1"/>
        <w:tabs>
          <w:tab w:pos="9360" w:val="right" w:leader="dot"/>
        </w:tabs>
        <w:spacing w:after="40"/>
        <w:ind w:left="0"/>
      </w:pPr>
      <w:hyperlink w:anchor="_course_toc_002" w:history="1">
        <w:r>
          <w:rPr>
            <w:rFonts w:ascii="Arial" w:hAnsi="Arial"/>
            <w:b/>
          </w:rPr>
          <w:t xml:space="preserve">Course Setup</w:t>
          <w:tab/>
          <w:t>7</w:t>
        </w:r>
      </w:hyperlink>
    </w:p>
    <w:p>
      <w:pPr>
        <w:pStyle w:val="TOC1"/>
        <w:tabs>
          <w:tab w:pos="9360" w:val="right" w:leader="dot"/>
        </w:tabs>
        <w:spacing w:after="40"/>
        <w:ind w:left="0"/>
      </w:pPr>
      <w:hyperlink w:anchor="_course_toc_003" w:history="1">
        <w:r>
          <w:rPr>
            <w:rFonts w:ascii="Arial" w:hAnsi="Arial"/>
            <w:b/>
          </w:rPr>
          <w:t xml:space="preserve">Learn Rust: Recommended Resources</w:t>
          <w:tab/>
          <w:t>7</w:t>
        </w:r>
      </w:hyperlink>
    </w:p>
    <w:p>
      <w:pPr>
        <w:pStyle w:val="TOC1"/>
        <w:tabs>
          <w:tab w:pos="9360" w:val="right" w:leader="dot"/>
        </w:tabs>
        <w:spacing w:after="40"/>
        <w:ind w:left="0"/>
      </w:pPr>
      <w:hyperlink w:anchor="_course_toc_004" w:history="1">
        <w:r>
          <w:rPr>
            <w:rFonts w:ascii="Arial" w:hAnsi="Arial"/>
            <w:b/>
          </w:rPr>
          <w:t xml:space="preserve">Course Outcomes and Assessment</w:t>
          <w:tab/>
          <w:t>8</w:t>
        </w:r>
      </w:hyperlink>
    </w:p>
    <w:p>
      <w:pPr>
        <w:pStyle w:val="TOC1"/>
        <w:tabs>
          <w:tab w:pos="9360" w:val="right" w:leader="dot"/>
        </w:tabs>
        <w:spacing w:after="40"/>
        <w:ind w:left="0"/>
      </w:pPr>
      <w:hyperlink w:anchor="_course_toc_005" w:history="1">
        <w:r>
          <w:rPr>
            <w:rFonts w:ascii="Arial" w:hAnsi="Arial"/>
            <w:b/>
          </w:rPr>
          <w:t xml:space="preserve">Topic 1: Rust Programming Fundamentals and Software Components (Slides 17-59)</w:t>
          <w:tab/>
          <w:t>8</w:t>
        </w:r>
      </w:hyperlink>
    </w:p>
    <w:p>
      <w:pPr>
        <w:pStyle w:val="TOC2"/>
        <w:tabs>
          <w:tab w:pos="9360" w:val="right" w:leader="dot"/>
        </w:tabs>
        <w:spacing w:after="40"/>
        <w:ind w:left="259"/>
      </w:pPr>
      <w:hyperlink w:anchor="_course_toc_006" w:history="1">
        <w:r>
          <w:rPr>
            <w:rFonts w:ascii="Arial" w:hAnsi="Arial"/>
          </w:rPr>
          <w:t xml:space="preserve">A specification becomes a component contract (Slides 18-20)</w:t>
          <w:tab/>
          <w:t>8</w:t>
        </w:r>
      </w:hyperlink>
    </w:p>
    <w:p>
      <w:pPr>
        <w:pStyle w:val="TOC2"/>
        <w:tabs>
          <w:tab w:pos="9360" w:val="right" w:leader="dot"/>
        </w:tabs>
        <w:spacing w:after="40"/>
        <w:ind w:left="259"/>
      </w:pPr>
      <w:hyperlink w:anchor="_course_toc_007" w:history="1">
        <w:r>
          <w:rPr>
            <w:rFonts w:ascii="Arial" w:hAnsi="Arial"/>
          </w:rPr>
          <w:t xml:space="preserve">The Rust toolchain: rustup, cargo and rustc (Slides 21-23)</w:t>
          <w:tab/>
          <w:t>9</w:t>
        </w:r>
      </w:hyperlink>
    </w:p>
    <w:p>
      <w:pPr>
        <w:pStyle w:val="TOC2"/>
        <w:tabs>
          <w:tab w:pos="9360" w:val="right" w:leader="dot"/>
        </w:tabs>
        <w:spacing w:after="40"/>
        <w:ind w:left="259"/>
      </w:pPr>
      <w:hyperlink w:anchor="_course_toc_008" w:history="1">
        <w:r>
          <w:rPr>
            <w:rFonts w:ascii="Arial" w:hAnsi="Arial"/>
          </w:rPr>
          <w:t xml:space="preserve">Anatomy of a Cargo package (Slides 24-26)</w:t>
          <w:tab/>
          <w:t>9</w:t>
        </w:r>
      </w:hyperlink>
    </w:p>
    <w:p>
      <w:pPr>
        <w:pStyle w:val="TOC2"/>
        <w:tabs>
          <w:tab w:pos="9360" w:val="right" w:leader="dot"/>
        </w:tabs>
        <w:spacing w:after="40"/>
        <w:ind w:left="259"/>
      </w:pPr>
      <w:hyperlink w:anchor="_course_toc_009" w:history="1">
        <w:r>
          <w:rPr>
            <w:rFonts w:ascii="Arial" w:hAnsi="Arial"/>
          </w:rPr>
          <w:t xml:space="preserve">Variables are immutable by default (Slides 27-29)</w:t>
          <w:tab/>
          <w:t>10</w:t>
        </w:r>
      </w:hyperlink>
    </w:p>
    <w:p>
      <w:pPr>
        <w:pStyle w:val="TOC2"/>
        <w:tabs>
          <w:tab w:pos="9360" w:val="right" w:leader="dot"/>
        </w:tabs>
        <w:spacing w:after="40"/>
        <w:ind w:left="259"/>
      </w:pPr>
      <w:hyperlink w:anchor="_course_toc_010" w:history="1">
        <w:r>
          <w:rPr>
            <w:rFonts w:ascii="Arial" w:hAnsi="Arial"/>
          </w:rPr>
          <w:t xml:space="preserve">Choose integer types deliberately (Slides 30-32)</w:t>
          <w:tab/>
          <w:t>11</w:t>
        </w:r>
      </w:hyperlink>
    </w:p>
    <w:p>
      <w:pPr>
        <w:pStyle w:val="TOC2"/>
        <w:tabs>
          <w:tab w:pos="9360" w:val="right" w:leader="dot"/>
        </w:tabs>
        <w:spacing w:after="40"/>
        <w:ind w:left="259"/>
      </w:pPr>
      <w:hyperlink w:anchor="_course_toc_011" w:history="1">
        <w:r>
          <w:rPr>
            <w:rFonts w:ascii="Arial" w:hAnsi="Arial"/>
          </w:rPr>
          <w:t xml:space="preserve">Functions: the signature is the contract (Slides 33-35)</w:t>
          <w:tab/>
          <w:t>11</w:t>
        </w:r>
      </w:hyperlink>
    </w:p>
    <w:p>
      <w:pPr>
        <w:pStyle w:val="TOC2"/>
        <w:tabs>
          <w:tab w:pos="9360" w:val="right" w:leader="dot"/>
        </w:tabs>
        <w:spacing w:after="40"/>
        <w:ind w:left="259"/>
      </w:pPr>
      <w:hyperlink w:anchor="_course_toc_012" w:history="1">
        <w:r>
          <w:rPr>
            <w:rFonts w:ascii="Arial" w:hAnsi="Arial"/>
          </w:rPr>
          <w:t xml:space="preserve">String and &amp;str: owned text and borrowed text (Slides 36-38)</w:t>
          <w:tab/>
          <w:t>12</w:t>
        </w:r>
      </w:hyperlink>
    </w:p>
    <w:p>
      <w:pPr>
        <w:pStyle w:val="TOC2"/>
        <w:tabs>
          <w:tab w:pos="9360" w:val="right" w:leader="dot"/>
        </w:tabs>
        <w:spacing w:after="40"/>
        <w:ind w:left="259"/>
      </w:pPr>
      <w:hyperlink w:anchor="_course_toc_013" w:history="1">
        <w:r>
          <w:rPr>
            <w:rFonts w:ascii="Arial" w:hAnsi="Arial"/>
          </w:rPr>
          <w:t xml:space="preserve">Ownership moves; borrowing lends (Slides 39-41)</w:t>
          <w:tab/>
          <w:t>12</w:t>
        </w:r>
      </w:hyperlink>
    </w:p>
    <w:p>
      <w:pPr>
        <w:pStyle w:val="TOC2"/>
        <w:tabs>
          <w:tab w:pos="9360" w:val="right" w:leader="dot"/>
        </w:tabs>
        <w:spacing w:after="40"/>
        <w:ind w:left="259"/>
      </w:pPr>
      <w:hyperlink w:anchor="_course_toc_014" w:history="1">
        <w:r>
          <w:rPr>
            <w:rFonts w:ascii="Arial" w:hAnsi="Arial"/>
          </w:rPr>
          <w:t xml:space="preserve">Activity 1: Turn a specification into a Rust function (Slides 42-47)</w:t>
          <w:tab/>
          <w:t>13</w:t>
        </w:r>
      </w:hyperlink>
    </w:p>
    <w:p>
      <w:pPr>
        <w:pStyle w:val="TOC3"/>
        <w:tabs>
          <w:tab w:pos="9360" w:val="right" w:leader="dot"/>
        </w:tabs>
        <w:spacing w:after="40"/>
        <w:ind w:left="518"/>
      </w:pPr>
      <w:hyperlink w:anchor="_course_toc_015" w:history="1">
        <w:r>
          <w:rPr>
            <w:rFonts w:ascii="Arial" w:hAnsi="Arial"/>
          </w:rPr>
          <w:t xml:space="preserve">Learn the concepts: Activity 1</w:t>
          <w:tab/>
          <w:t>13</w:t>
        </w:r>
      </w:hyperlink>
    </w:p>
    <w:p>
      <w:pPr>
        <w:pStyle w:val="TOC3"/>
        <w:tabs>
          <w:tab w:pos="9360" w:val="right" w:leader="dot"/>
        </w:tabs>
        <w:spacing w:after="40"/>
        <w:ind w:left="518"/>
      </w:pPr>
      <w:hyperlink w:anchor="_course_toc_016" w:history="1">
        <w:r>
          <w:rPr>
            <w:rFonts w:ascii="Arial" w:hAnsi="Arial"/>
          </w:rPr>
          <w:t xml:space="preserve">Step-by-step: Activity 1</w:t>
          <w:tab/>
          <w:t>14</w:t>
        </w:r>
      </w:hyperlink>
    </w:p>
    <w:p>
      <w:pPr>
        <w:pStyle w:val="TOC3"/>
        <w:tabs>
          <w:tab w:pos="9360" w:val="right" w:leader="dot"/>
        </w:tabs>
        <w:spacing w:after="40"/>
        <w:ind w:left="518"/>
      </w:pPr>
      <w:hyperlink w:anchor="_course_toc_017" w:history="1">
        <w:r>
          <w:rPr>
            <w:rFonts w:ascii="Arial" w:hAnsi="Arial"/>
          </w:rPr>
          <w:t xml:space="preserve">Commands: Activity 1</w:t>
          <w:tab/>
          <w:t>15</w:t>
        </w:r>
      </w:hyperlink>
    </w:p>
    <w:p>
      <w:pPr>
        <w:pStyle w:val="TOC3"/>
        <w:tabs>
          <w:tab w:pos="9360" w:val="right" w:leader="dot"/>
        </w:tabs>
        <w:spacing w:after="40"/>
        <w:ind w:left="518"/>
      </w:pPr>
      <w:hyperlink w:anchor="_course_toc_018" w:history="1">
        <w:r>
          <w:rPr>
            <w:rFonts w:ascii="Arial" w:hAnsi="Arial"/>
          </w:rPr>
          <w:t xml:space="preserve">Vibe-coding prompts: Activity 1</w:t>
          <w:tab/>
          <w:t>15</w:t>
        </w:r>
      </w:hyperlink>
    </w:p>
    <w:p>
      <w:pPr>
        <w:pStyle w:val="TOC3"/>
        <w:tabs>
          <w:tab w:pos="9360" w:val="right" w:leader="dot"/>
        </w:tabs>
        <w:spacing w:after="40"/>
        <w:ind w:left="518"/>
      </w:pPr>
      <w:hyperlink w:anchor="_course_toc_019" w:history="1">
        <w:r>
          <w:rPr>
            <w:rFonts w:ascii="Arial" w:hAnsi="Arial"/>
          </w:rPr>
          <w:t xml:space="preserve">Reference solution: Activity 1</w:t>
          <w:tab/>
          <w:t>16</w:t>
        </w:r>
      </w:hyperlink>
    </w:p>
    <w:p>
      <w:pPr>
        <w:pStyle w:val="TOC3"/>
        <w:tabs>
          <w:tab w:pos="9360" w:val="right" w:leader="dot"/>
        </w:tabs>
        <w:spacing w:after="40"/>
        <w:ind w:left="518"/>
      </w:pPr>
      <w:hyperlink w:anchor="_course_toc_020" w:history="1">
        <w:r>
          <w:rPr>
            <w:rFonts w:ascii="Arial" w:hAnsi="Arial"/>
          </w:rPr>
          <w:t xml:space="preserve">Acceptance tests: Activity 1</w:t>
          <w:tab/>
          <w:t>16</w:t>
        </w:r>
      </w:hyperlink>
    </w:p>
    <w:p>
      <w:pPr>
        <w:pStyle w:val="TOC2"/>
        <w:tabs>
          <w:tab w:pos="9360" w:val="right" w:leader="dot"/>
        </w:tabs>
        <w:spacing w:after="40"/>
        <w:ind w:left="259"/>
      </w:pPr>
      <w:hyperlink w:anchor="_course_toc_021" w:history="1">
        <w:r>
          <w:rPr>
            <w:rFonts w:ascii="Arial" w:hAnsi="Arial"/>
          </w:rPr>
          <w:t xml:space="preserve">Activity 2: Validate a product code with strings (Slides 48-53)</w:t>
          <w:tab/>
          <w:t>17</w:t>
        </w:r>
      </w:hyperlink>
    </w:p>
    <w:p>
      <w:pPr>
        <w:pStyle w:val="TOC3"/>
        <w:tabs>
          <w:tab w:pos="9360" w:val="right" w:leader="dot"/>
        </w:tabs>
        <w:spacing w:after="40"/>
        <w:ind w:left="518"/>
      </w:pPr>
      <w:hyperlink w:anchor="_course_toc_022" w:history="1">
        <w:r>
          <w:rPr>
            <w:rFonts w:ascii="Arial" w:hAnsi="Arial"/>
          </w:rPr>
          <w:t xml:space="preserve">Learn the concepts: Activity 2</w:t>
          <w:tab/>
          <w:t>17</w:t>
        </w:r>
      </w:hyperlink>
    </w:p>
    <w:p>
      <w:pPr>
        <w:pStyle w:val="TOC3"/>
        <w:tabs>
          <w:tab w:pos="9360" w:val="right" w:leader="dot"/>
        </w:tabs>
        <w:spacing w:after="40"/>
        <w:ind w:left="518"/>
      </w:pPr>
      <w:hyperlink w:anchor="_course_toc_023" w:history="1">
        <w:r>
          <w:rPr>
            <w:rFonts w:ascii="Arial" w:hAnsi="Arial"/>
          </w:rPr>
          <w:t xml:space="preserve">Step-by-step: Activity 2</w:t>
          <w:tab/>
          <w:t>18</w:t>
        </w:r>
      </w:hyperlink>
    </w:p>
    <w:p>
      <w:pPr>
        <w:pStyle w:val="TOC3"/>
        <w:tabs>
          <w:tab w:pos="9360" w:val="right" w:leader="dot"/>
        </w:tabs>
        <w:spacing w:after="40"/>
        <w:ind w:left="518"/>
      </w:pPr>
      <w:hyperlink w:anchor="_course_toc_024" w:history="1">
        <w:r>
          <w:rPr>
            <w:rFonts w:ascii="Arial" w:hAnsi="Arial"/>
          </w:rPr>
          <w:t xml:space="preserve">Commands: Activity 2</w:t>
          <w:tab/>
          <w:t>19</w:t>
        </w:r>
      </w:hyperlink>
    </w:p>
    <w:p>
      <w:pPr>
        <w:pStyle w:val="TOC3"/>
        <w:tabs>
          <w:tab w:pos="9360" w:val="right" w:leader="dot"/>
        </w:tabs>
        <w:spacing w:after="40"/>
        <w:ind w:left="518"/>
      </w:pPr>
      <w:hyperlink w:anchor="_course_toc_025" w:history="1">
        <w:r>
          <w:rPr>
            <w:rFonts w:ascii="Arial" w:hAnsi="Arial"/>
          </w:rPr>
          <w:t xml:space="preserve">Vibe-coding prompts: Activity 2</w:t>
          <w:tab/>
          <w:t>19</w:t>
        </w:r>
      </w:hyperlink>
    </w:p>
    <w:p>
      <w:pPr>
        <w:pStyle w:val="TOC3"/>
        <w:tabs>
          <w:tab w:pos="9360" w:val="right" w:leader="dot"/>
        </w:tabs>
        <w:spacing w:after="40"/>
        <w:ind w:left="518"/>
      </w:pPr>
      <w:hyperlink w:anchor="_course_toc_026" w:history="1">
        <w:r>
          <w:rPr>
            <w:rFonts w:ascii="Arial" w:hAnsi="Arial"/>
          </w:rPr>
          <w:t xml:space="preserve">Reference solution: Activity 2</w:t>
          <w:tab/>
          <w:t>20</w:t>
        </w:r>
      </w:hyperlink>
    </w:p>
    <w:p>
      <w:pPr>
        <w:pStyle w:val="TOC3"/>
        <w:tabs>
          <w:tab w:pos="9360" w:val="right" w:leader="dot"/>
        </w:tabs>
        <w:spacing w:after="40"/>
        <w:ind w:left="518"/>
      </w:pPr>
      <w:hyperlink w:anchor="_course_toc_027" w:history="1">
        <w:r>
          <w:rPr>
            <w:rFonts w:ascii="Arial" w:hAnsi="Arial"/>
          </w:rPr>
          <w:t xml:space="preserve">Acceptance tests: Activity 2</w:t>
          <w:tab/>
          <w:t>20</w:t>
        </w:r>
      </w:hyperlink>
    </w:p>
    <w:p>
      <w:pPr>
        <w:pStyle w:val="TOC2"/>
        <w:tabs>
          <w:tab w:pos="9360" w:val="right" w:leader="dot"/>
        </w:tabs>
        <w:spacing w:after="40"/>
        <w:ind w:left="259"/>
      </w:pPr>
      <w:hyperlink w:anchor="_course_toc_028" w:history="1">
        <w:r>
          <w:rPr>
            <w:rFonts w:ascii="Arial" w:hAnsi="Arial"/>
          </w:rPr>
          <w:t xml:space="preserve">Activity 3: Share inventory records with ownership and borrowing (Slides 54-59)</w:t>
          <w:tab/>
          <w:t>21</w:t>
        </w:r>
      </w:hyperlink>
    </w:p>
    <w:p>
      <w:pPr>
        <w:pStyle w:val="TOC3"/>
        <w:tabs>
          <w:tab w:pos="9360" w:val="right" w:leader="dot"/>
        </w:tabs>
        <w:spacing w:after="40"/>
        <w:ind w:left="518"/>
      </w:pPr>
      <w:hyperlink w:anchor="_course_toc_029" w:history="1">
        <w:r>
          <w:rPr>
            <w:rFonts w:ascii="Arial" w:hAnsi="Arial"/>
          </w:rPr>
          <w:t xml:space="preserve">Learn the concepts: Activity 3</w:t>
          <w:tab/>
          <w:t>21</w:t>
        </w:r>
      </w:hyperlink>
    </w:p>
    <w:p>
      <w:pPr>
        <w:pStyle w:val="TOC3"/>
        <w:tabs>
          <w:tab w:pos="9360" w:val="right" w:leader="dot"/>
        </w:tabs>
        <w:spacing w:after="40"/>
        <w:ind w:left="518"/>
      </w:pPr>
      <w:hyperlink w:anchor="_course_toc_030" w:history="1">
        <w:r>
          <w:rPr>
            <w:rFonts w:ascii="Arial" w:hAnsi="Arial"/>
          </w:rPr>
          <w:t xml:space="preserve">Step-by-step: Activity 3</w:t>
          <w:tab/>
          <w:t>22</w:t>
        </w:r>
      </w:hyperlink>
    </w:p>
    <w:p>
      <w:pPr>
        <w:pStyle w:val="TOC3"/>
        <w:tabs>
          <w:tab w:pos="9360" w:val="right" w:leader="dot"/>
        </w:tabs>
        <w:spacing w:after="40"/>
        <w:ind w:left="518"/>
      </w:pPr>
      <w:hyperlink w:anchor="_course_toc_031" w:history="1">
        <w:r>
          <w:rPr>
            <w:rFonts w:ascii="Arial" w:hAnsi="Arial"/>
          </w:rPr>
          <w:t xml:space="preserve">Commands: Activity 3</w:t>
          <w:tab/>
          <w:t>23</w:t>
        </w:r>
      </w:hyperlink>
    </w:p>
    <w:p>
      <w:pPr>
        <w:pStyle w:val="TOC3"/>
        <w:tabs>
          <w:tab w:pos="9360" w:val="right" w:leader="dot"/>
        </w:tabs>
        <w:spacing w:after="40"/>
        <w:ind w:left="518"/>
      </w:pPr>
      <w:hyperlink w:anchor="_course_toc_032" w:history="1">
        <w:r>
          <w:rPr>
            <w:rFonts w:ascii="Arial" w:hAnsi="Arial"/>
          </w:rPr>
          <w:t xml:space="preserve">Vibe-coding prompts: Activity 3</w:t>
          <w:tab/>
          <w:t>23</w:t>
        </w:r>
      </w:hyperlink>
    </w:p>
    <w:p>
      <w:pPr>
        <w:pStyle w:val="TOC3"/>
        <w:tabs>
          <w:tab w:pos="9360" w:val="right" w:leader="dot"/>
        </w:tabs>
        <w:spacing w:after="40"/>
        <w:ind w:left="518"/>
      </w:pPr>
      <w:hyperlink w:anchor="_course_toc_033" w:history="1">
        <w:r>
          <w:rPr>
            <w:rFonts w:ascii="Arial" w:hAnsi="Arial"/>
          </w:rPr>
          <w:t xml:space="preserve">Reference solution: Activity 3</w:t>
          <w:tab/>
          <w:t>24</w:t>
        </w:r>
      </w:hyperlink>
    </w:p>
    <w:p>
      <w:pPr>
        <w:pStyle w:val="TOC3"/>
        <w:tabs>
          <w:tab w:pos="9360" w:val="right" w:leader="dot"/>
        </w:tabs>
        <w:spacing w:after="40"/>
        <w:ind w:left="518"/>
      </w:pPr>
      <w:hyperlink w:anchor="_course_toc_034" w:history="1">
        <w:r>
          <w:rPr>
            <w:rFonts w:ascii="Arial" w:hAnsi="Arial"/>
          </w:rPr>
          <w:t xml:space="preserve">Acceptance tests: Activity 3</w:t>
          <w:tab/>
          <w:t>24</w:t>
        </w:r>
      </w:hyperlink>
    </w:p>
    <w:p>
      <w:pPr>
        <w:pStyle w:val="TOC1"/>
        <w:tabs>
          <w:tab w:pos="9360" w:val="right" w:leader="dot"/>
        </w:tabs>
        <w:spacing w:after="40"/>
        <w:ind w:left="0"/>
      </w:pPr>
      <w:hyperlink w:anchor="_course_toc_035" w:history="1">
        <w:r>
          <w:rPr>
            <w:rFonts w:ascii="Arial" w:hAnsi="Arial"/>
            <w:b/>
          </w:rPr>
          <w:t xml:space="preserve">Topic 2: AI Vibe Coding for Rust Application Development (Slides 60-102)</w:t>
          <w:tab/>
          <w:t>25</w:t>
        </w:r>
      </w:hyperlink>
    </w:p>
    <w:p>
      <w:pPr>
        <w:pStyle w:val="TOC2"/>
        <w:tabs>
          <w:tab w:pos="9360" w:val="right" w:leader="dot"/>
        </w:tabs>
        <w:spacing w:after="40"/>
        <w:ind w:left="259"/>
      </w:pPr>
      <w:hyperlink w:anchor="_course_toc_036" w:history="1">
        <w:r>
          <w:rPr>
            <w:rFonts w:ascii="Arial" w:hAnsi="Arial"/>
          </w:rPr>
          <w:t xml:space="preserve">The vibe-coding loop for Rust (Slides 61-63)</w:t>
          <w:tab/>
          <w:t>25</w:t>
        </w:r>
      </w:hyperlink>
    </w:p>
    <w:p>
      <w:pPr>
        <w:pStyle w:val="TOC2"/>
        <w:tabs>
          <w:tab w:pos="9360" w:val="right" w:leader="dot"/>
        </w:tabs>
        <w:spacing w:after="40"/>
        <w:ind w:left="259"/>
      </w:pPr>
      <w:hyperlink w:anchor="_course_toc_037" w:history="1">
        <w:r>
          <w:rPr>
            <w:rFonts w:ascii="Arial" w:hAnsi="Arial"/>
          </w:rPr>
          <w:t xml:space="preserve">Write a bounded prompt (Slides 64-66)</w:t>
          <w:tab/>
          <w:t>26</w:t>
        </w:r>
      </w:hyperlink>
    </w:p>
    <w:p>
      <w:pPr>
        <w:pStyle w:val="TOC2"/>
        <w:tabs>
          <w:tab w:pos="9360" w:val="right" w:leader="dot"/>
        </w:tabs>
        <w:spacing w:after="40"/>
        <w:ind w:left="259"/>
      </w:pPr>
      <w:hyperlink w:anchor="_course_toc_038" w:history="1">
        <w:r>
          <w:rPr>
            <w:rFonts w:ascii="Arial" w:hAnsi="Arial"/>
          </w:rPr>
          <w:t xml:space="preserve">The compiler is your first reviewer (Slides 67-69)</w:t>
          <w:tab/>
          <w:t>26</w:t>
        </w:r>
      </w:hyperlink>
    </w:p>
    <w:p>
      <w:pPr>
        <w:pStyle w:val="TOC2"/>
        <w:tabs>
          <w:tab w:pos="9360" w:val="right" w:leader="dot"/>
        </w:tabs>
        <w:spacing w:after="40"/>
        <w:ind w:left="259"/>
      </w:pPr>
      <w:hyperlink w:anchor="_course_toc_039" w:history="1">
        <w:r>
          <w:rPr>
            <w:rFonts w:ascii="Arial" w:hAnsi="Arial"/>
          </w:rPr>
          <w:t xml:space="preserve">Review AI-generated Rust before accepting it (Slides 70-72)</w:t>
          <w:tab/>
          <w:t>27</w:t>
        </w:r>
      </w:hyperlink>
    </w:p>
    <w:p>
      <w:pPr>
        <w:pStyle w:val="TOC2"/>
        <w:tabs>
          <w:tab w:pos="9360" w:val="right" w:leader="dot"/>
        </w:tabs>
        <w:spacing w:after="40"/>
        <w:ind w:left="259"/>
      </w:pPr>
      <w:hyperlink w:anchor="_course_toc_040" w:history="1">
        <w:r>
          <w:rPr>
            <w:rFonts w:ascii="Arial" w:hAnsi="Arial"/>
          </w:rPr>
          <w:t xml:space="preserve">Modules and visibility organise a crate (Slides 73-75)</w:t>
          <w:tab/>
          <w:t>27</w:t>
        </w:r>
      </w:hyperlink>
    </w:p>
    <w:p>
      <w:pPr>
        <w:pStyle w:val="TOC2"/>
        <w:tabs>
          <w:tab w:pos="9360" w:val="right" w:leader="dot"/>
        </w:tabs>
        <w:spacing w:after="40"/>
        <w:ind w:left="259"/>
      </w:pPr>
      <w:hyperlink w:anchor="_course_toc_041" w:history="1">
        <w:r>
          <w:rPr>
            <w:rFonts w:ascii="Arial" w:hAnsi="Arial"/>
          </w:rPr>
          <w:t xml:space="preserve">Cargo dependencies and Cargo.lock (Slides 76-78)</w:t>
          <w:tab/>
          <w:t>28</w:t>
        </w:r>
      </w:hyperlink>
    </w:p>
    <w:p>
      <w:pPr>
        <w:pStyle w:val="TOC2"/>
        <w:tabs>
          <w:tab w:pos="9360" w:val="right" w:leader="dot"/>
        </w:tabs>
        <w:spacing w:after="40"/>
        <w:ind w:left="259"/>
      </w:pPr>
      <w:hyperlink w:anchor="_course_toc_042" w:history="1">
        <w:r>
          <w:rPr>
            <w:rFonts w:ascii="Arial" w:hAnsi="Arial"/>
          </w:rPr>
          <w:t xml:space="preserve">fmt and clippy encode team practice (Slides 79-81)</w:t>
          <w:tab/>
          <w:t>28</w:t>
        </w:r>
      </w:hyperlink>
    </w:p>
    <w:p>
      <w:pPr>
        <w:pStyle w:val="TOC2"/>
        <w:tabs>
          <w:tab w:pos="9360" w:val="right" w:leader="dot"/>
        </w:tabs>
        <w:spacing w:after="40"/>
        <w:ind w:left="259"/>
      </w:pPr>
      <w:hyperlink w:anchor="_course_toc_043" w:history="1">
        <w:r>
          <w:rPr>
            <w:rFonts w:ascii="Arial" w:hAnsi="Arial"/>
          </w:rPr>
          <w:t xml:space="preserve">Set up VS Code for Rust vibe coding (Slides 82-84)</w:t>
          <w:tab/>
          <w:t>29</w:t>
        </w:r>
      </w:hyperlink>
    </w:p>
    <w:p>
      <w:pPr>
        <w:pStyle w:val="TOC2"/>
        <w:tabs>
          <w:tab w:pos="9360" w:val="right" w:leader="dot"/>
        </w:tabs>
        <w:spacing w:after="40"/>
        <w:ind w:left="259"/>
      </w:pPr>
      <w:hyperlink w:anchor="_course_toc_044" w:history="1">
        <w:r>
          <w:rPr>
            <w:rFonts w:ascii="Arial" w:hAnsi="Arial"/>
          </w:rPr>
          <w:t xml:space="preserve">Activity 4: Vibe-code a command parser (Slides 85-90)</w:t>
          <w:tab/>
          <w:t>30</w:t>
        </w:r>
      </w:hyperlink>
    </w:p>
    <w:p>
      <w:pPr>
        <w:pStyle w:val="TOC3"/>
        <w:tabs>
          <w:tab w:pos="9360" w:val="right" w:leader="dot"/>
        </w:tabs>
        <w:spacing w:after="40"/>
        <w:ind w:left="518"/>
      </w:pPr>
      <w:hyperlink w:anchor="_course_toc_045" w:history="1">
        <w:r>
          <w:rPr>
            <w:rFonts w:ascii="Arial" w:hAnsi="Arial"/>
          </w:rPr>
          <w:t xml:space="preserve">Learn the concepts: Activity 4</w:t>
          <w:tab/>
          <w:t>30</w:t>
        </w:r>
      </w:hyperlink>
    </w:p>
    <w:p>
      <w:pPr>
        <w:pStyle w:val="TOC3"/>
        <w:tabs>
          <w:tab w:pos="9360" w:val="right" w:leader="dot"/>
        </w:tabs>
        <w:spacing w:after="40"/>
        <w:ind w:left="518"/>
      </w:pPr>
      <w:hyperlink w:anchor="_course_toc_046" w:history="1">
        <w:r>
          <w:rPr>
            <w:rFonts w:ascii="Arial" w:hAnsi="Arial"/>
          </w:rPr>
          <w:t xml:space="preserve">Step-by-step: Activity 4</w:t>
          <w:tab/>
          <w:t>31</w:t>
        </w:r>
      </w:hyperlink>
    </w:p>
    <w:p>
      <w:pPr>
        <w:pStyle w:val="TOC3"/>
        <w:tabs>
          <w:tab w:pos="9360" w:val="right" w:leader="dot"/>
        </w:tabs>
        <w:spacing w:after="40"/>
        <w:ind w:left="518"/>
      </w:pPr>
      <w:hyperlink w:anchor="_course_toc_047" w:history="1">
        <w:r>
          <w:rPr>
            <w:rFonts w:ascii="Arial" w:hAnsi="Arial"/>
          </w:rPr>
          <w:t xml:space="preserve">Commands: Activity 4</w:t>
          <w:tab/>
          <w:t>32</w:t>
        </w:r>
      </w:hyperlink>
    </w:p>
    <w:p>
      <w:pPr>
        <w:pStyle w:val="TOC3"/>
        <w:tabs>
          <w:tab w:pos="9360" w:val="right" w:leader="dot"/>
        </w:tabs>
        <w:spacing w:after="40"/>
        <w:ind w:left="518"/>
      </w:pPr>
      <w:hyperlink w:anchor="_course_toc_048" w:history="1">
        <w:r>
          <w:rPr>
            <w:rFonts w:ascii="Arial" w:hAnsi="Arial"/>
          </w:rPr>
          <w:t xml:space="preserve">Vibe-coding prompts: Activity 4</w:t>
          <w:tab/>
          <w:t>32</w:t>
        </w:r>
      </w:hyperlink>
    </w:p>
    <w:p>
      <w:pPr>
        <w:pStyle w:val="TOC3"/>
        <w:tabs>
          <w:tab w:pos="9360" w:val="right" w:leader="dot"/>
        </w:tabs>
        <w:spacing w:after="40"/>
        <w:ind w:left="518"/>
      </w:pPr>
      <w:hyperlink w:anchor="_course_toc_049" w:history="1">
        <w:r>
          <w:rPr>
            <w:rFonts w:ascii="Arial" w:hAnsi="Arial"/>
          </w:rPr>
          <w:t xml:space="preserve">Reference solution: Activity 4</w:t>
          <w:tab/>
          <w:t>32</w:t>
        </w:r>
      </w:hyperlink>
    </w:p>
    <w:p>
      <w:pPr>
        <w:pStyle w:val="TOC3"/>
        <w:tabs>
          <w:tab w:pos="9360" w:val="right" w:leader="dot"/>
        </w:tabs>
        <w:spacing w:after="40"/>
        <w:ind w:left="518"/>
      </w:pPr>
      <w:hyperlink w:anchor="_course_toc_050" w:history="1">
        <w:r>
          <w:rPr>
            <w:rFonts w:ascii="Arial" w:hAnsi="Arial"/>
          </w:rPr>
          <w:t xml:space="preserve">Acceptance tests: Activity 4</w:t>
          <w:tab/>
          <w:t>33</w:t>
        </w:r>
      </w:hyperlink>
    </w:p>
    <w:p>
      <w:pPr>
        <w:pStyle w:val="TOC2"/>
        <w:tabs>
          <w:tab w:pos="9360" w:val="right" w:leader="dot"/>
        </w:tabs>
        <w:spacing w:after="40"/>
        <w:ind w:left="259"/>
      </w:pPr>
      <w:hyperlink w:anchor="_course_toc_051" w:history="1">
        <w:r>
          <w:rPr>
            <w:rFonts w:ascii="Arial" w:hAnsi="Arial"/>
          </w:rPr>
          <w:t xml:space="preserve">Activity 5: Organise a crate into modules (Slides 91-96)</w:t>
          <w:tab/>
          <w:t>34</w:t>
        </w:r>
      </w:hyperlink>
    </w:p>
    <w:p>
      <w:pPr>
        <w:pStyle w:val="TOC3"/>
        <w:tabs>
          <w:tab w:pos="9360" w:val="right" w:leader="dot"/>
        </w:tabs>
        <w:spacing w:after="40"/>
        <w:ind w:left="518"/>
      </w:pPr>
      <w:hyperlink w:anchor="_course_toc_052" w:history="1">
        <w:r>
          <w:rPr>
            <w:rFonts w:ascii="Arial" w:hAnsi="Arial"/>
          </w:rPr>
          <w:t xml:space="preserve">Learn the concepts: Activity 5</w:t>
          <w:tab/>
          <w:t>35</w:t>
        </w:r>
      </w:hyperlink>
    </w:p>
    <w:p>
      <w:pPr>
        <w:pStyle w:val="TOC3"/>
        <w:tabs>
          <w:tab w:pos="9360" w:val="right" w:leader="dot"/>
        </w:tabs>
        <w:spacing w:after="40"/>
        <w:ind w:left="518"/>
      </w:pPr>
      <w:hyperlink w:anchor="_course_toc_053" w:history="1">
        <w:r>
          <w:rPr>
            <w:rFonts w:ascii="Arial" w:hAnsi="Arial"/>
          </w:rPr>
          <w:t xml:space="preserve">Step-by-step: Activity 5</w:t>
          <w:tab/>
          <w:t>36</w:t>
        </w:r>
      </w:hyperlink>
    </w:p>
    <w:p>
      <w:pPr>
        <w:pStyle w:val="TOC3"/>
        <w:tabs>
          <w:tab w:pos="9360" w:val="right" w:leader="dot"/>
        </w:tabs>
        <w:spacing w:after="40"/>
        <w:ind w:left="518"/>
      </w:pPr>
      <w:hyperlink w:anchor="_course_toc_054" w:history="1">
        <w:r>
          <w:rPr>
            <w:rFonts w:ascii="Arial" w:hAnsi="Arial"/>
          </w:rPr>
          <w:t xml:space="preserve">Commands: Activity 5</w:t>
          <w:tab/>
          <w:t>37</w:t>
        </w:r>
      </w:hyperlink>
    </w:p>
    <w:p>
      <w:pPr>
        <w:pStyle w:val="TOC3"/>
        <w:tabs>
          <w:tab w:pos="9360" w:val="right" w:leader="dot"/>
        </w:tabs>
        <w:spacing w:after="40"/>
        <w:ind w:left="518"/>
      </w:pPr>
      <w:hyperlink w:anchor="_course_toc_055" w:history="1">
        <w:r>
          <w:rPr>
            <w:rFonts w:ascii="Arial" w:hAnsi="Arial"/>
          </w:rPr>
          <w:t xml:space="preserve">Vibe-coding prompts: Activity 5</w:t>
          <w:tab/>
          <w:t>37</w:t>
        </w:r>
      </w:hyperlink>
    </w:p>
    <w:p>
      <w:pPr>
        <w:pStyle w:val="TOC3"/>
        <w:tabs>
          <w:tab w:pos="9360" w:val="right" w:leader="dot"/>
        </w:tabs>
        <w:spacing w:after="40"/>
        <w:ind w:left="518"/>
      </w:pPr>
      <w:hyperlink w:anchor="_course_toc_056" w:history="1">
        <w:r>
          <w:rPr>
            <w:rFonts w:ascii="Arial" w:hAnsi="Arial"/>
          </w:rPr>
          <w:t xml:space="preserve">Reference solution: Activity 5</w:t>
          <w:tab/>
          <w:t>37</w:t>
        </w:r>
      </w:hyperlink>
    </w:p>
    <w:p>
      <w:pPr>
        <w:pStyle w:val="TOC3"/>
        <w:tabs>
          <w:tab w:pos="9360" w:val="right" w:leader="dot"/>
        </w:tabs>
        <w:spacing w:after="40"/>
        <w:ind w:left="518"/>
      </w:pPr>
      <w:hyperlink w:anchor="_course_toc_057" w:history="1">
        <w:r>
          <w:rPr>
            <w:rFonts w:ascii="Arial" w:hAnsi="Arial"/>
          </w:rPr>
          <w:t xml:space="preserve">Acceptance tests: Activity 5</w:t>
          <w:tab/>
          <w:t>38</w:t>
        </w:r>
      </w:hyperlink>
    </w:p>
    <w:p>
      <w:pPr>
        <w:pStyle w:val="TOC2"/>
        <w:tabs>
          <w:tab w:pos="9360" w:val="right" w:leader="dot"/>
        </w:tabs>
        <w:spacing w:after="40"/>
        <w:ind w:left="259"/>
      </w:pPr>
      <w:hyperlink w:anchor="_course_toc_058" w:history="1">
        <w:r>
          <w:rPr>
            <w:rFonts w:ascii="Arial" w:hAnsi="Arial"/>
          </w:rPr>
          <w:t xml:space="preserve">Activity 6: Load inventory JSON with Cargo dependencies (Slides 97-102)</w:t>
          <w:tab/>
          <w:t>39</w:t>
        </w:r>
      </w:hyperlink>
    </w:p>
    <w:p>
      <w:pPr>
        <w:pStyle w:val="TOC3"/>
        <w:tabs>
          <w:tab w:pos="9360" w:val="right" w:leader="dot"/>
        </w:tabs>
        <w:spacing w:after="40"/>
        <w:ind w:left="518"/>
      </w:pPr>
      <w:hyperlink w:anchor="_course_toc_059" w:history="1">
        <w:r>
          <w:rPr>
            <w:rFonts w:ascii="Arial" w:hAnsi="Arial"/>
          </w:rPr>
          <w:t xml:space="preserve">Learn the concepts: Activity 6</w:t>
          <w:tab/>
          <w:t>39</w:t>
        </w:r>
      </w:hyperlink>
    </w:p>
    <w:p>
      <w:pPr>
        <w:pStyle w:val="TOC3"/>
        <w:tabs>
          <w:tab w:pos="9360" w:val="right" w:leader="dot"/>
        </w:tabs>
        <w:spacing w:after="40"/>
        <w:ind w:left="518"/>
      </w:pPr>
      <w:hyperlink w:anchor="_course_toc_060" w:history="1">
        <w:r>
          <w:rPr>
            <w:rFonts w:ascii="Arial" w:hAnsi="Arial"/>
          </w:rPr>
          <w:t xml:space="preserve">Step-by-step: Activity 6</w:t>
          <w:tab/>
          <w:t>41</w:t>
        </w:r>
      </w:hyperlink>
    </w:p>
    <w:p>
      <w:pPr>
        <w:pStyle w:val="TOC3"/>
        <w:tabs>
          <w:tab w:pos="9360" w:val="right" w:leader="dot"/>
        </w:tabs>
        <w:spacing w:after="40"/>
        <w:ind w:left="518"/>
      </w:pPr>
      <w:hyperlink w:anchor="_course_toc_061" w:history="1">
        <w:r>
          <w:rPr>
            <w:rFonts w:ascii="Arial" w:hAnsi="Arial"/>
          </w:rPr>
          <w:t xml:space="preserve">Commands: Activity 6</w:t>
          <w:tab/>
          <w:t>42</w:t>
        </w:r>
      </w:hyperlink>
    </w:p>
    <w:p>
      <w:pPr>
        <w:pStyle w:val="TOC3"/>
        <w:tabs>
          <w:tab w:pos="9360" w:val="right" w:leader="dot"/>
        </w:tabs>
        <w:spacing w:after="40"/>
        <w:ind w:left="518"/>
      </w:pPr>
      <w:hyperlink w:anchor="_course_toc_062" w:history="1">
        <w:r>
          <w:rPr>
            <w:rFonts w:ascii="Arial" w:hAnsi="Arial"/>
          </w:rPr>
          <w:t xml:space="preserve">Vibe-coding prompts: Activity 6</w:t>
          <w:tab/>
          <w:t>42</w:t>
        </w:r>
      </w:hyperlink>
    </w:p>
    <w:p>
      <w:pPr>
        <w:pStyle w:val="TOC3"/>
        <w:tabs>
          <w:tab w:pos="9360" w:val="right" w:leader="dot"/>
        </w:tabs>
        <w:spacing w:after="40"/>
        <w:ind w:left="518"/>
      </w:pPr>
      <w:hyperlink w:anchor="_course_toc_063" w:history="1">
        <w:r>
          <w:rPr>
            <w:rFonts w:ascii="Arial" w:hAnsi="Arial"/>
          </w:rPr>
          <w:t xml:space="preserve">Reference solution: Activity 6</w:t>
          <w:tab/>
          <w:t>42</w:t>
        </w:r>
      </w:hyperlink>
    </w:p>
    <w:p>
      <w:pPr>
        <w:pStyle w:val="TOC3"/>
        <w:tabs>
          <w:tab w:pos="9360" w:val="right" w:leader="dot"/>
        </w:tabs>
        <w:spacing w:after="40"/>
        <w:ind w:left="518"/>
      </w:pPr>
      <w:hyperlink w:anchor="_course_toc_064" w:history="1">
        <w:r>
          <w:rPr>
            <w:rFonts w:ascii="Arial" w:hAnsi="Arial"/>
          </w:rPr>
          <w:t xml:space="preserve">Acceptance tests: Activity 6</w:t>
          <w:tab/>
          <w:t>43</w:t>
        </w:r>
      </w:hyperlink>
    </w:p>
    <w:p>
      <w:pPr>
        <w:pStyle w:val="TOC1"/>
        <w:tabs>
          <w:tab w:pos="9360" w:val="right" w:leader="dot"/>
        </w:tabs>
        <w:spacing w:after="40"/>
        <w:ind w:left="0"/>
      </w:pPr>
      <w:hyperlink w:anchor="_course_toc_065" w:history="1">
        <w:r>
          <w:rPr>
            <w:rFonts w:ascii="Arial" w:hAnsi="Arial"/>
            <w:b/>
          </w:rPr>
          <w:t xml:space="preserve">Topic 3: Rust Programming Controls, Functions and Features (Slides 103-146)</w:t>
          <w:tab/>
          <w:t>44</w:t>
        </w:r>
      </w:hyperlink>
    </w:p>
    <w:p>
      <w:pPr>
        <w:pStyle w:val="TOC2"/>
        <w:tabs>
          <w:tab w:pos="9360" w:val="right" w:leader="dot"/>
        </w:tabs>
        <w:spacing w:after="40"/>
        <w:ind w:left="259"/>
      </w:pPr>
      <w:hyperlink w:anchor="_course_toc_066" w:history="1">
        <w:r>
          <w:rPr>
            <w:rFonts w:ascii="Arial" w:hAnsi="Arial"/>
          </w:rPr>
          <w:t xml:space="preserve">if and match are expressions (Slides 104-106)</w:t>
          <w:tab/>
          <w:t>44</w:t>
        </w:r>
      </w:hyperlink>
    </w:p>
    <w:p>
      <w:pPr>
        <w:pStyle w:val="TOC2"/>
        <w:tabs>
          <w:tab w:pos="9360" w:val="right" w:leader="dot"/>
        </w:tabs>
        <w:spacing w:after="40"/>
        <w:ind w:left="259"/>
      </w:pPr>
      <w:hyperlink w:anchor="_course_toc_067" w:history="1">
        <w:r>
          <w:rPr>
            <w:rFonts w:ascii="Arial" w:hAnsi="Arial"/>
          </w:rPr>
          <w:t xml:space="preserve">enum + match model every case (Slides 107-109)</w:t>
          <w:tab/>
          <w:t>44</w:t>
        </w:r>
      </w:hyperlink>
    </w:p>
    <w:p>
      <w:pPr>
        <w:pStyle w:val="TOC2"/>
        <w:tabs>
          <w:tab w:pos="9360" w:val="right" w:leader="dot"/>
        </w:tabs>
        <w:spacing w:after="40"/>
        <w:ind w:left="259"/>
      </w:pPr>
      <w:hyperlink w:anchor="_course_toc_068" w:history="1">
        <w:r>
          <w:rPr>
            <w:rFonts w:ascii="Arial" w:hAnsi="Arial"/>
          </w:rPr>
          <w:t xml:space="preserve">Loops: for, while and loop (Slides 110-112)</w:t>
          <w:tab/>
          <w:t>45</w:t>
        </w:r>
      </w:hyperlink>
    </w:p>
    <w:p>
      <w:pPr>
        <w:pStyle w:val="TOC2"/>
        <w:tabs>
          <w:tab w:pos="9360" w:val="right" w:leader="dot"/>
        </w:tabs>
        <w:spacing w:after="40"/>
        <w:ind w:left="259"/>
      </w:pPr>
      <w:hyperlink w:anchor="_course_toc_069" w:history="1">
        <w:r>
          <w:rPr>
            <w:rFonts w:ascii="Arial" w:hAnsi="Arial"/>
          </w:rPr>
          <w:t xml:space="preserve">Structs and impl blocks (Slides 113-115)</w:t>
          <w:tab/>
          <w:t>45</w:t>
        </w:r>
      </w:hyperlink>
    </w:p>
    <w:p>
      <w:pPr>
        <w:pStyle w:val="TOC2"/>
        <w:tabs>
          <w:tab w:pos="9360" w:val="right" w:leader="dot"/>
        </w:tabs>
        <w:spacing w:after="40"/>
        <w:ind w:left="259"/>
      </w:pPr>
      <w:hyperlink w:anchor="_course_toc_070" w:history="1">
        <w:r>
          <w:rPr>
            <w:rFonts w:ascii="Arial" w:hAnsi="Arial"/>
          </w:rPr>
          <w:t xml:space="preserve">Collections: Vec and HashMap (Slides 116-118)</w:t>
          <w:tab/>
          <w:t>46</w:t>
        </w:r>
      </w:hyperlink>
    </w:p>
    <w:p>
      <w:pPr>
        <w:pStyle w:val="TOC2"/>
        <w:tabs>
          <w:tab w:pos="9360" w:val="right" w:leader="dot"/>
        </w:tabs>
        <w:spacing w:after="40"/>
        <w:ind w:left="259"/>
      </w:pPr>
      <w:hyperlink w:anchor="_course_toc_071" w:history="1">
        <w:r>
          <w:rPr>
            <w:rFonts w:ascii="Arial" w:hAnsi="Arial"/>
          </w:rPr>
          <w:t xml:space="preserve">Traits and generics share behaviour (Slides 119-121)</w:t>
          <w:tab/>
          <w:t>46</w:t>
        </w:r>
      </w:hyperlink>
    </w:p>
    <w:p>
      <w:pPr>
        <w:pStyle w:val="TOC2"/>
        <w:tabs>
          <w:tab w:pos="9360" w:val="right" w:leader="dot"/>
        </w:tabs>
        <w:spacing w:after="40"/>
        <w:ind w:left="259"/>
      </w:pPr>
      <w:hyperlink w:anchor="_course_toc_072" w:history="1">
        <w:r>
          <w:rPr>
            <w:rFonts w:ascii="Arial" w:hAnsi="Arial"/>
          </w:rPr>
          <w:t xml:space="preserve">Closures and iterator chains (Slides 122-124)</w:t>
          <w:tab/>
          <w:t>47</w:t>
        </w:r>
      </w:hyperlink>
    </w:p>
    <w:p>
      <w:pPr>
        <w:pStyle w:val="TOC2"/>
        <w:tabs>
          <w:tab w:pos="9360" w:val="right" w:leader="dot"/>
        </w:tabs>
        <w:spacing w:after="40"/>
        <w:ind w:left="259"/>
      </w:pPr>
      <w:hyperlink w:anchor="_course_toc_073" w:history="1">
        <w:r>
          <w:rPr>
            <w:rFonts w:ascii="Arial" w:hAnsi="Arial"/>
          </w:rPr>
          <w:t xml:space="preserve">Option and Result are control features (Slides 125-127)</w:t>
          <w:tab/>
          <w:t>48</w:t>
        </w:r>
      </w:hyperlink>
    </w:p>
    <w:p>
      <w:pPr>
        <w:pStyle w:val="TOC2"/>
        <w:tabs>
          <w:tab w:pos="9360" w:val="right" w:leader="dot"/>
        </w:tabs>
        <w:spacing w:after="40"/>
        <w:ind w:left="259"/>
      </w:pPr>
      <w:hyperlink w:anchor="_course_toc_074" w:history="1">
        <w:r>
          <w:rPr>
            <w:rFonts w:ascii="Arial" w:hAnsi="Arial"/>
          </w:rPr>
          <w:t xml:space="preserve">Activity 7: Apply stock movements with enums and match (Slides 128-133)</w:t>
          <w:tab/>
          <w:t>48</w:t>
        </w:r>
      </w:hyperlink>
    </w:p>
    <w:p>
      <w:pPr>
        <w:pStyle w:val="TOC3"/>
        <w:tabs>
          <w:tab w:pos="9360" w:val="right" w:leader="dot"/>
        </w:tabs>
        <w:spacing w:after="40"/>
        <w:ind w:left="518"/>
      </w:pPr>
      <w:hyperlink w:anchor="_course_toc_075" w:history="1">
        <w:r>
          <w:rPr>
            <w:rFonts w:ascii="Arial" w:hAnsi="Arial"/>
          </w:rPr>
          <w:t xml:space="preserve">Learn the concepts: Activity 7</w:t>
          <w:tab/>
          <w:t>48</w:t>
        </w:r>
      </w:hyperlink>
    </w:p>
    <w:p>
      <w:pPr>
        <w:pStyle w:val="TOC3"/>
        <w:tabs>
          <w:tab w:pos="9360" w:val="right" w:leader="dot"/>
        </w:tabs>
        <w:spacing w:after="40"/>
        <w:ind w:left="518"/>
      </w:pPr>
      <w:hyperlink w:anchor="_course_toc_076" w:history="1">
        <w:r>
          <w:rPr>
            <w:rFonts w:ascii="Arial" w:hAnsi="Arial"/>
          </w:rPr>
          <w:t xml:space="preserve">Step-by-step: Activity 7</w:t>
          <w:tab/>
          <w:t>50</w:t>
        </w:r>
      </w:hyperlink>
    </w:p>
    <w:p>
      <w:pPr>
        <w:pStyle w:val="TOC3"/>
        <w:tabs>
          <w:tab w:pos="9360" w:val="right" w:leader="dot"/>
        </w:tabs>
        <w:spacing w:after="40"/>
        <w:ind w:left="518"/>
      </w:pPr>
      <w:hyperlink w:anchor="_course_toc_077" w:history="1">
        <w:r>
          <w:rPr>
            <w:rFonts w:ascii="Arial" w:hAnsi="Arial"/>
          </w:rPr>
          <w:t xml:space="preserve">Commands: Activity 7</w:t>
          <w:tab/>
          <w:t>51</w:t>
        </w:r>
      </w:hyperlink>
    </w:p>
    <w:p>
      <w:pPr>
        <w:pStyle w:val="TOC3"/>
        <w:tabs>
          <w:tab w:pos="9360" w:val="right" w:leader="dot"/>
        </w:tabs>
        <w:spacing w:after="40"/>
        <w:ind w:left="518"/>
      </w:pPr>
      <w:hyperlink w:anchor="_course_toc_078" w:history="1">
        <w:r>
          <w:rPr>
            <w:rFonts w:ascii="Arial" w:hAnsi="Arial"/>
          </w:rPr>
          <w:t xml:space="preserve">Vibe-coding prompts: Activity 7</w:t>
          <w:tab/>
          <w:t>51</w:t>
        </w:r>
      </w:hyperlink>
    </w:p>
    <w:p>
      <w:pPr>
        <w:pStyle w:val="TOC3"/>
        <w:tabs>
          <w:tab w:pos="9360" w:val="right" w:leader="dot"/>
        </w:tabs>
        <w:spacing w:after="40"/>
        <w:ind w:left="518"/>
      </w:pPr>
      <w:hyperlink w:anchor="_course_toc_079" w:history="1">
        <w:r>
          <w:rPr>
            <w:rFonts w:ascii="Arial" w:hAnsi="Arial"/>
          </w:rPr>
          <w:t xml:space="preserve">Reference solution: Activity 7</w:t>
          <w:tab/>
          <w:t>51</w:t>
        </w:r>
      </w:hyperlink>
    </w:p>
    <w:p>
      <w:pPr>
        <w:pStyle w:val="TOC3"/>
        <w:tabs>
          <w:tab w:pos="9360" w:val="right" w:leader="dot"/>
        </w:tabs>
        <w:spacing w:after="40"/>
        <w:ind w:left="518"/>
      </w:pPr>
      <w:hyperlink w:anchor="_course_toc_080" w:history="1">
        <w:r>
          <w:rPr>
            <w:rFonts w:ascii="Arial" w:hAnsi="Arial"/>
          </w:rPr>
          <w:t xml:space="preserve">Acceptance tests: Activity 7</w:t>
          <w:tab/>
          <w:t>52</w:t>
        </w:r>
      </w:hyperlink>
    </w:p>
    <w:p>
      <w:pPr>
        <w:pStyle w:val="TOC2"/>
        <w:tabs>
          <w:tab w:pos="9360" w:val="right" w:leader="dot"/>
        </w:tabs>
        <w:spacing w:after="40"/>
        <w:ind w:left="259"/>
      </w:pPr>
      <w:hyperlink w:anchor="_course_toc_081" w:history="1">
        <w:r>
          <w:rPr>
            <w:rFonts w:ascii="Arial" w:hAnsi="Arial"/>
          </w:rPr>
          <w:t xml:space="preserve">Activity 8: Track stock in a HashMap (Slides 134-139)</w:t>
          <w:tab/>
          <w:t>54</w:t>
        </w:r>
      </w:hyperlink>
    </w:p>
    <w:p>
      <w:pPr>
        <w:pStyle w:val="TOC3"/>
        <w:tabs>
          <w:tab w:pos="9360" w:val="right" w:leader="dot"/>
        </w:tabs>
        <w:spacing w:after="40"/>
        <w:ind w:left="518"/>
      </w:pPr>
      <w:hyperlink w:anchor="_course_toc_082" w:history="1">
        <w:r>
          <w:rPr>
            <w:rFonts w:ascii="Arial" w:hAnsi="Arial"/>
          </w:rPr>
          <w:t xml:space="preserve">Learn the concepts: Activity 8</w:t>
          <w:tab/>
          <w:t>54</w:t>
        </w:r>
      </w:hyperlink>
    </w:p>
    <w:p>
      <w:pPr>
        <w:pStyle w:val="TOC3"/>
        <w:tabs>
          <w:tab w:pos="9360" w:val="right" w:leader="dot"/>
        </w:tabs>
        <w:spacing w:after="40"/>
        <w:ind w:left="518"/>
      </w:pPr>
      <w:hyperlink w:anchor="_course_toc_083" w:history="1">
        <w:r>
          <w:rPr>
            <w:rFonts w:ascii="Arial" w:hAnsi="Arial"/>
          </w:rPr>
          <w:t xml:space="preserve">Step-by-step: Activity 8</w:t>
          <w:tab/>
          <w:t>55</w:t>
        </w:r>
      </w:hyperlink>
    </w:p>
    <w:p>
      <w:pPr>
        <w:pStyle w:val="TOC3"/>
        <w:tabs>
          <w:tab w:pos="9360" w:val="right" w:leader="dot"/>
        </w:tabs>
        <w:spacing w:after="40"/>
        <w:ind w:left="518"/>
      </w:pPr>
      <w:hyperlink w:anchor="_course_toc_084" w:history="1">
        <w:r>
          <w:rPr>
            <w:rFonts w:ascii="Arial" w:hAnsi="Arial"/>
          </w:rPr>
          <w:t xml:space="preserve">Commands: Activity 8</w:t>
          <w:tab/>
          <w:t>56</w:t>
        </w:r>
      </w:hyperlink>
    </w:p>
    <w:p>
      <w:pPr>
        <w:pStyle w:val="TOC3"/>
        <w:tabs>
          <w:tab w:pos="9360" w:val="right" w:leader="dot"/>
        </w:tabs>
        <w:spacing w:after="40"/>
        <w:ind w:left="518"/>
      </w:pPr>
      <w:hyperlink w:anchor="_course_toc_085" w:history="1">
        <w:r>
          <w:rPr>
            <w:rFonts w:ascii="Arial" w:hAnsi="Arial"/>
          </w:rPr>
          <w:t xml:space="preserve">Vibe-coding prompts: Activity 8</w:t>
          <w:tab/>
          <w:t>56</w:t>
        </w:r>
      </w:hyperlink>
    </w:p>
    <w:p>
      <w:pPr>
        <w:pStyle w:val="TOC3"/>
        <w:tabs>
          <w:tab w:pos="9360" w:val="right" w:leader="dot"/>
        </w:tabs>
        <w:spacing w:after="40"/>
        <w:ind w:left="518"/>
      </w:pPr>
      <w:hyperlink w:anchor="_course_toc_086" w:history="1">
        <w:r>
          <w:rPr>
            <w:rFonts w:ascii="Arial" w:hAnsi="Arial"/>
          </w:rPr>
          <w:t xml:space="preserve">Reference solution: Activity 8</w:t>
          <w:tab/>
          <w:t>56</w:t>
        </w:r>
      </w:hyperlink>
    </w:p>
    <w:p>
      <w:pPr>
        <w:pStyle w:val="TOC3"/>
        <w:tabs>
          <w:tab w:pos="9360" w:val="right" w:leader="dot"/>
        </w:tabs>
        <w:spacing w:after="40"/>
        <w:ind w:left="518"/>
      </w:pPr>
      <w:hyperlink w:anchor="_course_toc_087" w:history="1">
        <w:r>
          <w:rPr>
            <w:rFonts w:ascii="Arial" w:hAnsi="Arial"/>
          </w:rPr>
          <w:t xml:space="preserve">Acceptance tests: Activity 8</w:t>
          <w:tab/>
          <w:t>57</w:t>
        </w:r>
      </w:hyperlink>
    </w:p>
    <w:p>
      <w:pPr>
        <w:pStyle w:val="TOC2"/>
        <w:tabs>
          <w:tab w:pos="9360" w:val="right" w:leader="dot"/>
        </w:tabs>
        <w:spacing w:after="40"/>
        <w:ind w:left="259"/>
      </w:pPr>
      <w:hyperlink w:anchor="_course_toc_088" w:history="1">
        <w:r>
          <w:rPr>
            <w:rFonts w:ascii="Arial" w:hAnsi="Arial"/>
          </w:rPr>
          <w:t xml:space="preserve">Activity 9: Price mixed order lines with traits and iterators (Slides 140-145)</w:t>
          <w:tab/>
          <w:t>58</w:t>
        </w:r>
      </w:hyperlink>
    </w:p>
    <w:p>
      <w:pPr>
        <w:pStyle w:val="TOC3"/>
        <w:tabs>
          <w:tab w:pos="9360" w:val="right" w:leader="dot"/>
        </w:tabs>
        <w:spacing w:after="40"/>
        <w:ind w:left="518"/>
      </w:pPr>
      <w:hyperlink w:anchor="_course_toc_089" w:history="1">
        <w:r>
          <w:rPr>
            <w:rFonts w:ascii="Arial" w:hAnsi="Arial"/>
          </w:rPr>
          <w:t xml:space="preserve">Learn the concepts: Activity 9</w:t>
          <w:tab/>
          <w:t>59</w:t>
        </w:r>
      </w:hyperlink>
    </w:p>
    <w:p>
      <w:pPr>
        <w:pStyle w:val="TOC3"/>
        <w:tabs>
          <w:tab w:pos="9360" w:val="right" w:leader="dot"/>
        </w:tabs>
        <w:spacing w:after="40"/>
        <w:ind w:left="518"/>
      </w:pPr>
      <w:hyperlink w:anchor="_course_toc_090" w:history="1">
        <w:r>
          <w:rPr>
            <w:rFonts w:ascii="Arial" w:hAnsi="Arial"/>
          </w:rPr>
          <w:t xml:space="preserve">Step-by-step: Activity 9</w:t>
          <w:tab/>
          <w:t>60</w:t>
        </w:r>
      </w:hyperlink>
    </w:p>
    <w:p>
      <w:pPr>
        <w:pStyle w:val="TOC3"/>
        <w:tabs>
          <w:tab w:pos="9360" w:val="right" w:leader="dot"/>
        </w:tabs>
        <w:spacing w:after="40"/>
        <w:ind w:left="518"/>
      </w:pPr>
      <w:hyperlink w:anchor="_course_toc_091" w:history="1">
        <w:r>
          <w:rPr>
            <w:rFonts w:ascii="Arial" w:hAnsi="Arial"/>
          </w:rPr>
          <w:t xml:space="preserve">Commands: Activity 9</w:t>
          <w:tab/>
          <w:t>61</w:t>
        </w:r>
      </w:hyperlink>
    </w:p>
    <w:p>
      <w:pPr>
        <w:pStyle w:val="TOC3"/>
        <w:tabs>
          <w:tab w:pos="9360" w:val="right" w:leader="dot"/>
        </w:tabs>
        <w:spacing w:after="40"/>
        <w:ind w:left="518"/>
      </w:pPr>
      <w:hyperlink w:anchor="_course_toc_092" w:history="1">
        <w:r>
          <w:rPr>
            <w:rFonts w:ascii="Arial" w:hAnsi="Arial"/>
          </w:rPr>
          <w:t xml:space="preserve">Vibe-coding prompts: Activity 9</w:t>
          <w:tab/>
          <w:t>61</w:t>
        </w:r>
      </w:hyperlink>
    </w:p>
    <w:p>
      <w:pPr>
        <w:pStyle w:val="TOC3"/>
        <w:tabs>
          <w:tab w:pos="9360" w:val="right" w:leader="dot"/>
        </w:tabs>
        <w:spacing w:after="40"/>
        <w:ind w:left="518"/>
      </w:pPr>
      <w:hyperlink w:anchor="_course_toc_093" w:history="1">
        <w:r>
          <w:rPr>
            <w:rFonts w:ascii="Arial" w:hAnsi="Arial"/>
          </w:rPr>
          <w:t xml:space="preserve">Reference solution: Activity 9</w:t>
          <w:tab/>
          <w:t>62</w:t>
        </w:r>
      </w:hyperlink>
    </w:p>
    <w:p>
      <w:pPr>
        <w:pStyle w:val="TOC3"/>
        <w:tabs>
          <w:tab w:pos="9360" w:val="right" w:leader="dot"/>
        </w:tabs>
        <w:spacing w:after="40"/>
        <w:ind w:left="518"/>
      </w:pPr>
      <w:hyperlink w:anchor="_course_toc_094" w:history="1">
        <w:r>
          <w:rPr>
            <w:rFonts w:ascii="Arial" w:hAnsi="Arial"/>
          </w:rPr>
          <w:t xml:space="preserve">Acceptance tests: Activity 9</w:t>
          <w:tab/>
          <w:t>63</w:t>
        </w:r>
      </w:hyperlink>
    </w:p>
    <w:p>
      <w:pPr>
        <w:pStyle w:val="TOC1"/>
        <w:tabs>
          <w:tab w:pos="9360" w:val="right" w:leader="dot"/>
        </w:tabs>
        <w:spacing w:after="40"/>
        <w:ind w:left="0"/>
      </w:pPr>
      <w:hyperlink w:anchor="_course_toc_095" w:history="1">
        <w:r>
          <w:rPr>
            <w:rFonts w:ascii="Arial" w:hAnsi="Arial"/>
            <w:b/>
          </w:rPr>
          <w:t xml:space="preserve">Topic 4: Testing, Debugging and Integrating Rust Components (Slides 147-187)</w:t>
          <w:tab/>
          <w:t>64</w:t>
        </w:r>
      </w:hyperlink>
    </w:p>
    <w:p>
      <w:pPr>
        <w:pStyle w:val="TOC2"/>
        <w:tabs>
          <w:tab w:pos="9360" w:val="right" w:leader="dot"/>
        </w:tabs>
        <w:spacing w:after="40"/>
        <w:ind w:left="259"/>
      </w:pPr>
      <w:hyperlink w:anchor="_course_toc_096" w:history="1">
        <w:r>
          <w:rPr>
            <w:rFonts w:ascii="Arial" w:hAnsi="Arial"/>
          </w:rPr>
          <w:t xml:space="preserve">Unit tests live beside the code (Slides 148-150)</w:t>
          <w:tab/>
          <w:t>64</w:t>
        </w:r>
      </w:hyperlink>
    </w:p>
    <w:p>
      <w:pPr>
        <w:pStyle w:val="TOC2"/>
        <w:tabs>
          <w:tab w:pos="9360" w:val="right" w:leader="dot"/>
        </w:tabs>
        <w:spacing w:after="40"/>
        <w:ind w:left="259"/>
      </w:pPr>
      <w:hyperlink w:anchor="_course_toc_097" w:history="1">
        <w:r>
          <w:rPr>
            <w:rFonts w:ascii="Arial" w:hAnsi="Arial"/>
          </w:rPr>
          <w:t xml:space="preserve">Integration tests check components together (Slides 151-153)</w:t>
          <w:tab/>
          <w:t>65</w:t>
        </w:r>
      </w:hyperlink>
    </w:p>
    <w:p>
      <w:pPr>
        <w:pStyle w:val="TOC2"/>
        <w:tabs>
          <w:tab w:pos="9360" w:val="right" w:leader="dot"/>
        </w:tabs>
        <w:spacing w:after="40"/>
        <w:ind w:left="259"/>
      </w:pPr>
      <w:hyperlink w:anchor="_course_toc_098" w:history="1">
        <w:r>
          <w:rPr>
            <w:rFonts w:ascii="Arial" w:hAnsi="Arial"/>
          </w:rPr>
          <w:t xml:space="preserve">Custom errors and the ? operator (Slides 154-156)</w:t>
          <w:tab/>
          <w:t>65</w:t>
        </w:r>
      </w:hyperlink>
    </w:p>
    <w:p>
      <w:pPr>
        <w:pStyle w:val="TOC2"/>
        <w:tabs>
          <w:tab w:pos="9360" w:val="right" w:leader="dot"/>
        </w:tabs>
        <w:spacing w:after="40"/>
        <w:ind w:left="259"/>
      </w:pPr>
      <w:hyperlink w:anchor="_course_toc_099" w:history="1">
        <w:r>
          <w:rPr>
            <w:rFonts w:ascii="Arial" w:hAnsi="Arial"/>
          </w:rPr>
          <w:t xml:space="preserve">Read a failing test like a detective (Slides 157-159)</w:t>
          <w:tab/>
          <w:t>66</w:t>
        </w:r>
      </w:hyperlink>
    </w:p>
    <w:p>
      <w:pPr>
        <w:pStyle w:val="TOC2"/>
        <w:tabs>
          <w:tab w:pos="9360" w:val="right" w:leader="dot"/>
        </w:tabs>
        <w:spacing w:after="40"/>
        <w:ind w:left="259"/>
      </w:pPr>
      <w:hyperlink w:anchor="_course_toc_100" w:history="1">
        <w:r>
          <w:rPr>
            <w:rFonts w:ascii="Arial" w:hAnsi="Arial"/>
          </w:rPr>
          <w:t xml:space="preserve">Debug with dbg!, focused tests and AI (Slides 160-162)</w:t>
          <w:tab/>
          <w:t>66</w:t>
        </w:r>
      </w:hyperlink>
    </w:p>
    <w:p>
      <w:pPr>
        <w:pStyle w:val="TOC2"/>
        <w:tabs>
          <w:tab w:pos="9360" w:val="right" w:leader="dot"/>
        </w:tabs>
        <w:spacing w:after="40"/>
        <w:ind w:left="259"/>
      </w:pPr>
      <w:hyperlink w:anchor="_course_toc_101" w:history="1">
        <w:r>
          <w:rPr>
            <w:rFonts w:ascii="Arial" w:hAnsi="Arial"/>
          </w:rPr>
          <w:t xml:space="preserve">Interoperability: arguments, files, exit codes (Slides 163-165)</w:t>
          <w:tab/>
          <w:t>67</w:t>
        </w:r>
      </w:hyperlink>
    </w:p>
    <w:p>
      <w:pPr>
        <w:pStyle w:val="TOC2"/>
        <w:tabs>
          <w:tab w:pos="9360" w:val="right" w:leader="dot"/>
        </w:tabs>
        <w:spacing w:after="40"/>
        <w:ind w:left="259"/>
      </w:pPr>
      <w:hyperlink w:anchor="_course_toc_102" w:history="1">
        <w:r>
          <w:rPr>
            <w:rFonts w:ascii="Arial" w:hAnsi="Arial"/>
          </w:rPr>
          <w:t xml:space="preserve">Serde: typed data at the boundary (Slides 166-168)</w:t>
          <w:tab/>
          <w:t>67</w:t>
        </w:r>
      </w:hyperlink>
    </w:p>
    <w:p>
      <w:pPr>
        <w:pStyle w:val="TOC2"/>
        <w:tabs>
          <w:tab w:pos="9360" w:val="right" w:leader="dot"/>
        </w:tabs>
        <w:spacing w:after="40"/>
        <w:ind w:left="259"/>
      </w:pPr>
      <w:hyperlink w:anchor="_course_toc_103" w:history="1">
        <w:r>
          <w:rPr>
            <w:rFonts w:ascii="Arial" w:hAnsi="Arial"/>
          </w:rPr>
          <w:t xml:space="preserve">Activity 10: Parse CSV records with Result and custom errors (Slides 169-174)</w:t>
          <w:tab/>
          <w:t>68</w:t>
        </w:r>
      </w:hyperlink>
    </w:p>
    <w:p>
      <w:pPr>
        <w:pStyle w:val="TOC3"/>
        <w:tabs>
          <w:tab w:pos="9360" w:val="right" w:leader="dot"/>
        </w:tabs>
        <w:spacing w:after="40"/>
        <w:ind w:left="518"/>
      </w:pPr>
      <w:hyperlink w:anchor="_course_toc_104" w:history="1">
        <w:r>
          <w:rPr>
            <w:rFonts w:ascii="Arial" w:hAnsi="Arial"/>
          </w:rPr>
          <w:t xml:space="preserve">Learn the concepts: Activity 10</w:t>
          <w:tab/>
          <w:t>68</w:t>
        </w:r>
      </w:hyperlink>
    </w:p>
    <w:p>
      <w:pPr>
        <w:pStyle w:val="TOC3"/>
        <w:tabs>
          <w:tab w:pos="9360" w:val="right" w:leader="dot"/>
        </w:tabs>
        <w:spacing w:after="40"/>
        <w:ind w:left="518"/>
      </w:pPr>
      <w:hyperlink w:anchor="_course_toc_105" w:history="1">
        <w:r>
          <w:rPr>
            <w:rFonts w:ascii="Arial" w:hAnsi="Arial"/>
          </w:rPr>
          <w:t xml:space="preserve">Step-by-step: Activity 10</w:t>
          <w:tab/>
          <w:t>70</w:t>
        </w:r>
      </w:hyperlink>
    </w:p>
    <w:p>
      <w:pPr>
        <w:pStyle w:val="TOC3"/>
        <w:tabs>
          <w:tab w:pos="9360" w:val="right" w:leader="dot"/>
        </w:tabs>
        <w:spacing w:after="40"/>
        <w:ind w:left="518"/>
      </w:pPr>
      <w:hyperlink w:anchor="_course_toc_106" w:history="1">
        <w:r>
          <w:rPr>
            <w:rFonts w:ascii="Arial" w:hAnsi="Arial"/>
          </w:rPr>
          <w:t xml:space="preserve">Commands: Activity 10</w:t>
          <w:tab/>
          <w:t>71</w:t>
        </w:r>
      </w:hyperlink>
    </w:p>
    <w:p>
      <w:pPr>
        <w:pStyle w:val="TOC3"/>
        <w:tabs>
          <w:tab w:pos="9360" w:val="right" w:leader="dot"/>
        </w:tabs>
        <w:spacing w:after="40"/>
        <w:ind w:left="518"/>
      </w:pPr>
      <w:hyperlink w:anchor="_course_toc_107" w:history="1">
        <w:r>
          <w:rPr>
            <w:rFonts w:ascii="Arial" w:hAnsi="Arial"/>
          </w:rPr>
          <w:t xml:space="preserve">Vibe-coding prompts: Activity 10</w:t>
          <w:tab/>
          <w:t>71</w:t>
        </w:r>
      </w:hyperlink>
    </w:p>
    <w:p>
      <w:pPr>
        <w:pStyle w:val="TOC3"/>
        <w:tabs>
          <w:tab w:pos="9360" w:val="right" w:leader="dot"/>
        </w:tabs>
        <w:spacing w:after="40"/>
        <w:ind w:left="518"/>
      </w:pPr>
      <w:hyperlink w:anchor="_course_toc_108" w:history="1">
        <w:r>
          <w:rPr>
            <w:rFonts w:ascii="Arial" w:hAnsi="Arial"/>
          </w:rPr>
          <w:t xml:space="preserve">Reference solution: Activity 10</w:t>
          <w:tab/>
          <w:t>71</w:t>
        </w:r>
      </w:hyperlink>
    </w:p>
    <w:p>
      <w:pPr>
        <w:pStyle w:val="TOC3"/>
        <w:tabs>
          <w:tab w:pos="9360" w:val="right" w:leader="dot"/>
        </w:tabs>
        <w:spacing w:after="40"/>
        <w:ind w:left="518"/>
      </w:pPr>
      <w:hyperlink w:anchor="_course_toc_109" w:history="1">
        <w:r>
          <w:rPr>
            <w:rFonts w:ascii="Arial" w:hAnsi="Arial"/>
          </w:rPr>
          <w:t xml:space="preserve">Acceptance tests: Activity 10</w:t>
          <w:tab/>
          <w:t>73</w:t>
        </w:r>
      </w:hyperlink>
    </w:p>
    <w:p>
      <w:pPr>
        <w:pStyle w:val="TOC2"/>
        <w:tabs>
          <w:tab w:pos="9360" w:val="right" w:leader="dot"/>
        </w:tabs>
        <w:spacing w:after="40"/>
        <w:ind w:left="259"/>
      </w:pPr>
      <w:hyperlink w:anchor="_course_toc_110" w:history="1">
        <w:r>
          <w:rPr>
            <w:rFonts w:ascii="Arial" w:hAnsi="Arial"/>
          </w:rPr>
          <w:t xml:space="preserve">Activity 11: Debug a failing integration with tests (Slides 175-180)</w:t>
          <w:tab/>
          <w:t>74</w:t>
        </w:r>
      </w:hyperlink>
    </w:p>
    <w:p>
      <w:pPr>
        <w:pStyle w:val="TOC3"/>
        <w:tabs>
          <w:tab w:pos="9360" w:val="right" w:leader="dot"/>
        </w:tabs>
        <w:spacing w:after="40"/>
        <w:ind w:left="518"/>
      </w:pPr>
      <w:hyperlink w:anchor="_course_toc_111" w:history="1">
        <w:r>
          <w:rPr>
            <w:rFonts w:ascii="Arial" w:hAnsi="Arial"/>
          </w:rPr>
          <w:t xml:space="preserve">Learn the concepts: Activity 11</w:t>
          <w:tab/>
          <w:t>74</w:t>
        </w:r>
      </w:hyperlink>
    </w:p>
    <w:p>
      <w:pPr>
        <w:pStyle w:val="TOC3"/>
        <w:tabs>
          <w:tab w:pos="9360" w:val="right" w:leader="dot"/>
        </w:tabs>
        <w:spacing w:after="40"/>
        <w:ind w:left="518"/>
      </w:pPr>
      <w:hyperlink w:anchor="_course_toc_112" w:history="1">
        <w:r>
          <w:rPr>
            <w:rFonts w:ascii="Arial" w:hAnsi="Arial"/>
          </w:rPr>
          <w:t xml:space="preserve">Step-by-step: Activity 11</w:t>
          <w:tab/>
          <w:t>76</w:t>
        </w:r>
      </w:hyperlink>
    </w:p>
    <w:p>
      <w:pPr>
        <w:pStyle w:val="TOC3"/>
        <w:tabs>
          <w:tab w:pos="9360" w:val="right" w:leader="dot"/>
        </w:tabs>
        <w:spacing w:after="40"/>
        <w:ind w:left="518"/>
      </w:pPr>
      <w:hyperlink w:anchor="_course_toc_113" w:history="1">
        <w:r>
          <w:rPr>
            <w:rFonts w:ascii="Arial" w:hAnsi="Arial"/>
          </w:rPr>
          <w:t xml:space="preserve">Commands: Activity 11</w:t>
          <w:tab/>
          <w:t>76</w:t>
        </w:r>
      </w:hyperlink>
    </w:p>
    <w:p>
      <w:pPr>
        <w:pStyle w:val="TOC3"/>
        <w:tabs>
          <w:tab w:pos="9360" w:val="right" w:leader="dot"/>
        </w:tabs>
        <w:spacing w:after="40"/>
        <w:ind w:left="518"/>
      </w:pPr>
      <w:hyperlink w:anchor="_course_toc_114" w:history="1">
        <w:r>
          <w:rPr>
            <w:rFonts w:ascii="Arial" w:hAnsi="Arial"/>
          </w:rPr>
          <w:t xml:space="preserve">Vibe-coding prompts: Activity 11</w:t>
          <w:tab/>
          <w:t>76</w:t>
        </w:r>
      </w:hyperlink>
    </w:p>
    <w:p>
      <w:pPr>
        <w:pStyle w:val="TOC3"/>
        <w:tabs>
          <w:tab w:pos="9360" w:val="right" w:leader="dot"/>
        </w:tabs>
        <w:spacing w:after="40"/>
        <w:ind w:left="518"/>
      </w:pPr>
      <w:hyperlink w:anchor="_course_toc_115" w:history="1">
        <w:r>
          <w:rPr>
            <w:rFonts w:ascii="Arial" w:hAnsi="Arial"/>
          </w:rPr>
          <w:t xml:space="preserve">Reference solution: Activity 11</w:t>
          <w:tab/>
          <w:t>77</w:t>
        </w:r>
      </w:hyperlink>
    </w:p>
    <w:p>
      <w:pPr>
        <w:pStyle w:val="TOC3"/>
        <w:tabs>
          <w:tab w:pos="9360" w:val="right" w:leader="dot"/>
        </w:tabs>
        <w:spacing w:after="40"/>
        <w:ind w:left="518"/>
      </w:pPr>
      <w:hyperlink w:anchor="_course_toc_116" w:history="1">
        <w:r>
          <w:rPr>
            <w:rFonts w:ascii="Arial" w:hAnsi="Arial"/>
          </w:rPr>
          <w:t xml:space="preserve">Acceptance tests: Activity 11</w:t>
          <w:tab/>
          <w:t>78</w:t>
        </w:r>
      </w:hyperlink>
    </w:p>
    <w:p>
      <w:pPr>
        <w:pStyle w:val="TOC2"/>
        <w:tabs>
          <w:tab w:pos="9360" w:val="right" w:leader="dot"/>
        </w:tabs>
        <w:spacing w:after="40"/>
        <w:ind w:left="259"/>
      </w:pPr>
      <w:hyperlink w:anchor="_course_toc_117" w:history="1">
        <w:r>
          <w:rPr>
            <w:rFonts w:ascii="Arial" w:hAnsi="Arial"/>
          </w:rPr>
          <w:t xml:space="preserve">Activity 12: Integrate components into a tested command-line tool (Slides 181-186)</w:t>
          <w:tab/>
          <w:t>79</w:t>
        </w:r>
      </w:hyperlink>
    </w:p>
    <w:p>
      <w:pPr>
        <w:pStyle w:val="TOC3"/>
        <w:tabs>
          <w:tab w:pos="9360" w:val="right" w:leader="dot"/>
        </w:tabs>
        <w:spacing w:after="40"/>
        <w:ind w:left="518"/>
      </w:pPr>
      <w:hyperlink w:anchor="_course_toc_118" w:history="1">
        <w:r>
          <w:rPr>
            <w:rFonts w:ascii="Arial" w:hAnsi="Arial"/>
          </w:rPr>
          <w:t xml:space="preserve">Learn the concepts: Activity 12</w:t>
          <w:tab/>
          <w:t>79</w:t>
        </w:r>
      </w:hyperlink>
    </w:p>
    <w:p>
      <w:pPr>
        <w:pStyle w:val="TOC3"/>
        <w:tabs>
          <w:tab w:pos="9360" w:val="right" w:leader="dot"/>
        </w:tabs>
        <w:spacing w:after="40"/>
        <w:ind w:left="518"/>
      </w:pPr>
      <w:hyperlink w:anchor="_course_toc_119" w:history="1">
        <w:r>
          <w:rPr>
            <w:rFonts w:ascii="Arial" w:hAnsi="Arial"/>
          </w:rPr>
          <w:t xml:space="preserve">Step-by-step: Activity 12</w:t>
          <w:tab/>
          <w:t>80</w:t>
        </w:r>
      </w:hyperlink>
    </w:p>
    <w:p>
      <w:pPr>
        <w:pStyle w:val="TOC3"/>
        <w:tabs>
          <w:tab w:pos="9360" w:val="right" w:leader="dot"/>
        </w:tabs>
        <w:spacing w:after="40"/>
        <w:ind w:left="518"/>
      </w:pPr>
      <w:hyperlink w:anchor="_course_toc_120" w:history="1">
        <w:r>
          <w:rPr>
            <w:rFonts w:ascii="Arial" w:hAnsi="Arial"/>
          </w:rPr>
          <w:t xml:space="preserve">Commands: Activity 12</w:t>
          <w:tab/>
          <w:t>81</w:t>
        </w:r>
      </w:hyperlink>
    </w:p>
    <w:p>
      <w:pPr>
        <w:pStyle w:val="TOC3"/>
        <w:tabs>
          <w:tab w:pos="9360" w:val="right" w:leader="dot"/>
        </w:tabs>
        <w:spacing w:after="40"/>
        <w:ind w:left="518"/>
      </w:pPr>
      <w:hyperlink w:anchor="_course_toc_121" w:history="1">
        <w:r>
          <w:rPr>
            <w:rFonts w:ascii="Arial" w:hAnsi="Arial"/>
          </w:rPr>
          <w:t xml:space="preserve">Vibe-coding prompts: Activity 12</w:t>
          <w:tab/>
          <w:t>81</w:t>
        </w:r>
      </w:hyperlink>
    </w:p>
    <w:p>
      <w:pPr>
        <w:pStyle w:val="TOC3"/>
        <w:tabs>
          <w:tab w:pos="9360" w:val="right" w:leader="dot"/>
        </w:tabs>
        <w:spacing w:after="40"/>
        <w:ind w:left="518"/>
      </w:pPr>
      <w:hyperlink w:anchor="_course_toc_122" w:history="1">
        <w:r>
          <w:rPr>
            <w:rFonts w:ascii="Arial" w:hAnsi="Arial"/>
          </w:rPr>
          <w:t xml:space="preserve">Reference solution: Activity 12</w:t>
          <w:tab/>
          <w:t>82</w:t>
        </w:r>
      </w:hyperlink>
    </w:p>
    <w:p>
      <w:pPr>
        <w:pStyle w:val="TOC3"/>
        <w:tabs>
          <w:tab w:pos="9360" w:val="right" w:leader="dot"/>
        </w:tabs>
        <w:spacing w:after="40"/>
        <w:ind w:left="518"/>
      </w:pPr>
      <w:hyperlink w:anchor="_course_toc_123" w:history="1">
        <w:r>
          <w:rPr>
            <w:rFonts w:ascii="Arial" w:hAnsi="Arial"/>
          </w:rPr>
          <w:t xml:space="preserve">Acceptance tests: Activity 12</w:t>
          <w:tab/>
          <w:t>83</w:t>
        </w:r>
      </w:hyperlink>
    </w:p>
    <w:p>
      <w:pPr>
        <w:pStyle w:val="TOC1"/>
        <w:tabs>
          <w:tab w:pos="9360" w:val="right" w:leader="dot"/>
        </w:tabs>
        <w:spacing w:after="40"/>
        <w:ind w:left="0"/>
      </w:pPr>
      <w:hyperlink w:anchor="_course_toc_124" w:history="1">
        <w:r>
          <w:rPr>
            <w:rFonts w:ascii="Arial" w:hAnsi="Arial"/>
            <w:b/>
          </w:rPr>
          <w:t xml:space="preserve">Topic 5: AI-Assisted Rust Software Design and Documentation (Slides 188-222)</w:t>
          <w:tab/>
          <w:t>85</w:t>
        </w:r>
      </w:hyperlink>
    </w:p>
    <w:p>
      <w:pPr>
        <w:pStyle w:val="TOC2"/>
        <w:tabs>
          <w:tab w:pos="9360" w:val="right" w:leader="dot"/>
        </w:tabs>
        <w:spacing w:after="40"/>
        <w:ind w:left="259"/>
      </w:pPr>
      <w:hyperlink w:anchor="_course_toc_125" w:history="1">
        <w:r>
          <w:rPr>
            <w:rFonts w:ascii="Arial" w:hAnsi="Arial"/>
          </w:rPr>
          <w:t xml:space="preserve">Doc comments become documentation (Slides 189-191)</w:t>
          <w:tab/>
          <w:t>85</w:t>
        </w:r>
      </w:hyperlink>
    </w:p>
    <w:p>
      <w:pPr>
        <w:pStyle w:val="TOC2"/>
        <w:tabs>
          <w:tab w:pos="9360" w:val="right" w:leader="dot"/>
        </w:tabs>
        <w:spacing w:after="40"/>
        <w:ind w:left="259"/>
      </w:pPr>
      <w:hyperlink w:anchor="_course_toc_126" w:history="1">
        <w:r>
          <w:rPr>
            <w:rFonts w:ascii="Arial" w:hAnsi="Arial"/>
          </w:rPr>
          <w:t xml:space="preserve">Doctests keep examples honest (Slides 192-194)</w:t>
          <w:tab/>
          <w:t>85</w:t>
        </w:r>
      </w:hyperlink>
    </w:p>
    <w:p>
      <w:pPr>
        <w:pStyle w:val="TOC2"/>
        <w:tabs>
          <w:tab w:pos="9360" w:val="right" w:leader="dot"/>
        </w:tabs>
        <w:spacing w:after="40"/>
        <w:ind w:left="259"/>
      </w:pPr>
      <w:hyperlink w:anchor="_course_toc_127" w:history="1">
        <w:r>
          <w:rPr>
            <w:rFonts w:ascii="Arial" w:hAnsi="Arial"/>
          </w:rPr>
          <w:t xml:space="preserve">Trace requirements to code and tests (Slides 195-197)</w:t>
          <w:tab/>
          <w:t>86</w:t>
        </w:r>
      </w:hyperlink>
    </w:p>
    <w:p>
      <w:pPr>
        <w:pStyle w:val="TOC2"/>
        <w:tabs>
          <w:tab w:pos="9360" w:val="right" w:leader="dot"/>
        </w:tabs>
        <w:spacing w:after="40"/>
        <w:ind w:left="259"/>
      </w:pPr>
      <w:hyperlink w:anchor="_course_toc_128" w:history="1">
        <w:r>
          <w:rPr>
            <w:rFonts w:ascii="Arial" w:hAnsi="Arial"/>
          </w:rPr>
          <w:t xml:space="preserve">Architecture and module maps (Slides 198-200)</w:t>
          <w:tab/>
          <w:t>86</w:t>
        </w:r>
      </w:hyperlink>
    </w:p>
    <w:p>
      <w:pPr>
        <w:pStyle w:val="TOC2"/>
        <w:tabs>
          <w:tab w:pos="9360" w:val="right" w:leader="dot"/>
        </w:tabs>
        <w:spacing w:after="40"/>
        <w:ind w:left="259"/>
      </w:pPr>
      <w:hyperlink w:anchor="_course_toc_129" w:history="1">
        <w:r>
          <w:rPr>
            <w:rFonts w:ascii="Arial" w:hAnsi="Arial"/>
          </w:rPr>
          <w:t xml:space="preserve">Record design decisions (Slides 201-203)</w:t>
          <w:tab/>
          <w:t>87</w:t>
        </w:r>
      </w:hyperlink>
    </w:p>
    <w:p>
      <w:pPr>
        <w:pStyle w:val="TOC2"/>
        <w:tabs>
          <w:tab w:pos="9360" w:val="right" w:leader="dot"/>
        </w:tabs>
        <w:spacing w:after="40"/>
        <w:ind w:left="259"/>
      </w:pPr>
      <w:hyperlink w:anchor="_course_toc_130" w:history="1">
        <w:r>
          <w:rPr>
            <w:rFonts w:ascii="Arial" w:hAnsi="Arial"/>
          </w:rPr>
          <w:t xml:space="preserve">AI-assisted documentation, human-verified (Slides 204-206)</w:t>
          <w:tab/>
          <w:t>87</w:t>
        </w:r>
      </w:hyperlink>
    </w:p>
    <w:p>
      <w:pPr>
        <w:pStyle w:val="TOC2"/>
        <w:tabs>
          <w:tab w:pos="9360" w:val="right" w:leader="dot"/>
        </w:tabs>
        <w:spacing w:after="40"/>
        <w:ind w:left="259"/>
      </w:pPr>
      <w:hyperlink w:anchor="_course_toc_131" w:history="1">
        <w:r>
          <w:rPr>
            <w:rFonts w:ascii="Arial" w:hAnsi="Arial"/>
          </w:rPr>
          <w:t xml:space="preserve">Hand over: README and maintenance notes (Slides 207-209)</w:t>
          <w:tab/>
          <w:t>88</w:t>
        </w:r>
      </w:hyperlink>
    </w:p>
    <w:p>
      <w:pPr>
        <w:pStyle w:val="TOC2"/>
        <w:tabs>
          <w:tab w:pos="9360" w:val="right" w:leader="dot"/>
        </w:tabs>
        <w:spacing w:after="40"/>
        <w:ind w:left="259"/>
      </w:pPr>
      <w:hyperlink w:anchor="_course_toc_132" w:history="1">
        <w:r>
          <w:rPr>
            <w:rFonts w:ascii="Arial" w:hAnsi="Arial"/>
          </w:rPr>
          <w:t xml:space="preserve">Activity 13: Document an API with rustdoc and doctests (Slides 210-215)</w:t>
          <w:tab/>
          <w:t>88</w:t>
        </w:r>
      </w:hyperlink>
    </w:p>
    <w:p>
      <w:pPr>
        <w:pStyle w:val="TOC3"/>
        <w:tabs>
          <w:tab w:pos="9360" w:val="right" w:leader="dot"/>
        </w:tabs>
        <w:spacing w:after="40"/>
        <w:ind w:left="518"/>
      </w:pPr>
      <w:hyperlink w:anchor="_course_toc_133" w:history="1">
        <w:r>
          <w:rPr>
            <w:rFonts w:ascii="Arial" w:hAnsi="Arial"/>
          </w:rPr>
          <w:t xml:space="preserve">Learn the concepts: Activity 13</w:t>
          <w:tab/>
          <w:t>88</w:t>
        </w:r>
      </w:hyperlink>
    </w:p>
    <w:p>
      <w:pPr>
        <w:pStyle w:val="TOC3"/>
        <w:tabs>
          <w:tab w:pos="9360" w:val="right" w:leader="dot"/>
        </w:tabs>
        <w:spacing w:after="40"/>
        <w:ind w:left="518"/>
      </w:pPr>
      <w:hyperlink w:anchor="_course_toc_134" w:history="1">
        <w:r>
          <w:rPr>
            <w:rFonts w:ascii="Arial" w:hAnsi="Arial"/>
          </w:rPr>
          <w:t xml:space="preserve">Step-by-step: Activity 13</w:t>
          <w:tab/>
          <w:t>90</w:t>
        </w:r>
      </w:hyperlink>
    </w:p>
    <w:p>
      <w:pPr>
        <w:pStyle w:val="TOC3"/>
        <w:tabs>
          <w:tab w:pos="9360" w:val="right" w:leader="dot"/>
        </w:tabs>
        <w:spacing w:after="40"/>
        <w:ind w:left="518"/>
      </w:pPr>
      <w:hyperlink w:anchor="_course_toc_135" w:history="1">
        <w:r>
          <w:rPr>
            <w:rFonts w:ascii="Arial" w:hAnsi="Arial"/>
          </w:rPr>
          <w:t xml:space="preserve">Commands: Activity 13</w:t>
          <w:tab/>
          <w:t>91</w:t>
        </w:r>
      </w:hyperlink>
    </w:p>
    <w:p>
      <w:pPr>
        <w:pStyle w:val="TOC3"/>
        <w:tabs>
          <w:tab w:pos="9360" w:val="right" w:leader="dot"/>
        </w:tabs>
        <w:spacing w:after="40"/>
        <w:ind w:left="518"/>
      </w:pPr>
      <w:hyperlink w:anchor="_course_toc_136" w:history="1">
        <w:r>
          <w:rPr>
            <w:rFonts w:ascii="Arial" w:hAnsi="Arial"/>
          </w:rPr>
          <w:t xml:space="preserve">Vibe-coding prompts: Activity 13</w:t>
          <w:tab/>
          <w:t>91</w:t>
        </w:r>
      </w:hyperlink>
    </w:p>
    <w:p>
      <w:pPr>
        <w:pStyle w:val="TOC3"/>
        <w:tabs>
          <w:tab w:pos="9360" w:val="right" w:leader="dot"/>
        </w:tabs>
        <w:spacing w:after="40"/>
        <w:ind w:left="518"/>
      </w:pPr>
      <w:hyperlink w:anchor="_course_toc_137" w:history="1">
        <w:r>
          <w:rPr>
            <w:rFonts w:ascii="Arial" w:hAnsi="Arial"/>
          </w:rPr>
          <w:t xml:space="preserve">Reference solution: Activity 13</w:t>
          <w:tab/>
          <w:t>91</w:t>
        </w:r>
      </w:hyperlink>
    </w:p>
    <w:p>
      <w:pPr>
        <w:pStyle w:val="TOC3"/>
        <w:tabs>
          <w:tab w:pos="9360" w:val="right" w:leader="dot"/>
        </w:tabs>
        <w:spacing w:after="40"/>
        <w:ind w:left="518"/>
      </w:pPr>
      <w:hyperlink w:anchor="_course_toc_138" w:history="1">
        <w:r>
          <w:rPr>
            <w:rFonts w:ascii="Arial" w:hAnsi="Arial"/>
          </w:rPr>
          <w:t xml:space="preserve">Acceptance tests: Activity 13</w:t>
          <w:tab/>
          <w:t>92</w:t>
        </w:r>
      </w:hyperlink>
    </w:p>
    <w:p>
      <w:pPr>
        <w:pStyle w:val="TOC2"/>
        <w:tabs>
          <w:tab w:pos="9360" w:val="right" w:leader="dot"/>
        </w:tabs>
        <w:spacing w:after="40"/>
        <w:ind w:left="259"/>
      </w:pPr>
      <w:hyperlink w:anchor="_course_toc_139" w:history="1">
        <w:r>
          <w:rPr>
            <w:rFonts w:ascii="Arial" w:hAnsi="Arial"/>
          </w:rPr>
          <w:t xml:space="preserve">Activity 14: Design and document a reorder feature with AI (Slides 216-221)</w:t>
          <w:tab/>
          <w:t>92</w:t>
        </w:r>
      </w:hyperlink>
    </w:p>
    <w:p>
      <w:pPr>
        <w:pStyle w:val="TOC3"/>
        <w:tabs>
          <w:tab w:pos="9360" w:val="right" w:leader="dot"/>
        </w:tabs>
        <w:spacing w:after="40"/>
        <w:ind w:left="518"/>
      </w:pPr>
      <w:hyperlink w:anchor="_course_toc_140" w:history="1">
        <w:r>
          <w:rPr>
            <w:rFonts w:ascii="Arial" w:hAnsi="Arial"/>
          </w:rPr>
          <w:t xml:space="preserve">Learn the concepts: Activity 14</w:t>
          <w:tab/>
          <w:t>93</w:t>
        </w:r>
      </w:hyperlink>
    </w:p>
    <w:p>
      <w:pPr>
        <w:pStyle w:val="TOC3"/>
        <w:tabs>
          <w:tab w:pos="9360" w:val="right" w:leader="dot"/>
        </w:tabs>
        <w:spacing w:after="40"/>
        <w:ind w:left="518"/>
      </w:pPr>
      <w:hyperlink w:anchor="_course_toc_141" w:history="1">
        <w:r>
          <w:rPr>
            <w:rFonts w:ascii="Arial" w:hAnsi="Arial"/>
          </w:rPr>
          <w:t xml:space="preserve">Step-by-step: Activity 14</w:t>
          <w:tab/>
          <w:t>94</w:t>
        </w:r>
      </w:hyperlink>
    </w:p>
    <w:p>
      <w:pPr>
        <w:pStyle w:val="TOC3"/>
        <w:tabs>
          <w:tab w:pos="9360" w:val="right" w:leader="dot"/>
        </w:tabs>
        <w:spacing w:after="40"/>
        <w:ind w:left="518"/>
      </w:pPr>
      <w:hyperlink w:anchor="_course_toc_142" w:history="1">
        <w:r>
          <w:rPr>
            <w:rFonts w:ascii="Arial" w:hAnsi="Arial"/>
          </w:rPr>
          <w:t xml:space="preserve">Commands: Activity 14</w:t>
          <w:tab/>
          <w:t>95</w:t>
        </w:r>
      </w:hyperlink>
    </w:p>
    <w:p>
      <w:pPr>
        <w:pStyle w:val="TOC3"/>
        <w:tabs>
          <w:tab w:pos="9360" w:val="right" w:leader="dot"/>
        </w:tabs>
        <w:spacing w:after="40"/>
        <w:ind w:left="518"/>
      </w:pPr>
      <w:hyperlink w:anchor="_course_toc_143" w:history="1">
        <w:r>
          <w:rPr>
            <w:rFonts w:ascii="Arial" w:hAnsi="Arial"/>
          </w:rPr>
          <w:t xml:space="preserve">Vibe-coding prompts: Activity 14</w:t>
          <w:tab/>
          <w:t>95</w:t>
        </w:r>
      </w:hyperlink>
    </w:p>
    <w:p>
      <w:pPr>
        <w:pStyle w:val="TOC3"/>
        <w:tabs>
          <w:tab w:pos="9360" w:val="right" w:leader="dot"/>
        </w:tabs>
        <w:spacing w:after="40"/>
        <w:ind w:left="518"/>
      </w:pPr>
      <w:hyperlink w:anchor="_course_toc_144" w:history="1">
        <w:r>
          <w:rPr>
            <w:rFonts w:ascii="Arial" w:hAnsi="Arial"/>
          </w:rPr>
          <w:t xml:space="preserve">Reference solution: Activity 14</w:t>
          <w:tab/>
          <w:t>96</w:t>
        </w:r>
      </w:hyperlink>
    </w:p>
    <w:p>
      <w:pPr>
        <w:pStyle w:val="TOC3"/>
        <w:tabs>
          <w:tab w:pos="9360" w:val="right" w:leader="dot"/>
        </w:tabs>
        <w:spacing w:after="40"/>
        <w:ind w:left="518"/>
      </w:pPr>
      <w:hyperlink w:anchor="_course_toc_145" w:history="1">
        <w:r>
          <w:rPr>
            <w:rFonts w:ascii="Arial" w:hAnsi="Arial"/>
          </w:rPr>
          <w:t xml:space="preserve">Acceptance tests: Activity 14</w:t>
          <w:tab/>
          <w:t>97</w:t>
        </w:r>
      </w:hyperlink>
    </w:p>
    <w:p>
      <w:pPr>
        <w:pStyle w:val="TOC1"/>
        <w:tabs>
          <w:tab w:pos="9360" w:val="right" w:leader="dot"/>
        </w:tabs>
        <w:spacing w:after="40"/>
        <w:ind w:left="0"/>
      </w:pPr>
      <w:hyperlink w:anchor="_course_toc_146" w:history="1">
        <w:r>
          <w:rPr>
            <w:rFonts w:ascii="Arial" w:hAnsi="Arial"/>
            <w:b/>
          </w:rPr>
          <w:t xml:space="preserve">Quick Command Reference</w:t>
          <w:tab/>
          <w:t>98</w:t>
        </w:r>
      </w:hyperlink>
    </w:p>
    <w:p>
      <w:pPr>
        <w:pStyle w:val="TOC1"/>
        <w:tabs>
          <w:tab w:pos="9360" w:val="right" w:leader="dot"/>
        </w:tabs>
        <w:spacing w:after="40"/>
        <w:ind w:left="0"/>
      </w:pPr>
      <w:hyperlink w:anchor="_course_toc_147" w:history="1">
        <w:r>
          <w:rPr>
            <w:rFonts w:ascii="Arial" w:hAnsi="Arial"/>
            <w:b/>
          </w:rPr>
          <w:t xml:space="preserve">AI Review Checklist</w:t>
          <w:tab/>
          <w:t>99</w:t>
        </w:r>
      </w:hyperlink>
    </w:p>
    <w:p>
      <w:pPr>
        <w:pStyle w:val="TOC1"/>
        <w:tabs>
          <w:tab w:pos="9360" w:val="right" w:leader="dot"/>
        </w:tabs>
        <w:spacing w:after="40"/>
        <w:ind w:left="0"/>
      </w:pPr>
      <w:hyperlink w:anchor="_course_toc_148" w:history="1">
        <w:r>
          <w:rPr>
            <w:rFonts w:ascii="Arial" w:hAnsi="Arial"/>
            <w:b/>
          </w:rPr>
          <w:t xml:space="preserve">Support and Assessment Flow</w:t>
          <w:tab/>
          <w:t>99</w:t>
        </w:r>
      </w:hyperlink>
    </w:p>
    <w:p>
      <w:pPr>
        <w:pStyle w:val="TOC1"/>
        <w:tabs>
          <w:tab w:pos="9360" w:val="right" w:leader="dot"/>
        </w:tabs>
        <w:spacing w:after="40"/>
        <w:ind w:left="0"/>
      </w:pPr>
      <w:hyperlink w:anchor="_course_toc_149" w:history="1">
        <w:r>
          <w:rPr>
            <w:rFonts w:ascii="Arial" w:hAnsi="Arial"/>
            <w:b/>
          </w:rPr>
          <w:t xml:space="preserve">Sources</w:t>
          <w:tab/>
          <w:t>99</w:t>
        </w:r>
      </w:hyperlink>
      <w:r>
        <w:fldChar w:fldCharType="end"/>
      </w:r>
    </w:p>
    <w:p>
      <w:r>
        <w:br w:type="page"/>
      </w:r>
    </w:p>
    <w:p>
      <w:pPr>
        <w:pStyle w:val="Heading1"/>
      </w:pPr>
      <w:bookmarkStart w:id="8000" w:name="_course_toc_001"/>
      <w:r>
        <w:t>How to Use This Guide</w:t>
      </w:r>
      <w:bookmarkEnd w:id="8000"/>
    </w:p>
    <w:p>
      <w:r>
        <w:t>This Learner Guide accompanies the AI Vibe Coding with Rust course (TGS-2023039924, version 3.1). The slides teach each concept with code, a contract and a failure mode; this guide repeats that teaching and adds the complete, step-by-step instructions for all 14 hands-on activities, the reference code and the commands that prove your work.</w:t>
      </w:r>
    </w:p>
    <w:p>
      <w:r>
        <w:t>StockPilot is the stock service of a small electronics retailer. Every activity builds or reviews one component of it: order lines, product codes, inventory records, commands, reports, data files, reorder planning and the documentation handed to the maintenance team.</w:t>
      </w:r>
    </w:p>
    <w:p>
      <w:r>
        <w:t>Every activity folder in the course repository contains a starter/ crate for you to complete and a solution/ crate for comparison. The solution crates were compiled and tested with rustc 1.93.1 (01f6ddf75 2026-02-11) before release.</w:t>
      </w:r>
    </w:p>
    <w:p>
      <w:pPr>
        <w:pStyle w:val="Heading1"/>
      </w:pPr>
      <w:bookmarkStart w:id="8001" w:name="_course_toc_002"/>
      <w:r>
        <w:t>Course Setup</w:t>
      </w:r>
      <w:bookmarkEnd w:id="8001"/>
    </w:p>
    <w:p>
      <w:r>
        <w:t>Complete this setup before Day 1 (about 15 minutes). You need a Windows or Mac laptop with internet access.</w:t>
      </w:r>
    </w:p>
    <w:tbl>
      <w:tblPr>
        <w:tblStyle w:val="TableGrid"/>
        <w:tblW w:type="auto" w:w="0"/>
        <w:tblLook w:firstColumn="1" w:firstRow="1" w:lastColumn="0" w:lastRow="0" w:noHBand="0" w:noVBand="1" w:val="04A0"/>
      </w:tblPr>
      <w:tblGrid>
        <w:gridCol w:w="3298"/>
        <w:gridCol w:w="3298"/>
        <w:gridCol w:w="3298"/>
      </w:tblGrid>
      <w:tr>
        <w:trPr>
          <w:cantSplit/>
          <w:tblHeader/>
        </w:trPr>
        <w:tc>
          <w:tcPr>
            <w:tcW w:type="dxa" w:w="1872"/>
          </w:tcPr>
          <w:p>
            <w:r/>
            <w:r>
              <w:rPr>
                <w:b/>
              </w:rPr>
              <w:t>Step</w:t>
            </w:r>
          </w:p>
        </w:tc>
        <w:tc>
          <w:tcPr>
            <w:tcW w:type="dxa" w:w="5904"/>
          </w:tcPr>
          <w:p>
            <w:r/>
            <w:r>
              <w:rPr>
                <w:b/>
              </w:rPr>
              <w:t>What to do</w:t>
            </w:r>
          </w:p>
        </w:tc>
        <w:tc>
          <w:tcPr>
            <w:tcW w:type="dxa" w:w="2160"/>
          </w:tcPr>
          <w:p>
            <w:r/>
            <w:r>
              <w:rPr>
                <w:b/>
              </w:rPr>
              <w:t>Check</w:t>
            </w:r>
          </w:p>
        </w:tc>
      </w:tr>
      <w:tr>
        <w:trPr>
          <w:cantSplit/>
        </w:trPr>
        <w:tc>
          <w:tcPr>
            <w:tcW w:type="dxa" w:w="1872"/>
          </w:tcPr>
          <w:p>
            <w:r>
              <w:t>1. Install Rust</w:t>
            </w:r>
          </w:p>
        </w:tc>
        <w:tc>
          <w:tcPr>
            <w:tcW w:type="dxa" w:w="5904"/>
          </w:tcPr>
          <w:p>
            <w:r>
              <w:t>macOS/Linux: run the rustup command below. Windows: download rustup-init.exe from rustup.rs and accept the defaults (install the Visual Studio C++ build tools when prompted).</w:t>
            </w:r>
          </w:p>
        </w:tc>
        <w:tc>
          <w:tcPr>
            <w:tcW w:type="dxa" w:w="2160"/>
          </w:tcPr>
          <w:p>
            <w:r>
              <w:t>rustc --version</w:t>
            </w:r>
          </w:p>
        </w:tc>
      </w:tr>
      <w:tr>
        <w:trPr>
          <w:cantSplit/>
        </w:trPr>
        <w:tc>
          <w:tcPr>
            <w:tcW w:type="dxa" w:w="1872"/>
          </w:tcPr>
          <w:p>
            <w:r>
              <w:t>2. Add components</w:t>
            </w:r>
          </w:p>
        </w:tc>
        <w:tc>
          <w:tcPr>
            <w:tcW w:type="dxa" w:w="5904"/>
          </w:tcPr>
          <w:p>
            <w:r>
              <w:t>rustup component add clippy rustfmt</w:t>
            </w:r>
          </w:p>
        </w:tc>
        <w:tc>
          <w:tcPr>
            <w:tcW w:type="dxa" w:w="2160"/>
          </w:tcPr>
          <w:p>
            <w:r>
              <w:t>cargo clippy --version</w:t>
            </w:r>
          </w:p>
        </w:tc>
      </w:tr>
      <w:tr>
        <w:trPr>
          <w:cantSplit/>
        </w:trPr>
        <w:tc>
          <w:tcPr>
            <w:tcW w:type="dxa" w:w="1872"/>
          </w:tcPr>
          <w:p>
            <w:r>
              <w:t>3. Install VS Code</w:t>
            </w:r>
          </w:p>
        </w:tc>
        <w:tc>
          <w:tcPr>
            <w:tcW w:type="dxa" w:w="5904"/>
          </w:tcPr>
          <w:p>
            <w:r>
              <w:t>Install Visual Studio Code and the rust-analyzer extension.</w:t>
            </w:r>
          </w:p>
        </w:tc>
        <w:tc>
          <w:tcPr>
            <w:tcW w:type="dxa" w:w="2160"/>
          </w:tcPr>
          <w:p>
            <w:r>
              <w:t>Hover a variable to see its type</w:t>
            </w:r>
          </w:p>
        </w:tc>
      </w:tr>
      <w:tr>
        <w:trPr>
          <w:cantSplit/>
        </w:trPr>
        <w:tc>
          <w:tcPr>
            <w:tcW w:type="dxa" w:w="1872"/>
          </w:tcPr>
          <w:p>
            <w:r>
              <w:t>4. AI assistant</w:t>
            </w:r>
          </w:p>
        </w:tc>
        <w:tc>
          <w:tcPr>
            <w:tcW w:type="dxa" w:w="5904"/>
          </w:tcPr>
          <w:p>
            <w:r>
              <w:t>Use any AI coding assistant (for example GitHub Copilot Chat, Claude or ChatGPT). No API key is needed.</w:t>
            </w:r>
          </w:p>
        </w:tc>
        <w:tc>
          <w:tcPr>
            <w:tcW w:type="dxa" w:w="2160"/>
          </w:tcPr>
          <w:p>
            <w:r>
              <w:t>Assistant answers a question</w:t>
            </w:r>
          </w:p>
        </w:tc>
      </w:tr>
      <w:tr>
        <w:trPr>
          <w:cantSplit/>
        </w:trPr>
        <w:tc>
          <w:tcPr>
            <w:tcW w:type="dxa" w:w="1872"/>
          </w:tcPr>
          <w:p>
            <w:r>
              <w:t>5. Get the activities</w:t>
            </w:r>
          </w:p>
        </w:tc>
        <w:tc>
          <w:tcPr>
            <w:tcW w:type="dxa" w:w="5904"/>
          </w:tcPr>
          <w:p>
            <w:r>
              <w:t>git clone the course repository, or download it as a ZIP from GitHub and unzip it.</w:t>
            </w:r>
          </w:p>
        </w:tc>
        <w:tc>
          <w:tcPr>
            <w:tcW w:type="dxa" w:w="2160"/>
          </w:tcPr>
          <w:p>
            <w:r>
              <w:t>labs/ folder has 14 activities</w:t>
            </w:r>
          </w:p>
        </w:tc>
      </w:tr>
    </w:tbl>
    <w:p>
      <w:pPr>
        <w:spacing w:after="0"/>
      </w:pPr>
      <w:r>
        <w:rPr>
          <w:rFonts w:ascii="Courier New" w:hAnsi="Courier New"/>
          <w:sz w:val="17"/>
        </w:rPr>
        <w:t>curl --proto '=https' --tlsv1.2 -sSf https://sh.rustup.rs | sh</w:t>
      </w:r>
    </w:p>
    <w:p>
      <w:pPr>
        <w:spacing w:after="0"/>
      </w:pPr>
      <w:r>
        <w:rPr>
          <w:rFonts w:ascii="Courier New" w:hAnsi="Courier New"/>
          <w:sz w:val="17"/>
        </w:rPr>
        <w:t>rustup component add clippy rustfmt</w:t>
      </w:r>
    </w:p>
    <w:p>
      <w:pPr>
        <w:spacing w:after="0"/>
      </w:pPr>
      <w:r>
        <w:rPr>
          <w:rFonts w:ascii="Courier New" w:hAnsi="Courier New"/>
          <w:sz w:val="17"/>
        </w:rPr>
        <w:t>rustc --version</w:t>
      </w:r>
    </w:p>
    <w:p>
      <w:pPr>
        <w:spacing w:after="0"/>
      </w:pPr>
      <w:r>
        <w:rPr>
          <w:rFonts w:ascii="Courier New" w:hAnsi="Courier New"/>
          <w:sz w:val="17"/>
        </w:rPr>
        <w:t>cargo --version</w:t>
      </w:r>
    </w:p>
    <w:p>
      <w:pPr>
        <w:spacing w:after="0"/>
      </w:pPr>
      <w:r>
        <w:rPr>
          <w:rFonts w:ascii="Courier New" w:hAnsi="Courier New"/>
          <w:sz w:val="17"/>
        </w:rPr>
        <w:t>git clone https://github.com/tertiarycourses/TGS-2023039924-AI-Vibe-Coding-with-Rust.git</w:t>
      </w:r>
    </w:p>
    <w:p>
      <w:pPr>
        <w:spacing w:after="0"/>
      </w:pPr>
      <w:r>
        <w:rPr>
          <w:rFonts w:ascii="Courier New" w:hAnsi="Courier New"/>
          <w:sz w:val="17"/>
        </w:rPr>
        <w:t>cd TGS-2023039924-AI-Vibe-Coding-with-Rust/labs/activity-01-line-total/solution</w:t>
      </w:r>
    </w:p>
    <w:p>
      <w:pPr>
        <w:spacing w:after="0"/>
      </w:pPr>
      <w:r>
        <w:rPr>
          <w:rFonts w:ascii="Courier New" w:hAnsi="Courier New"/>
          <w:sz w:val="17"/>
        </w:rPr>
        <w:t>cargo test</w:t>
      </w:r>
    </w:p>
    <w:p>
      <w:pPr>
        <w:pStyle w:val="Heading1"/>
      </w:pPr>
      <w:bookmarkStart w:id="8002" w:name="_course_toc_003"/>
      <w:r>
        <w:t>Learn Rust: Recommended Resources</w:t>
      </w:r>
      <w:bookmarkEnd w:id="8002"/>
    </w:p>
    <w:p>
      <w:r>
        <w:t>Use these free resources before, during and after the course. Each activity also links the exact Rust Book and tutorial pages for its concepts, and contains runnable sample scripts in its samples/ folder.</w:t>
      </w:r>
    </w:p>
    <w:tbl>
      <w:tblPr>
        <w:tblStyle w:val="TableGrid"/>
        <w:tblW w:type="auto" w:w="0"/>
        <w:tblLook w:firstColumn="1" w:firstRow="1" w:lastColumn="0" w:lastRow="0" w:noHBand="0" w:noVBand="1" w:val="04A0"/>
      </w:tblPr>
      <w:tblGrid>
        <w:gridCol w:w="4946"/>
        <w:gridCol w:w="4946"/>
      </w:tblGrid>
      <w:tr>
        <w:trPr>
          <w:cantSplit/>
          <w:tblHeader/>
        </w:trPr>
        <w:tc>
          <w:tcPr>
            <w:tcW w:type="dxa" w:w="4032"/>
          </w:tcPr>
          <w:p>
            <w:r/>
            <w:r>
              <w:rPr>
                <w:b/>
              </w:rPr>
              <w:t>Resource</w:t>
            </w:r>
          </w:p>
        </w:tc>
        <w:tc>
          <w:tcPr>
            <w:tcW w:type="dxa" w:w="5904"/>
          </w:tcPr>
          <w:p>
            <w:r/>
            <w:r>
              <w:rPr>
                <w:b/>
              </w:rPr>
              <w:t>Link</w:t>
            </w:r>
          </w:p>
        </w:tc>
      </w:tr>
      <w:tr>
        <w:trPr>
          <w:cantSplit/>
        </w:trPr>
        <w:tc>
          <w:tcPr>
            <w:tcW w:type="dxa" w:w="4032"/>
          </w:tcPr>
          <w:p>
            <w:r>
              <w:t>Rust official learning hub (the Book, Rustlings, Rust by Example)</w:t>
            </w:r>
          </w:p>
        </w:tc>
        <w:tc>
          <w:tcPr>
            <w:tcW w:type="dxa" w:w="5904"/>
          </w:tcPr>
          <w:p>
            <w:r>
              <w:t>https://rust-lang.org/learn/</w:t>
            </w:r>
          </w:p>
        </w:tc>
      </w:tr>
      <w:tr>
        <w:trPr>
          <w:cantSplit/>
        </w:trPr>
        <w:tc>
          <w:tcPr>
            <w:tcW w:type="dxa" w:w="4032"/>
          </w:tcPr>
          <w:p>
            <w:r>
              <w:t>W3Schools Rust tutorial</w:t>
            </w:r>
          </w:p>
        </w:tc>
        <w:tc>
          <w:tcPr>
            <w:tcW w:type="dxa" w:w="5904"/>
          </w:tcPr>
          <w:p>
            <w:r>
              <w:t>https://www.w3schools.com/rust/</w:t>
            </w:r>
          </w:p>
        </w:tc>
      </w:tr>
      <w:tr>
        <w:trPr>
          <w:cantSplit/>
        </w:trPr>
        <w:tc>
          <w:tcPr>
            <w:tcW w:type="dxa" w:w="4032"/>
          </w:tcPr>
          <w:p>
            <w:r>
              <w:t>W3Schools: Get Started with Rust</w:t>
            </w:r>
          </w:p>
        </w:tc>
        <w:tc>
          <w:tcPr>
            <w:tcW w:type="dxa" w:w="5904"/>
          </w:tcPr>
          <w:p>
            <w:r>
              <w:t>https://www.w3schools.com/rust/rust_getstarted.php</w:t>
            </w:r>
          </w:p>
        </w:tc>
      </w:tr>
      <w:tr>
        <w:trPr>
          <w:cantSplit/>
        </w:trPr>
        <w:tc>
          <w:tcPr>
            <w:tcW w:type="dxa" w:w="4032"/>
          </w:tcPr>
          <w:p>
            <w:r>
              <w:t>Programiz: Learn Rust</w:t>
            </w:r>
          </w:p>
        </w:tc>
        <w:tc>
          <w:tcPr>
            <w:tcW w:type="dxa" w:w="5904"/>
          </w:tcPr>
          <w:p>
            <w:r>
              <w:t>https://www.programiz.com/rust</w:t>
            </w:r>
          </w:p>
        </w:tc>
      </w:tr>
      <w:tr>
        <w:trPr>
          <w:cantSplit/>
        </w:trPr>
        <w:tc>
          <w:tcPr>
            <w:tcW w:type="dxa" w:w="4032"/>
          </w:tcPr>
          <w:p>
            <w:r>
              <w:t>IONOS Digital Guide: Rust tutorial</w:t>
            </w:r>
          </w:p>
        </w:tc>
        <w:tc>
          <w:tcPr>
            <w:tcW w:type="dxa" w:w="5904"/>
          </w:tcPr>
          <w:p>
            <w:r>
              <w:t>https://www.ionos.com/digitalguide/websites/web-development/rust-tutorial/</w:t>
            </w:r>
          </w:p>
        </w:tc>
      </w:tr>
      <w:tr>
        <w:trPr>
          <w:cantSplit/>
        </w:trPr>
        <w:tc>
          <w:tcPr>
            <w:tcW w:type="dxa" w:w="4032"/>
          </w:tcPr>
          <w:p>
            <w:r>
              <w:t>JetBrains: Getting Started with Rust</w:t>
            </w:r>
          </w:p>
        </w:tc>
        <w:tc>
          <w:tcPr>
            <w:tcW w:type="dxa" w:w="5904"/>
          </w:tcPr>
          <w:p>
            <w:r>
              <w:t>https://lp.jetbrains.com/getting-started-with-rust/</w:t>
            </w:r>
          </w:p>
        </w:tc>
      </w:tr>
      <w:tr>
        <w:trPr>
          <w:cantSplit/>
        </w:trPr>
        <w:tc>
          <w:tcPr>
            <w:tcW w:type="dxa" w:w="4032"/>
          </w:tcPr>
          <w:p>
            <w:r>
              <w:t>OneCompiler: Rust tutorial (runs in the browser)</w:t>
            </w:r>
          </w:p>
        </w:tc>
        <w:tc>
          <w:tcPr>
            <w:tcW w:type="dxa" w:w="5904"/>
          </w:tcPr>
          <w:p>
            <w:r>
              <w:t>https://onecompiler.com/tutorials/rust</w:t>
            </w:r>
          </w:p>
        </w:tc>
      </w:tr>
      <w:tr>
        <w:trPr>
          <w:cantSplit/>
        </w:trPr>
        <w:tc>
          <w:tcPr>
            <w:tcW w:type="dxa" w:w="4032"/>
          </w:tcPr>
          <w:p>
            <w:r>
              <w:t>It's FOSS: Rust programming tutorial series</w:t>
            </w:r>
          </w:p>
        </w:tc>
        <w:tc>
          <w:tcPr>
            <w:tcW w:type="dxa" w:w="5904"/>
          </w:tcPr>
          <w:p>
            <w:r>
              <w:t>https://itsfoss.com/rust-tutorials/</w:t>
            </w:r>
          </w:p>
        </w:tc>
      </w:tr>
      <w:tr>
        <w:trPr>
          <w:cantSplit/>
        </w:trPr>
        <w:tc>
          <w:tcPr>
            <w:tcW w:type="dxa" w:w="4032"/>
          </w:tcPr>
          <w:p>
            <w:r>
              <w:t>r/rust community thread: "Rust tutorial that actually teaches Rust"</w:t>
            </w:r>
          </w:p>
        </w:tc>
        <w:tc>
          <w:tcPr>
            <w:tcW w:type="dxa" w:w="5904"/>
          </w:tcPr>
          <w:p>
            <w:r>
              <w:t>https://www.reddit.com/r/rust/comments/15b9rl5/rust_tutorial_that_actually_teaches_rust/</w:t>
            </w:r>
          </w:p>
        </w:tc>
      </w:tr>
    </w:tbl>
    <w:p>
      <w:pPr>
        <w:pStyle w:val="Heading1"/>
      </w:pPr>
      <w:bookmarkStart w:id="8003" w:name="_course_toc_004"/>
      <w:r>
        <w:t>Course Outcomes and Assessment</w:t>
      </w:r>
      <w:bookmarkEnd w:id="8003"/>
    </w:p>
    <w:p>
      <w:r>
        <w:t>LO1: Determine basic software components using programming methodologies to meet functional specifications (K1/A1).</w:t>
      </w:r>
    </w:p>
    <w:p>
      <w:r>
        <w:t>LO2: Apply programming methodologies and tools for software creation (K2/A2).</w:t>
      </w:r>
    </w:p>
    <w:p>
      <w:r>
        <w:t>LO3: Select essential programming controls and features to meet software design requirements (K3/A3).</w:t>
      </w:r>
    </w:p>
    <w:p>
      <w:r>
        <w:t>LO4: Examine the interoperability and functionality of programming components (K4/A4).</w:t>
      </w:r>
    </w:p>
    <w:p>
      <w:r>
        <w:t>LO5: Generate programming design documentation aligned with user specifications (K5/A5).</w:t>
      </w:r>
    </w:p>
    <w:p>
      <w:r>
        <w:t>Duration: 2 days, 16 hours (14 training hours and 2 assessment hours), 9:30 AM to 6:30 PM. On Day 2 the Written Assessment (5 open-ended questions, K1-K5, 60 minutes) runs 4:30-5:30 PM and the Practical Performance (5 hands-on tasks, A1-A5, 60 minutes) runs 5:30-6:30 PM. Both are open book and individual. Download papers and upload answers on the LMS: https://lms-tms.tertiaryinfotech.com/</w:t>
      </w:r>
    </w:p>
    <w:p>
      <w:pPr>
        <w:pStyle w:val="Heading1"/>
      </w:pPr>
      <w:bookmarkStart w:id="8004" w:name="_course_toc_005"/>
      <w:r>
        <w:t>Topic 1: Rust Programming Fundamentals and Software Components (Slides 17-59)</w:t>
      </w:r>
      <w:bookmarkEnd w:id="8004"/>
    </w:p>
    <w:p>
      <w:r>
        <w:t>K1/A1 / LO1: Determine basic software components using programming methodologies to meet functional specifications (K1/A1).</w:t>
      </w:r>
    </w:p>
    <w:p>
      <w:pPr>
        <w:pStyle w:val="Heading2"/>
      </w:pPr>
      <w:bookmarkStart w:id="8005" w:name="_course_toc_006"/>
      <w:r>
        <w:t>A specification becomes a component contract (Slides 18-20)</w:t>
      </w:r>
      <w:bookmarkEnd w:id="8005"/>
    </w:p>
    <w:p>
      <w:r>
        <w:t>Requirement: Write the rule in business words before any code exists.</w:t>
      </w:r>
    </w:p>
    <w:p>
      <w:r>
        <w:t>Input: Each input gets a type that already excludes invalid values (u32 is never negative).</w:t>
      </w:r>
    </w:p>
    <w:p>
      <w:r>
        <w:t>Output: Option&lt;u64&gt; makes "refused" part of the signature, not a comment.</w:t>
      </w:r>
    </w:p>
    <w:p>
      <w:r>
        <w:t>Evidence: Each requirement maps to at least one named test.</w:t>
      </w:r>
    </w:p>
    <w:p>
      <w:pPr>
        <w:spacing w:after="0"/>
      </w:pPr>
      <w:r>
        <w:rPr>
          <w:rFonts w:ascii="Courier New" w:hAnsi="Courier New"/>
          <w:sz w:val="17"/>
        </w:rPr>
        <w:t>R1 price one order line in cents</w:t>
      </w:r>
    </w:p>
    <w:p>
      <w:pPr>
        <w:spacing w:after="0"/>
      </w:pPr>
      <w:r>
        <w:rPr>
          <w:rFonts w:ascii="Courier New" w:hAnsi="Courier New"/>
          <w:sz w:val="17"/>
        </w:rPr>
        <w:t>R2 quantity must be 1..=10,000</w:t>
      </w:r>
    </w:p>
    <w:p>
      <w:pPr>
        <w:spacing w:after="0"/>
      </w:pPr>
      <w:r>
        <w:rPr>
          <w:rFonts w:ascii="Courier New" w:hAnsi="Courier New"/>
          <w:sz w:val="17"/>
        </w:rPr>
        <w:t>R3 never wrap or lose money on overflow</w:t>
      </w:r>
    </w:p>
    <w:p>
      <w:pPr>
        <w:spacing w:after="0"/>
      </w:pPr>
      <w:r>
        <w:rPr>
          <w:rFonts w:ascii="Courier New" w:hAnsi="Courier New"/>
          <w:sz w:val="17"/>
        </w:rPr>
        <w:t xml:space="preserve"> </w:t>
      </w:r>
    </w:p>
    <w:p>
      <w:pPr>
        <w:spacing w:after="0"/>
      </w:pPr>
      <w:r>
        <w:rPr>
          <w:rFonts w:ascii="Courier New" w:hAnsi="Courier New"/>
          <w:sz w:val="17"/>
        </w:rPr>
        <w:t>component: fn line_total(</w:t>
      </w:r>
    </w:p>
    <w:p>
      <w:pPr>
        <w:spacing w:after="0"/>
      </w:pPr>
      <w:r>
        <w:rPr>
          <w:rFonts w:ascii="Courier New" w:hAnsi="Courier New"/>
          <w:sz w:val="17"/>
        </w:rPr>
        <w:t xml:space="preserve">    unit_price_cents: u64,   // input</w:t>
      </w:r>
    </w:p>
    <w:p>
      <w:pPr>
        <w:spacing w:after="0"/>
      </w:pPr>
      <w:r>
        <w:rPr>
          <w:rFonts w:ascii="Courier New" w:hAnsi="Courier New"/>
          <w:sz w:val="17"/>
        </w:rPr>
        <w:t xml:space="preserve">    qty: u32,                // input</w:t>
      </w:r>
    </w:p>
    <w:p>
      <w:pPr>
        <w:spacing w:after="0"/>
      </w:pPr>
      <w:r>
        <w:rPr>
          <w:rFonts w:ascii="Courier New" w:hAnsi="Courier New"/>
          <w:sz w:val="17"/>
        </w:rPr>
        <w:t>) -&gt; Option&lt;u64&gt;             // output or refusal</w:t>
      </w:r>
    </w:p>
    <w:tbl>
      <w:tblPr>
        <w:tblStyle w:val="TableGrid"/>
        <w:tblW w:type="auto" w:w="0"/>
        <w:tblLook w:firstColumn="1" w:firstRow="1" w:lastColumn="0" w:lastRow="0" w:noHBand="0" w:noVBand="1" w:val="04A0"/>
      </w:tblPr>
      <w:tblGrid>
        <w:gridCol w:w="4946"/>
        <w:gridCol w:w="4946"/>
      </w:tblGrid>
      <w:tr>
        <w:trPr>
          <w:cantSplit/>
          <w:tblHeader/>
        </w:trPr>
        <w:tc>
          <w:tcPr>
            <w:tcW w:type="dxa" w:w="2592"/>
          </w:tcPr>
          <w:p>
            <w:r/>
            <w:r>
              <w:rPr>
                <w:b/>
              </w:rPr>
              <w:t>Contract field</w:t>
            </w:r>
          </w:p>
        </w:tc>
        <w:tc>
          <w:tcPr>
            <w:tcW w:type="dxa" w:w="7344"/>
          </w:tcPr>
          <w:p>
            <w:r/>
            <w:r>
              <w:rPr>
                <w:b/>
              </w:rPr>
              <w:t>Exact rule</w:t>
            </w:r>
          </w:p>
        </w:tc>
      </w:tr>
      <w:tr>
        <w:trPr>
          <w:cantSplit/>
        </w:trPr>
        <w:tc>
          <w:tcPr>
            <w:tcW w:type="dxa" w:w="2592"/>
          </w:tcPr>
          <w:p>
            <w:r>
              <w:t>Business rule</w:t>
            </w:r>
          </w:p>
        </w:tc>
        <w:tc>
          <w:tcPr>
            <w:tcW w:type="dxa" w:w="7344"/>
          </w:tcPr>
          <w:p>
            <w:r>
              <w:t>Totals are whole cents; quantity 1..=10,000; overflow is refused.</w:t>
            </w:r>
          </w:p>
        </w:tc>
      </w:tr>
      <w:tr>
        <w:trPr>
          <w:cantSplit/>
        </w:trPr>
        <w:tc>
          <w:tcPr>
            <w:tcW w:type="dxa" w:w="2592"/>
          </w:tcPr>
          <w:p>
            <w:r>
              <w:t>Rust types</w:t>
            </w:r>
          </w:p>
        </w:tc>
        <w:tc>
          <w:tcPr>
            <w:tcW w:type="dxa" w:w="7344"/>
          </w:tcPr>
          <w:p>
            <w:r>
              <w:t>u64 for money in cents, u32 for quantity, Option for refusal.</w:t>
            </w:r>
          </w:p>
        </w:tc>
      </w:tr>
      <w:tr>
        <w:trPr>
          <w:cantSplit/>
        </w:trPr>
        <w:tc>
          <w:tcPr>
            <w:tcW w:type="dxa" w:w="2592"/>
          </w:tcPr>
          <w:p>
            <w:r>
              <w:t>Component boundary</w:t>
            </w:r>
          </w:p>
        </w:tc>
        <w:tc>
          <w:tcPr>
            <w:tcW w:type="dxa" w:w="7344"/>
          </w:tcPr>
          <w:p>
            <w:r>
              <w:t>A pure function: no printing, no files, no global state.</w:t>
            </w:r>
          </w:p>
        </w:tc>
      </w:tr>
      <w:tr>
        <w:trPr>
          <w:cantSplit/>
        </w:trPr>
        <w:tc>
          <w:tcPr>
            <w:tcW w:type="dxa" w:w="2592"/>
          </w:tcPr>
          <w:p>
            <w:r>
              <w:t>Acceptance</w:t>
            </w:r>
          </w:p>
        </w:tc>
        <w:tc>
          <w:tcPr>
            <w:tcW w:type="dxa" w:w="7344"/>
          </w:tcPr>
          <w:p>
            <w:r>
              <w:t>Tests at 0, 1, 10,000, 10,001 and u64::MAX.</w:t>
            </w:r>
          </w:p>
        </w:tc>
      </w:tr>
    </w:tbl>
    <w:p>
      <w:r>
        <w:t>Common failure: Ambiguous rule. What to do: Ask the business owner (or the AI, then verify) before coding: is 0 an error or a no-op?</w:t>
      </w:r>
    </w:p>
    <w:p>
      <w:r>
        <w:t>How you know it works: Every requirement ID appears in a test name or a trace table row.</w:t>
      </w:r>
    </w:p>
    <w:p>
      <w:pPr>
        <w:pStyle w:val="Heading2"/>
      </w:pPr>
      <w:bookmarkStart w:id="8006" w:name="_course_toc_007"/>
      <w:r>
        <w:t>The Rust toolchain: rustup, cargo and rustc (Slides 21-23)</w:t>
      </w:r>
      <w:bookmarkEnd w:id="8006"/>
    </w:p>
    <w:p>
      <w:r>
        <w:t>rustup: Installs and updates Rust toolchains and components.</w:t>
      </w:r>
    </w:p>
    <w:p>
      <w:r>
        <w:t>cargo: One command for new, build, run, test, fmt, clippy and doc.</w:t>
      </w:r>
    </w:p>
    <w:p>
      <w:r>
        <w:t>rustc: The compiler; cargo calls it for you with the right flags.</w:t>
      </w:r>
    </w:p>
    <w:p>
      <w:r>
        <w:t>stable: The course uses the stable channel; record the version as evidence.</w:t>
      </w:r>
    </w:p>
    <w:p>
      <w:pPr>
        <w:spacing w:after="0"/>
      </w:pPr>
      <w:r>
        <w:rPr>
          <w:rFonts w:ascii="Courier New" w:hAnsi="Courier New"/>
          <w:sz w:val="17"/>
        </w:rPr>
        <w:t># install once (macOS/Linux; Windows uses rustup-init.exe)</w:t>
      </w:r>
    </w:p>
    <w:p>
      <w:pPr>
        <w:spacing w:after="0"/>
      </w:pPr>
      <w:r>
        <w:rPr>
          <w:rFonts w:ascii="Courier New" w:hAnsi="Courier New"/>
          <w:sz w:val="17"/>
        </w:rPr>
        <w:t>curl https://sh.rustup.rs -sSf | sh</w:t>
      </w:r>
    </w:p>
    <w:p>
      <w:pPr>
        <w:spacing w:after="0"/>
      </w:pPr>
      <w:r>
        <w:rPr>
          <w:rFonts w:ascii="Courier New" w:hAnsi="Courier New"/>
          <w:sz w:val="17"/>
        </w:rPr>
        <w:t>rustup component add clippy rustfmt</w:t>
      </w:r>
    </w:p>
    <w:p>
      <w:pPr>
        <w:spacing w:after="0"/>
      </w:pPr>
      <w:r>
        <w:rPr>
          <w:rFonts w:ascii="Courier New" w:hAnsi="Courier New"/>
          <w:sz w:val="17"/>
        </w:rPr>
        <w:t xml:space="preserve"> </w:t>
      </w:r>
    </w:p>
    <w:p>
      <w:pPr>
        <w:spacing w:after="0"/>
      </w:pPr>
      <w:r>
        <w:rPr>
          <w:rFonts w:ascii="Courier New" w:hAnsi="Courier New"/>
          <w:sz w:val="17"/>
        </w:rPr>
        <w:t>rustc --version      # the compiler</w:t>
      </w:r>
    </w:p>
    <w:p>
      <w:pPr>
        <w:spacing w:after="0"/>
      </w:pPr>
      <w:r>
        <w:rPr>
          <w:rFonts w:ascii="Courier New" w:hAnsi="Courier New"/>
          <w:sz w:val="17"/>
        </w:rPr>
        <w:t>cargo --version      # build tool + package manager</w:t>
      </w:r>
    </w:p>
    <w:p>
      <w:pPr>
        <w:spacing w:after="0"/>
      </w:pPr>
      <w:r>
        <w:rPr>
          <w:rFonts w:ascii="Courier New" w:hAnsi="Courier New"/>
          <w:sz w:val="17"/>
        </w:rPr>
        <w:t>cargo new stockpilot # create a package</w:t>
      </w:r>
    </w:p>
    <w:p>
      <w:pPr>
        <w:spacing w:after="0"/>
      </w:pPr>
      <w:r>
        <w:rPr>
          <w:rFonts w:ascii="Courier New" w:hAnsi="Courier New"/>
          <w:sz w:val="17"/>
        </w:rPr>
        <w:t>cargo run            # build and run</w:t>
      </w:r>
    </w:p>
    <w:p>
      <w:pPr>
        <w:spacing w:after="0"/>
      </w:pPr>
      <w:r>
        <w:rPr>
          <w:rFonts w:ascii="Courier New" w:hAnsi="Courier New"/>
          <w:sz w:val="17"/>
        </w:rPr>
        <w:t>cargo test           # build and run tests</w:t>
      </w:r>
    </w:p>
    <w:tbl>
      <w:tblPr>
        <w:tblStyle w:val="TableGrid"/>
        <w:tblW w:type="auto" w:w="0"/>
        <w:tblLook w:firstColumn="1" w:firstRow="1" w:lastColumn="0" w:lastRow="0" w:noHBand="0" w:noVBand="1" w:val="04A0"/>
      </w:tblPr>
      <w:tblGrid>
        <w:gridCol w:w="4946"/>
        <w:gridCol w:w="4946"/>
      </w:tblGrid>
      <w:tr>
        <w:trPr>
          <w:cantSplit/>
          <w:tblHeader/>
        </w:trPr>
        <w:tc>
          <w:tcPr>
            <w:tcW w:type="dxa" w:w="2592"/>
          </w:tcPr>
          <w:p>
            <w:r/>
            <w:r>
              <w:rPr>
                <w:b/>
              </w:rPr>
              <w:t>Contract field</w:t>
            </w:r>
          </w:p>
        </w:tc>
        <w:tc>
          <w:tcPr>
            <w:tcW w:type="dxa" w:w="7344"/>
          </w:tcPr>
          <w:p>
            <w:r/>
            <w:r>
              <w:rPr>
                <w:b/>
              </w:rPr>
              <w:t>Exact rule</w:t>
            </w:r>
          </w:p>
        </w:tc>
      </w:tr>
      <w:tr>
        <w:trPr>
          <w:cantSplit/>
        </w:trPr>
        <w:tc>
          <w:tcPr>
            <w:tcW w:type="dxa" w:w="2592"/>
          </w:tcPr>
          <w:p>
            <w:r>
              <w:t>Install</w:t>
            </w:r>
          </w:p>
        </w:tc>
        <w:tc>
          <w:tcPr>
            <w:tcW w:type="dxa" w:w="7344"/>
          </w:tcPr>
          <w:p>
            <w:r>
              <w:t>rustup from rustup.rs; Windows also needs the MSVC build tools.</w:t>
            </w:r>
          </w:p>
        </w:tc>
      </w:tr>
      <w:tr>
        <w:trPr>
          <w:cantSplit/>
        </w:trPr>
        <w:tc>
          <w:tcPr>
            <w:tcW w:type="dxa" w:w="2592"/>
          </w:tcPr>
          <w:p>
            <w:r>
              <w:t>Editor</w:t>
            </w:r>
          </w:p>
        </w:tc>
        <w:tc>
          <w:tcPr>
            <w:tcW w:type="dxa" w:w="7344"/>
          </w:tcPr>
          <w:p>
            <w:r>
              <w:t>Visual Studio Code with the rust-analyzer extension.</w:t>
            </w:r>
          </w:p>
        </w:tc>
      </w:tr>
      <w:tr>
        <w:trPr>
          <w:cantSplit/>
        </w:trPr>
        <w:tc>
          <w:tcPr>
            <w:tcW w:type="dxa" w:w="2592"/>
          </w:tcPr>
          <w:p>
            <w:r>
              <w:t>Components</w:t>
            </w:r>
          </w:p>
        </w:tc>
        <w:tc>
          <w:tcPr>
            <w:tcW w:type="dxa" w:w="7344"/>
          </w:tcPr>
          <w:p>
            <w:r>
              <w:t>clippy (lints) and rustfmt (formatting) via rustup component add.</w:t>
            </w:r>
          </w:p>
        </w:tc>
      </w:tr>
      <w:tr>
        <w:trPr>
          <w:cantSplit/>
        </w:trPr>
        <w:tc>
          <w:tcPr>
            <w:tcW w:type="dxa" w:w="2592"/>
          </w:tcPr>
          <w:p>
            <w:r>
              <w:t>Evidence</w:t>
            </w:r>
          </w:p>
        </w:tc>
        <w:tc>
          <w:tcPr>
            <w:tcW w:type="dxa" w:w="7344"/>
          </w:tcPr>
          <w:p>
            <w:r>
              <w:t>rustc --version output is recorded in every verification record.</w:t>
            </w:r>
          </w:p>
        </w:tc>
      </w:tr>
    </w:tbl>
    <w:p>
      <w:r>
        <w:t>Common failure: cargo: command not found. What to do: Open a new terminal so PATH includes ~/.cargo/bin, or run the rustup installer again.</w:t>
      </w:r>
    </w:p>
    <w:p>
      <w:r>
        <w:t>How you know it works: rustc --version and cargo --version both print a version in the VS Code terminal.</w:t>
      </w:r>
    </w:p>
    <w:p>
      <w:pPr>
        <w:pStyle w:val="Heading2"/>
      </w:pPr>
      <w:bookmarkStart w:id="8007" w:name="_course_toc_008"/>
      <w:r>
        <w:t>Anatomy of a Cargo package (Slides 24-26)</w:t>
      </w:r>
      <w:bookmarkEnd w:id="8007"/>
    </w:p>
    <w:p>
      <w:r>
        <w:t>Cargo.toml: The manifest: package metadata and dependencies.</w:t>
      </w:r>
    </w:p>
    <w:p>
      <w:r>
        <w:t>lib.rs: Holds the reusable, testable components.</w:t>
      </w:r>
    </w:p>
    <w:p>
      <w:r>
        <w:t>main.rs: Only parses arguments, calls the library and prints results.</w:t>
      </w:r>
    </w:p>
    <w:p>
      <w:r>
        <w:t>tests/: Each file is compiled as a separate crate that uses the public API.</w:t>
      </w:r>
    </w:p>
    <w:p>
      <w:pPr>
        <w:spacing w:after="0"/>
      </w:pPr>
      <w:r>
        <w:rPr>
          <w:rFonts w:ascii="Courier New" w:hAnsi="Courier New"/>
          <w:sz w:val="17"/>
        </w:rPr>
        <w:t>activity01/</w:t>
      </w:r>
    </w:p>
    <w:p>
      <w:pPr>
        <w:spacing w:after="0"/>
      </w:pPr>
      <w:r>
        <w:rPr>
          <w:rFonts w:ascii="Courier New" w:hAnsi="Courier New"/>
          <w:sz w:val="17"/>
        </w:rPr>
        <w:t xml:space="preserve">  Cargo.toml        # name, edition, dependencies</w:t>
      </w:r>
    </w:p>
    <w:p>
      <w:pPr>
        <w:spacing w:after="0"/>
      </w:pPr>
      <w:r>
        <w:rPr>
          <w:rFonts w:ascii="Courier New" w:hAnsi="Courier New"/>
          <w:sz w:val="17"/>
        </w:rPr>
        <w:t xml:space="preserve">  Cargo.lock        # exact resolved versions</w:t>
      </w:r>
    </w:p>
    <w:p>
      <w:pPr>
        <w:spacing w:after="0"/>
      </w:pPr>
      <w:r>
        <w:rPr>
          <w:rFonts w:ascii="Courier New" w:hAnsi="Courier New"/>
          <w:sz w:val="17"/>
        </w:rPr>
        <w:t xml:space="preserve">  src/</w:t>
      </w:r>
    </w:p>
    <w:p>
      <w:pPr>
        <w:spacing w:after="0"/>
      </w:pPr>
      <w:r>
        <w:rPr>
          <w:rFonts w:ascii="Courier New" w:hAnsi="Courier New"/>
          <w:sz w:val="17"/>
        </w:rPr>
        <w:t xml:space="preserve">    lib.rs          # library crate: the logic</w:t>
      </w:r>
    </w:p>
    <w:p>
      <w:pPr>
        <w:spacing w:after="0"/>
      </w:pPr>
      <w:r>
        <w:rPr>
          <w:rFonts w:ascii="Courier New" w:hAnsi="Courier New"/>
          <w:sz w:val="17"/>
        </w:rPr>
        <w:t xml:space="preserve">    main.rs         # binary crate: thin entry point</w:t>
      </w:r>
    </w:p>
    <w:p>
      <w:pPr>
        <w:spacing w:after="0"/>
      </w:pPr>
      <w:r>
        <w:rPr>
          <w:rFonts w:ascii="Courier New" w:hAnsi="Courier New"/>
          <w:sz w:val="17"/>
        </w:rPr>
        <w:t xml:space="preserve">  tests/</w:t>
      </w:r>
    </w:p>
    <w:p>
      <w:pPr>
        <w:spacing w:after="0"/>
      </w:pPr>
      <w:r>
        <w:rPr>
          <w:rFonts w:ascii="Courier New" w:hAnsi="Courier New"/>
          <w:sz w:val="17"/>
        </w:rPr>
        <w:t xml:space="preserve">    acceptance.rs   # integration tests (public API)</w:t>
      </w:r>
    </w:p>
    <w:p>
      <w:pPr>
        <w:spacing w:after="0"/>
      </w:pPr>
      <w:r>
        <w:rPr>
          <w:rFonts w:ascii="Courier New" w:hAnsi="Courier New"/>
          <w:sz w:val="17"/>
        </w:rPr>
        <w:t xml:space="preserve">  target/           # build output (never commit)</w:t>
      </w:r>
    </w:p>
    <w:tbl>
      <w:tblPr>
        <w:tblStyle w:val="TableGrid"/>
        <w:tblW w:type="auto" w:w="0"/>
        <w:tblLook w:firstColumn="1" w:firstRow="1" w:lastColumn="0" w:lastRow="0" w:noHBand="0" w:noVBand="1" w:val="04A0"/>
      </w:tblPr>
      <w:tblGrid>
        <w:gridCol w:w="4946"/>
        <w:gridCol w:w="4946"/>
      </w:tblGrid>
      <w:tr>
        <w:trPr>
          <w:cantSplit/>
          <w:tblHeader/>
        </w:trPr>
        <w:tc>
          <w:tcPr>
            <w:tcW w:type="dxa" w:w="2592"/>
          </w:tcPr>
          <w:p>
            <w:r/>
            <w:r>
              <w:rPr>
                <w:b/>
              </w:rPr>
              <w:t>Contract field</w:t>
            </w:r>
          </w:p>
        </w:tc>
        <w:tc>
          <w:tcPr>
            <w:tcW w:type="dxa" w:w="7344"/>
          </w:tcPr>
          <w:p>
            <w:r/>
            <w:r>
              <w:rPr>
                <w:b/>
              </w:rPr>
              <w:t>Exact rule</w:t>
            </w:r>
          </w:p>
        </w:tc>
      </w:tr>
      <w:tr>
        <w:trPr>
          <w:cantSplit/>
        </w:trPr>
        <w:tc>
          <w:tcPr>
            <w:tcW w:type="dxa" w:w="2592"/>
          </w:tcPr>
          <w:p>
            <w:r>
              <w:t>Package</w:t>
            </w:r>
          </w:p>
        </w:tc>
        <w:tc>
          <w:tcPr>
            <w:tcW w:type="dxa" w:w="7344"/>
          </w:tcPr>
          <w:p>
            <w:r>
              <w:t>One Cargo.toml; can contain one library and several binaries.</w:t>
            </w:r>
          </w:p>
        </w:tc>
      </w:tr>
      <w:tr>
        <w:trPr>
          <w:cantSplit/>
        </w:trPr>
        <w:tc>
          <w:tcPr>
            <w:tcW w:type="dxa" w:w="2592"/>
          </w:tcPr>
          <w:p>
            <w:r>
              <w:t>Crate</w:t>
            </w:r>
          </w:p>
        </w:tc>
        <w:tc>
          <w:tcPr>
            <w:tcW w:type="dxa" w:w="7344"/>
          </w:tcPr>
          <w:p>
            <w:r>
              <w:t>A compilation unit: lib.rs or main.rs and its modules.</w:t>
            </w:r>
          </w:p>
        </w:tc>
      </w:tr>
      <w:tr>
        <w:trPr>
          <w:cantSplit/>
        </w:trPr>
        <w:tc>
          <w:tcPr>
            <w:tcW w:type="dxa" w:w="2592"/>
          </w:tcPr>
          <w:p>
            <w:r>
              <w:t>Edition</w:t>
            </w:r>
          </w:p>
        </w:tc>
        <w:tc>
          <w:tcPr>
            <w:tcW w:type="dxa" w:w="7344"/>
          </w:tcPr>
          <w:p>
            <w:r>
              <w:t>edition = "2021" fixes the language rules the crate uses.</w:t>
            </w:r>
          </w:p>
        </w:tc>
      </w:tr>
      <w:tr>
        <w:trPr>
          <w:cantSplit/>
        </w:trPr>
        <w:tc>
          <w:tcPr>
            <w:tcW w:type="dxa" w:w="2592"/>
          </w:tcPr>
          <w:p>
            <w:r>
              <w:t>Build output</w:t>
            </w:r>
          </w:p>
        </w:tc>
        <w:tc>
          <w:tcPr>
            <w:tcW w:type="dxa" w:w="7344"/>
          </w:tcPr>
          <w:p>
            <w:r>
              <w:t>target/ is generated; add it to .gitignore.</w:t>
            </w:r>
          </w:p>
        </w:tc>
      </w:tr>
    </w:tbl>
    <w:p>
      <w:r>
        <w:t>Common failure: Logic hidden in main.rs. What to do: Move it into lib.rs so integration tests can call it directly.</w:t>
      </w:r>
    </w:p>
    <w:p>
      <w:r>
        <w:t>How you know it works: cargo test builds lib, bin and tests; tests only use pub items.</w:t>
      </w:r>
    </w:p>
    <w:p>
      <w:pPr>
        <w:pStyle w:val="Heading2"/>
      </w:pPr>
      <w:bookmarkStart w:id="8008" w:name="_course_toc_009"/>
      <w:r>
        <w:t>Variables are immutable by default (Slides 27-29)</w:t>
      </w:r>
      <w:bookmarkEnd w:id="8008"/>
    </w:p>
    <w:p>
      <w:r>
        <w:t>let: A binding cannot change unless you opt in with mut.</w:t>
      </w:r>
    </w:p>
    <w:p>
      <w:r>
        <w:t>mut: Makes every place that changes state easy to find in review.</w:t>
      </w:r>
    </w:p>
    <w:p>
      <w:r>
        <w:t>const: Named, typed constant; UPPER_SNAKE_CASE by convention.</w:t>
      </w:r>
    </w:p>
    <w:p>
      <w:r>
        <w:t>Shadowing: Re-using a name with let creates a new variable, often of a new type.</w:t>
      </w:r>
    </w:p>
    <w:p>
      <w:pPr>
        <w:spacing w:after="0"/>
      </w:pPr>
      <w:r>
        <w:rPr>
          <w:rFonts w:ascii="Courier New" w:hAnsi="Courier New"/>
          <w:sz w:val="17"/>
        </w:rPr>
        <w:t>let qty = 4;               // immutable binding</w:t>
      </w:r>
    </w:p>
    <w:p>
      <w:pPr>
        <w:spacing w:after="0"/>
      </w:pPr>
      <w:r>
        <w:rPr>
          <w:rFonts w:ascii="Courier New" w:hAnsi="Courier New"/>
          <w:sz w:val="17"/>
        </w:rPr>
        <w:t>let mut stock = 10;        // mutable binding</w:t>
      </w:r>
    </w:p>
    <w:p>
      <w:pPr>
        <w:spacing w:after="0"/>
      </w:pPr>
      <w:r>
        <w:rPr>
          <w:rFonts w:ascii="Courier New" w:hAnsi="Courier New"/>
          <w:sz w:val="17"/>
        </w:rPr>
        <w:t>stock -= qty;              // allowed: declared mut</w:t>
      </w:r>
    </w:p>
    <w:p>
      <w:pPr>
        <w:spacing w:after="0"/>
      </w:pPr>
      <w:r>
        <w:rPr>
          <w:rFonts w:ascii="Courier New" w:hAnsi="Courier New"/>
          <w:sz w:val="17"/>
        </w:rPr>
        <w:t xml:space="preserve"> </w:t>
      </w:r>
    </w:p>
    <w:p>
      <w:pPr>
        <w:spacing w:after="0"/>
      </w:pPr>
      <w:r>
        <w:rPr>
          <w:rFonts w:ascii="Courier New" w:hAnsi="Courier New"/>
          <w:sz w:val="17"/>
        </w:rPr>
        <w:t>const MAX_QTY: u32 = 10_000;   // compile-time constant</w:t>
      </w:r>
    </w:p>
    <w:p>
      <w:pPr>
        <w:spacing w:after="0"/>
      </w:pPr>
      <w:r>
        <w:rPr>
          <w:rFonts w:ascii="Courier New" w:hAnsi="Courier New"/>
          <w:sz w:val="17"/>
        </w:rPr>
        <w:t xml:space="preserve"> </w:t>
      </w:r>
    </w:p>
    <w:p>
      <w:pPr>
        <w:spacing w:after="0"/>
      </w:pPr>
      <w:r>
        <w:rPr>
          <w:rFonts w:ascii="Courier New" w:hAnsi="Courier New"/>
          <w:sz w:val="17"/>
        </w:rPr>
        <w:t>let input = " 42 ";</w:t>
      </w:r>
    </w:p>
    <w:p>
      <w:pPr>
        <w:spacing w:after="0"/>
      </w:pPr>
      <w:r>
        <w:rPr>
          <w:rFonts w:ascii="Courier New" w:hAnsi="Courier New"/>
          <w:sz w:val="17"/>
        </w:rPr>
        <w:t>let input: u32 = input.trim().parse().unwrap_or(0);</w:t>
      </w:r>
    </w:p>
    <w:p>
      <w:pPr>
        <w:spacing w:after="0"/>
      </w:pPr>
      <w:r>
        <w:rPr>
          <w:rFonts w:ascii="Courier New" w:hAnsi="Courier New"/>
          <w:sz w:val="17"/>
        </w:rPr>
        <w:t>// shadowing: same name, new type and value</w:t>
      </w:r>
    </w:p>
    <w:tbl>
      <w:tblPr>
        <w:tblStyle w:val="TableGrid"/>
        <w:tblW w:type="auto" w:w="0"/>
        <w:tblLook w:firstColumn="1" w:firstRow="1" w:lastColumn="0" w:lastRow="0" w:noHBand="0" w:noVBand="1" w:val="04A0"/>
      </w:tblPr>
      <w:tblGrid>
        <w:gridCol w:w="4946"/>
        <w:gridCol w:w="4946"/>
      </w:tblGrid>
      <w:tr>
        <w:trPr>
          <w:cantSplit/>
          <w:tblHeader/>
        </w:trPr>
        <w:tc>
          <w:tcPr>
            <w:tcW w:type="dxa" w:w="2592"/>
          </w:tcPr>
          <w:p>
            <w:r/>
            <w:r>
              <w:rPr>
                <w:b/>
              </w:rPr>
              <w:t>Contract field</w:t>
            </w:r>
          </w:p>
        </w:tc>
        <w:tc>
          <w:tcPr>
            <w:tcW w:type="dxa" w:w="7344"/>
          </w:tcPr>
          <w:p>
            <w:r/>
            <w:r>
              <w:rPr>
                <w:b/>
              </w:rPr>
              <w:t>Exact rule</w:t>
            </w:r>
          </w:p>
        </w:tc>
      </w:tr>
      <w:tr>
        <w:trPr>
          <w:cantSplit/>
        </w:trPr>
        <w:tc>
          <w:tcPr>
            <w:tcW w:type="dxa" w:w="2592"/>
          </w:tcPr>
          <w:p>
            <w:r>
              <w:t>Default</w:t>
            </w:r>
          </w:p>
        </w:tc>
        <w:tc>
          <w:tcPr>
            <w:tcW w:type="dxa" w:w="7344"/>
          </w:tcPr>
          <w:p>
            <w:r>
              <w:t>Immutable: accidental writes are compile errors (E0384).</w:t>
            </w:r>
          </w:p>
        </w:tc>
      </w:tr>
      <w:tr>
        <w:trPr>
          <w:cantSplit/>
        </w:trPr>
        <w:tc>
          <w:tcPr>
            <w:tcW w:type="dxa" w:w="2592"/>
          </w:tcPr>
          <w:p>
            <w:r>
              <w:t>Constants</w:t>
            </w:r>
          </w:p>
        </w:tc>
        <w:tc>
          <w:tcPr>
            <w:tcW w:type="dxa" w:w="7344"/>
          </w:tcPr>
          <w:p>
            <w:r>
              <w:t>Must have an explicit type; evaluated at compile time.</w:t>
            </w:r>
          </w:p>
        </w:tc>
      </w:tr>
      <w:tr>
        <w:trPr>
          <w:cantSplit/>
        </w:trPr>
        <w:tc>
          <w:tcPr>
            <w:tcW w:type="dxa" w:w="2592"/>
          </w:tcPr>
          <w:p>
            <w:r>
              <w:t>Naming</w:t>
            </w:r>
          </w:p>
        </w:tc>
        <w:tc>
          <w:tcPr>
            <w:tcW w:type="dxa" w:w="7344"/>
          </w:tcPr>
          <w:p>
            <w:r>
              <w:t>snake_case for variables and functions, CamelCase for types.</w:t>
            </w:r>
          </w:p>
        </w:tc>
      </w:tr>
      <w:tr>
        <w:trPr>
          <w:cantSplit/>
        </w:trPr>
        <w:tc>
          <w:tcPr>
            <w:tcW w:type="dxa" w:w="2592"/>
          </w:tcPr>
          <w:p>
            <w:r>
              <w:t>Review rule</w:t>
            </w:r>
          </w:p>
        </w:tc>
        <w:tc>
          <w:tcPr>
            <w:tcW w:type="dxa" w:w="7344"/>
          </w:tcPr>
          <w:p>
            <w:r>
              <w:t>Every mut should be necessary; clippy flags unused mut.</w:t>
            </w:r>
          </w:p>
        </w:tc>
      </w:tr>
    </w:tbl>
    <w:p>
      <w:r>
        <w:t>Common failure: error[E0384]: cannot assign twice. What to do: Add mut only if the value truly changes; otherwise create a new binding.</w:t>
      </w:r>
    </w:p>
    <w:p>
      <w:r>
        <w:t>How you know it works: The code compiles with no unused_mut warnings under clippy.</w:t>
      </w:r>
    </w:p>
    <w:p>
      <w:pPr>
        <w:pStyle w:val="Heading2"/>
      </w:pPr>
      <w:bookmarkStart w:id="8009" w:name="_course_toc_010"/>
      <w:r>
        <w:t>Choose integer types deliberately (Slides 30-32)</w:t>
      </w:r>
      <w:bookmarkEnd w:id="8009"/>
    </w:p>
    <w:p>
      <w:r>
        <w:t>Money: Store cents in an integer; floats cannot represent 0.10 exactly.</w:t>
      </w:r>
    </w:p>
    <w:p>
      <w:r>
        <w:t>Widening: u64::from(qty) converts losslessly before multiplying.</w:t>
      </w:r>
    </w:p>
    <w:p>
      <w:r>
        <w:t>checked_*: Returns None instead of overflowing.</w:t>
      </w:r>
    </w:p>
    <w:p>
      <w:r>
        <w:t>try_from: Narrowing conversions return Result because they can fail.</w:t>
      </w:r>
    </w:p>
    <w:p>
      <w:pPr>
        <w:spacing w:after="0"/>
      </w:pPr>
      <w:r>
        <w:rPr>
          <w:rFonts w:ascii="Courier New" w:hAnsi="Courier New"/>
          <w:sz w:val="17"/>
        </w:rPr>
        <w:t>let unit: u64 = 250;              // cents, never float</w:t>
      </w:r>
    </w:p>
    <w:p>
      <w:pPr>
        <w:spacing w:after="0"/>
      </w:pPr>
      <w:r>
        <w:rPr>
          <w:rFonts w:ascii="Courier New" w:hAnsi="Courier New"/>
          <w:sz w:val="17"/>
        </w:rPr>
        <w:t>let qty: u32 = 4;                 // cannot be negative</w:t>
      </w:r>
    </w:p>
    <w:p>
      <w:pPr>
        <w:spacing w:after="0"/>
      </w:pPr>
      <w:r>
        <w:rPr>
          <w:rFonts w:ascii="Courier New" w:hAnsi="Courier New"/>
          <w:sz w:val="17"/>
        </w:rPr>
        <w:t>let total = unit * u64::from(qty);   // widen, then multiply</w:t>
      </w:r>
    </w:p>
    <w:p>
      <w:pPr>
        <w:spacing w:after="0"/>
      </w:pPr>
      <w:r>
        <w:rPr>
          <w:rFonts w:ascii="Courier New" w:hAnsi="Courier New"/>
          <w:sz w:val="17"/>
        </w:rPr>
        <w:t xml:space="preserve"> </w:t>
      </w:r>
    </w:p>
    <w:p>
      <w:pPr>
        <w:spacing w:after="0"/>
      </w:pPr>
      <w:r>
        <w:rPr>
          <w:rFonts w:ascii="Courier New" w:hAnsi="Courier New"/>
          <w:sz w:val="17"/>
        </w:rPr>
        <w:t>u64::MAX.checked_mul(2)           // None</w:t>
      </w:r>
    </w:p>
    <w:p>
      <w:pPr>
        <w:spacing w:after="0"/>
      </w:pPr>
      <w:r>
        <w:rPr>
          <w:rFonts w:ascii="Courier New" w:hAnsi="Courier New"/>
          <w:sz w:val="17"/>
        </w:rPr>
        <w:t>250u64.checked_mul(4)             // Some(1000)</w:t>
      </w:r>
    </w:p>
    <w:p>
      <w:pPr>
        <w:spacing w:after="0"/>
      </w:pPr>
      <w:r>
        <w:rPr>
          <w:rFonts w:ascii="Courier New" w:hAnsi="Courier New"/>
          <w:sz w:val="17"/>
        </w:rPr>
        <w:t>3u32.checked_sub(5)               // None</w:t>
      </w:r>
    </w:p>
    <w:p>
      <w:pPr>
        <w:spacing w:after="0"/>
      </w:pPr>
      <w:r>
        <w:rPr>
          <w:rFonts w:ascii="Courier New" w:hAnsi="Courier New"/>
          <w:sz w:val="17"/>
        </w:rPr>
        <w:t>(-4i64).abs()                     // 4</w:t>
      </w:r>
    </w:p>
    <w:p>
      <w:pPr>
        <w:spacing w:after="0"/>
      </w:pPr>
      <w:r>
        <w:rPr>
          <w:rFonts w:ascii="Courier New" w:hAnsi="Courier New"/>
          <w:sz w:val="17"/>
        </w:rPr>
        <w:t>u32::try_from(-1i64)              // Err(..)</w:t>
      </w:r>
    </w:p>
    <w:tbl>
      <w:tblPr>
        <w:tblStyle w:val="TableGrid"/>
        <w:tblW w:type="auto" w:w="0"/>
        <w:tblLook w:firstColumn="1" w:firstRow="1" w:lastColumn="0" w:lastRow="0" w:noHBand="0" w:noVBand="1" w:val="04A0"/>
      </w:tblPr>
      <w:tblGrid>
        <w:gridCol w:w="4946"/>
        <w:gridCol w:w="4946"/>
      </w:tblGrid>
      <w:tr>
        <w:trPr>
          <w:cantSplit/>
          <w:tblHeader/>
        </w:trPr>
        <w:tc>
          <w:tcPr>
            <w:tcW w:type="dxa" w:w="2592"/>
          </w:tcPr>
          <w:p>
            <w:r/>
            <w:r>
              <w:rPr>
                <w:b/>
              </w:rPr>
              <w:t>Contract field</w:t>
            </w:r>
          </w:p>
        </w:tc>
        <w:tc>
          <w:tcPr>
            <w:tcW w:type="dxa" w:w="7344"/>
          </w:tcPr>
          <w:p>
            <w:r/>
            <w:r>
              <w:rPr>
                <w:b/>
              </w:rPr>
              <w:t>Exact rule</w:t>
            </w:r>
          </w:p>
        </w:tc>
      </w:tr>
      <w:tr>
        <w:trPr>
          <w:cantSplit/>
        </w:trPr>
        <w:tc>
          <w:tcPr>
            <w:tcW w:type="dxa" w:w="2592"/>
          </w:tcPr>
          <w:p>
            <w:r>
              <w:t>u32</w:t>
            </w:r>
          </w:p>
        </w:tc>
        <w:tc>
          <w:tcPr>
            <w:tcW w:type="dxa" w:w="7344"/>
          </w:tcPr>
          <w:p>
            <w:r>
              <w:t>0..=4,294,967,295: quantities and counts.</w:t>
            </w:r>
          </w:p>
        </w:tc>
      </w:tr>
      <w:tr>
        <w:trPr>
          <w:cantSplit/>
        </w:trPr>
        <w:tc>
          <w:tcPr>
            <w:tcW w:type="dxa" w:w="2592"/>
          </w:tcPr>
          <w:p>
            <w:r>
              <w:t>u64</w:t>
            </w:r>
          </w:p>
        </w:tc>
        <w:tc>
          <w:tcPr>
            <w:tcW w:type="dxa" w:w="7344"/>
          </w:tcPr>
          <w:p>
            <w:r>
              <w:t>0..=18.4 quintillion: money in cents and large totals.</w:t>
            </w:r>
          </w:p>
        </w:tc>
      </w:tr>
      <w:tr>
        <w:trPr>
          <w:cantSplit/>
        </w:trPr>
        <w:tc>
          <w:tcPr>
            <w:tcW w:type="dxa" w:w="2592"/>
          </w:tcPr>
          <w:p>
            <w:r>
              <w:t>i64</w:t>
            </w:r>
          </w:p>
        </w:tc>
        <w:tc>
          <w:tcPr>
            <w:tcW w:type="dxa" w:w="7344"/>
          </w:tcPr>
          <w:p>
            <w:r>
              <w:t>Signed: adjustments that can be negative.</w:t>
            </w:r>
          </w:p>
        </w:tc>
      </w:tr>
      <w:tr>
        <w:trPr>
          <w:cantSplit/>
        </w:trPr>
        <w:tc>
          <w:tcPr>
            <w:tcW w:type="dxa" w:w="2592"/>
          </w:tcPr>
          <w:p>
            <w:r>
              <w:t>Overflow policy</w:t>
            </w:r>
          </w:p>
        </w:tc>
        <w:tc>
          <w:tcPr>
            <w:tcW w:type="dxa" w:w="7344"/>
          </w:tcPr>
          <w:p>
            <w:r>
              <w:t>Debug builds panic, release builds wrap: so use checked_* explicitly.</w:t>
            </w:r>
          </w:p>
        </w:tc>
      </w:tr>
    </w:tbl>
    <w:p>
      <w:r>
        <w:t>Common failure: attempt to multiply with overflow (panic). What to do: Replace * with checked_mul and return None or an error to the caller.</w:t>
      </w:r>
    </w:p>
    <w:p>
      <w:r>
        <w:t>How you know it works: Tests at u64::MAX and u32::MAX prove the overflow policy.</w:t>
      </w:r>
    </w:p>
    <w:p>
      <w:pPr>
        <w:pStyle w:val="Heading2"/>
      </w:pPr>
      <w:bookmarkStart w:id="8010" w:name="_course_toc_011"/>
      <w:r>
        <w:t>Functions: the signature is the contract (Slides 33-35)</w:t>
      </w:r>
      <w:bookmarkEnd w:id="8010"/>
    </w:p>
    <w:p>
      <w:r>
        <w:t>Parameters: Every parameter has an explicit type; nothing is inferred at the boundary.</w:t>
      </w:r>
    </w:p>
    <w:p>
      <w:r>
        <w:t>Return type: The arrow type tells callers what they must handle.</w:t>
      </w:r>
    </w:p>
    <w:p>
      <w:r>
        <w:t>Expression body: The final expression without ; is the value returned.</w:t>
      </w:r>
    </w:p>
    <w:p>
      <w:r>
        <w:t>pub: Only pub functions are part of the crate API.</w:t>
      </w:r>
    </w:p>
    <w:p>
      <w:pPr>
        <w:spacing w:after="0"/>
      </w:pPr>
      <w:r>
        <w:rPr>
          <w:rFonts w:ascii="Courier New" w:hAnsi="Courier New"/>
          <w:sz w:val="17"/>
        </w:rPr>
        <w:t>pub fn line_total(</w:t>
      </w:r>
    </w:p>
    <w:p>
      <w:pPr>
        <w:spacing w:after="0"/>
      </w:pPr>
      <w:r>
        <w:rPr>
          <w:rFonts w:ascii="Courier New" w:hAnsi="Courier New"/>
          <w:sz w:val="17"/>
        </w:rPr>
        <w:t xml:space="preserve">    unit_price_cents: u64,</w:t>
      </w:r>
    </w:p>
    <w:p>
      <w:pPr>
        <w:spacing w:after="0"/>
      </w:pPr>
      <w:r>
        <w:rPr>
          <w:rFonts w:ascii="Courier New" w:hAnsi="Courier New"/>
          <w:sz w:val="17"/>
        </w:rPr>
        <w:t xml:space="preserve">    qty: u32,</w:t>
      </w:r>
    </w:p>
    <w:p>
      <w:pPr>
        <w:spacing w:after="0"/>
      </w:pPr>
      <w:r>
        <w:rPr>
          <w:rFonts w:ascii="Courier New" w:hAnsi="Courier New"/>
          <w:sz w:val="17"/>
        </w:rPr>
        <w:t>) -&gt; Option&lt;u64&gt; {</w:t>
      </w:r>
    </w:p>
    <w:p>
      <w:pPr>
        <w:spacing w:after="0"/>
      </w:pPr>
      <w:r>
        <w:rPr>
          <w:rFonts w:ascii="Courier New" w:hAnsi="Courier New"/>
          <w:sz w:val="17"/>
        </w:rPr>
        <w:t xml:space="preserve">    if qty == 0 || qty &gt; MAX_QTY {</w:t>
      </w:r>
    </w:p>
    <w:p>
      <w:pPr>
        <w:spacing w:after="0"/>
      </w:pPr>
      <w:r>
        <w:rPr>
          <w:rFonts w:ascii="Courier New" w:hAnsi="Courier New"/>
          <w:sz w:val="17"/>
        </w:rPr>
        <w:t xml:space="preserve">        return None;              // early return</w:t>
      </w:r>
    </w:p>
    <w:p>
      <w:pPr>
        <w:spacing w:after="0"/>
      </w:pPr>
      <w:r>
        <w:rPr>
          <w:rFonts w:ascii="Courier New" w:hAnsi="Courier New"/>
          <w:sz w:val="17"/>
        </w:rPr>
        <w:t xml:space="preserve">    }</w:t>
      </w:r>
    </w:p>
    <w:p>
      <w:pPr>
        <w:spacing w:after="0"/>
      </w:pPr>
      <w:r>
        <w:rPr>
          <w:rFonts w:ascii="Courier New" w:hAnsi="Courier New"/>
          <w:sz w:val="17"/>
        </w:rPr>
        <w:t xml:space="preserve">    unit_price_cents.checked_mul(u64::from(qty))</w:t>
      </w:r>
    </w:p>
    <w:p>
      <w:pPr>
        <w:spacing w:after="0"/>
      </w:pPr>
      <w:r>
        <w:rPr>
          <w:rFonts w:ascii="Courier New" w:hAnsi="Courier New"/>
          <w:sz w:val="17"/>
        </w:rPr>
        <w:t xml:space="preserve">    // last expression, no semicolon = return value</w:t>
      </w:r>
    </w:p>
    <w:p>
      <w:pPr>
        <w:spacing w:after="0"/>
      </w:pPr>
      <w:r>
        <w:rPr>
          <w:rFonts w:ascii="Courier New" w:hAnsi="Courier New"/>
          <w:sz w:val="17"/>
        </w:rPr>
        <w:t>}</w:t>
      </w:r>
    </w:p>
    <w:tbl>
      <w:tblPr>
        <w:tblStyle w:val="TableGrid"/>
        <w:tblW w:type="auto" w:w="0"/>
        <w:tblLook w:firstColumn="1" w:firstRow="1" w:lastColumn="0" w:lastRow="0" w:noHBand="0" w:noVBand="1" w:val="04A0"/>
      </w:tblPr>
      <w:tblGrid>
        <w:gridCol w:w="4946"/>
        <w:gridCol w:w="4946"/>
      </w:tblGrid>
      <w:tr>
        <w:trPr>
          <w:cantSplit/>
          <w:tblHeader/>
        </w:trPr>
        <w:tc>
          <w:tcPr>
            <w:tcW w:type="dxa" w:w="2592"/>
          </w:tcPr>
          <w:p>
            <w:r/>
            <w:r>
              <w:rPr>
                <w:b/>
              </w:rPr>
              <w:t>Contract field</w:t>
            </w:r>
          </w:p>
        </w:tc>
        <w:tc>
          <w:tcPr>
            <w:tcW w:type="dxa" w:w="7344"/>
          </w:tcPr>
          <w:p>
            <w:r/>
            <w:r>
              <w:rPr>
                <w:b/>
              </w:rPr>
              <w:t>Exact rule</w:t>
            </w:r>
          </w:p>
        </w:tc>
      </w:tr>
      <w:tr>
        <w:trPr>
          <w:cantSplit/>
        </w:trPr>
        <w:tc>
          <w:tcPr>
            <w:tcW w:type="dxa" w:w="2592"/>
          </w:tcPr>
          <w:p>
            <w:r>
              <w:t>Inputs</w:t>
            </w:r>
          </w:p>
        </w:tc>
        <w:tc>
          <w:tcPr>
            <w:tcW w:type="dxa" w:w="7344"/>
          </w:tcPr>
          <w:p>
            <w:r>
              <w:t>unit_price_cents: u64, qty: u32.</w:t>
            </w:r>
          </w:p>
        </w:tc>
      </w:tr>
      <w:tr>
        <w:trPr>
          <w:cantSplit/>
        </w:trPr>
        <w:tc>
          <w:tcPr>
            <w:tcW w:type="dxa" w:w="2592"/>
          </w:tcPr>
          <w:p>
            <w:r>
              <w:t>Output</w:t>
            </w:r>
          </w:p>
        </w:tc>
        <w:tc>
          <w:tcPr>
            <w:tcW w:type="dxa" w:w="7344"/>
          </w:tcPr>
          <w:p>
            <w:r>
              <w:t>Some(total) or None, never a panic.</w:t>
            </w:r>
          </w:p>
        </w:tc>
      </w:tr>
      <w:tr>
        <w:trPr>
          <w:cantSplit/>
        </w:trPr>
        <w:tc>
          <w:tcPr>
            <w:tcW w:type="dxa" w:w="2592"/>
          </w:tcPr>
          <w:p>
            <w:r>
              <w:t>Side effects</w:t>
            </w:r>
          </w:p>
        </w:tc>
        <w:tc>
          <w:tcPr>
            <w:tcW w:type="dxa" w:w="7344"/>
          </w:tcPr>
          <w:p>
            <w:r>
              <w:t>None: no printing, files or globals.</w:t>
            </w:r>
          </w:p>
        </w:tc>
      </w:tr>
      <w:tr>
        <w:trPr>
          <w:cantSplit/>
        </w:trPr>
        <w:tc>
          <w:tcPr>
            <w:tcW w:type="dxa" w:w="2592"/>
          </w:tcPr>
          <w:p>
            <w:r>
              <w:t>Tests</w:t>
            </w:r>
          </w:p>
        </w:tc>
        <w:tc>
          <w:tcPr>
            <w:tcW w:type="dxa" w:w="7344"/>
          </w:tcPr>
          <w:p>
            <w:r>
              <w:t>Normal, zero, maximum, above maximum and overflow.</w:t>
            </w:r>
          </w:p>
        </w:tc>
      </w:tr>
    </w:tbl>
    <w:p>
      <w:r>
        <w:t>Common failure: mismatched types: expected Option&lt;u64&gt;, found u64. What to do: Wrap the success value in Some(...) or return the checked_* result directly.</w:t>
      </w:r>
    </w:p>
    <w:p>
      <w:r>
        <w:t>How you know it works: Five boundary tests in Activity 1 pass.</w:t>
      </w:r>
    </w:p>
    <w:p>
      <w:pPr>
        <w:pStyle w:val="Heading2"/>
      </w:pPr>
      <w:bookmarkStart w:id="8011" w:name="_course_toc_012"/>
      <w:r>
        <w:t>String and &amp;str: owned text and borrowed text (Slides 36-38)</w:t>
      </w:r>
      <w:bookmarkEnd w:id="8011"/>
    </w:p>
    <w:p>
      <w:r>
        <w:t>String: Owns growable UTF-8 text on the heap.</w:t>
      </w:r>
    </w:p>
    <w:p>
      <w:r>
        <w:t>&amp;str: A borrowed view of text; the preferred parameter type.</w:t>
      </w:r>
    </w:p>
    <w:p>
      <w:r>
        <w:t>Returning String: Needed only when the function creates new text.</w:t>
      </w:r>
    </w:p>
    <w:p>
      <w:r>
        <w:t>UTF-8: Byte length and character count differ for non-ASCII text.</w:t>
      </w:r>
    </w:p>
    <w:p>
      <w:pPr>
        <w:spacing w:after="0"/>
      </w:pPr>
      <w:r>
        <w:rPr>
          <w:rFonts w:ascii="Courier New" w:hAnsi="Courier New"/>
          <w:sz w:val="17"/>
        </w:rPr>
        <w:t>let owned: String = String::from("abc-1234");</w:t>
      </w:r>
    </w:p>
    <w:p>
      <w:pPr>
        <w:spacing w:after="0"/>
      </w:pPr>
      <w:r>
        <w:rPr>
          <w:rFonts w:ascii="Courier New" w:hAnsi="Courier New"/>
          <w:sz w:val="17"/>
        </w:rPr>
        <w:t>let view: &amp;str = &amp;owned;           // borrow, no copy</w:t>
      </w:r>
    </w:p>
    <w:p>
      <w:pPr>
        <w:spacing w:after="0"/>
      </w:pPr>
      <w:r>
        <w:rPr>
          <w:rFonts w:ascii="Courier New" w:hAnsi="Courier New"/>
          <w:sz w:val="17"/>
        </w:rPr>
        <w:t>let trimmed: &amp;str = "  ABC-1234 ".trim();</w:t>
      </w:r>
    </w:p>
    <w:p>
      <w:pPr>
        <w:spacing w:after="0"/>
      </w:pPr>
      <w:r>
        <w:rPr>
          <w:rFonts w:ascii="Courier New" w:hAnsi="Courier New"/>
          <w:sz w:val="17"/>
        </w:rPr>
        <w:t xml:space="preserve"> </w:t>
      </w:r>
    </w:p>
    <w:p>
      <w:pPr>
        <w:spacing w:after="0"/>
      </w:pPr>
      <w:r>
        <w:rPr>
          <w:rFonts w:ascii="Courier New" w:hAnsi="Courier New"/>
          <w:sz w:val="17"/>
        </w:rPr>
        <w:t>fn is_valid_sku(code: &amp;str) -&gt; bool { /* reads */ }</w:t>
      </w:r>
    </w:p>
    <w:p>
      <w:pPr>
        <w:spacing w:after="0"/>
      </w:pPr>
      <w:r>
        <w:rPr>
          <w:rFonts w:ascii="Courier New" w:hAnsi="Courier New"/>
          <w:sz w:val="17"/>
        </w:rPr>
        <w:t>fn normalise_sku(code: &amp;str) -&gt; Option&lt;String&gt; {</w:t>
      </w:r>
    </w:p>
    <w:p>
      <w:pPr>
        <w:spacing w:after="0"/>
      </w:pPr>
      <w:r>
        <w:rPr>
          <w:rFonts w:ascii="Courier New" w:hAnsi="Courier New"/>
          <w:sz w:val="17"/>
        </w:rPr>
        <w:t xml:space="preserve">    let upper = code.trim().to_ascii_uppercase(); // new String</w:t>
      </w:r>
    </w:p>
    <w:p>
      <w:pPr>
        <w:spacing w:after="0"/>
      </w:pPr>
      <w:r>
        <w:rPr>
          <w:rFonts w:ascii="Courier New" w:hAnsi="Courier New"/>
          <w:sz w:val="17"/>
        </w:rPr>
        <w:t xml:space="preserve">    is_valid_sku(&amp;upper).then_some(upper)</w:t>
      </w:r>
    </w:p>
    <w:p>
      <w:pPr>
        <w:spacing w:after="0"/>
      </w:pPr>
      <w:r>
        <w:rPr>
          <w:rFonts w:ascii="Courier New" w:hAnsi="Courier New"/>
          <w:sz w:val="17"/>
        </w:rPr>
        <w:t>}</w:t>
      </w:r>
    </w:p>
    <w:tbl>
      <w:tblPr>
        <w:tblStyle w:val="TableGrid"/>
        <w:tblW w:type="auto" w:w="0"/>
        <w:tblLook w:firstColumn="1" w:firstRow="1" w:lastColumn="0" w:lastRow="0" w:noHBand="0" w:noVBand="1" w:val="04A0"/>
      </w:tblPr>
      <w:tblGrid>
        <w:gridCol w:w="4946"/>
        <w:gridCol w:w="4946"/>
      </w:tblGrid>
      <w:tr>
        <w:trPr>
          <w:cantSplit/>
          <w:tblHeader/>
        </w:trPr>
        <w:tc>
          <w:tcPr>
            <w:tcW w:type="dxa" w:w="2592"/>
          </w:tcPr>
          <w:p>
            <w:r/>
            <w:r>
              <w:rPr>
                <w:b/>
              </w:rPr>
              <w:t>Contract field</w:t>
            </w:r>
          </w:p>
        </w:tc>
        <w:tc>
          <w:tcPr>
            <w:tcW w:type="dxa" w:w="7344"/>
          </w:tcPr>
          <w:p>
            <w:r/>
            <w:r>
              <w:rPr>
                <w:b/>
              </w:rPr>
              <w:t>Exact rule</w:t>
            </w:r>
          </w:p>
        </w:tc>
      </w:tr>
      <w:tr>
        <w:trPr>
          <w:cantSplit/>
        </w:trPr>
        <w:tc>
          <w:tcPr>
            <w:tcW w:type="dxa" w:w="2592"/>
          </w:tcPr>
          <w:p>
            <w:r>
              <w:t>Parameter</w:t>
            </w:r>
          </w:p>
        </w:tc>
        <w:tc>
          <w:tcPr>
            <w:tcW w:type="dxa" w:w="7344"/>
          </w:tcPr>
          <w:p>
            <w:r>
              <w:t>Accept &amp;str so callers can pass literals or &amp;String.</w:t>
            </w:r>
          </w:p>
        </w:tc>
      </w:tr>
      <w:tr>
        <w:trPr>
          <w:cantSplit/>
        </w:trPr>
        <w:tc>
          <w:tcPr>
            <w:tcW w:type="dxa" w:w="2592"/>
          </w:tcPr>
          <w:p>
            <w:r>
              <w:t>Return</w:t>
            </w:r>
          </w:p>
        </w:tc>
        <w:tc>
          <w:tcPr>
            <w:tcW w:type="dxa" w:w="7344"/>
          </w:tcPr>
          <w:p>
            <w:r>
              <w:t>String when new text is produced; &amp;str when returning part of an input.</w:t>
            </w:r>
          </w:p>
        </w:tc>
      </w:tr>
      <w:tr>
        <w:trPr>
          <w:cantSplit/>
        </w:trPr>
        <w:tc>
          <w:tcPr>
            <w:tcW w:type="dxa" w:w="2592"/>
          </w:tcPr>
          <w:p>
            <w:r>
              <w:t>Validation</w:t>
            </w:r>
          </w:p>
        </w:tc>
        <w:tc>
          <w:tcPr>
            <w:tcW w:type="dxa" w:w="7344"/>
          </w:tcPr>
          <w:p>
            <w:r>
              <w:t>ASCII rules can use bytes safely; general text should use chars().</w:t>
            </w:r>
          </w:p>
        </w:tc>
      </w:tr>
      <w:tr>
        <w:trPr>
          <w:cantSplit/>
        </w:trPr>
        <w:tc>
          <w:tcPr>
            <w:tcW w:type="dxa" w:w="2592"/>
          </w:tcPr>
          <w:p>
            <w:r>
              <w:t>Tests</w:t>
            </w:r>
          </w:p>
        </w:tc>
        <w:tc>
          <w:tcPr>
            <w:tcW w:type="dxa" w:w="7344"/>
          </w:tcPr>
          <w:p>
            <w:r>
              <w:t>Include whitespace, lower case and a non-ASCII letter.</w:t>
            </w:r>
          </w:p>
        </w:tc>
      </w:tr>
    </w:tbl>
    <w:p>
      <w:r>
        <w:t>Common failure: expected &amp;str, found String. What to do: Pass a borrow: &amp;my_string, or change the parameter to &amp;str.</w:t>
      </w:r>
    </w:p>
    <w:p>
      <w:r>
        <w:t>How you know it works: Activity 2 tests pass, including "ÄBC-1234" being rejected.</w:t>
      </w:r>
    </w:p>
    <w:p>
      <w:pPr>
        <w:pStyle w:val="Heading2"/>
      </w:pPr>
      <w:bookmarkStart w:id="8012" w:name="_course_toc_013"/>
      <w:r>
        <w:t>Ownership moves; borrowing lends (Slides 39-41)</w:t>
      </w:r>
      <w:bookmarkEnd w:id="8012"/>
    </w:p>
    <w:p>
      <w:r>
        <w:t>Owner: Every value has exactly one owner; it is dropped when the owner goes out of scope.</w:t>
      </w:r>
    </w:p>
    <w:p>
      <w:r>
        <w:t>&amp;T: Any number of readers at once; nobody may change the value.</w:t>
      </w:r>
    </w:p>
    <w:p>
      <w:r>
        <w:t>&amp;mut T: Exactly one writer and no readers at the same time.</w:t>
      </w:r>
    </w:p>
    <w:p>
      <w:r>
        <w:t>Move: Passing by value transfers ownership; the old name cannot be used.</w:t>
      </w:r>
    </w:p>
    <w:p>
      <w:pPr>
        <w:spacing w:after="0"/>
      </w:pPr>
      <w:r>
        <w:rPr>
          <w:rFonts w:ascii="Courier New" w:hAnsi="Courier New"/>
          <w:sz w:val="17"/>
        </w:rPr>
        <w:t>let items = vec![cable, charger];</w:t>
      </w:r>
    </w:p>
    <w:p>
      <w:pPr>
        <w:spacing w:after="0"/>
      </w:pPr>
      <w:r>
        <w:rPr>
          <w:rFonts w:ascii="Courier New" w:hAnsi="Courier New"/>
          <w:sz w:val="17"/>
        </w:rPr>
        <w:t xml:space="preserve"> </w:t>
      </w:r>
    </w:p>
    <w:p>
      <w:pPr>
        <w:spacing w:after="0"/>
      </w:pPr>
      <w:r>
        <w:rPr>
          <w:rFonts w:ascii="Courier New" w:hAnsi="Courier New"/>
          <w:sz w:val="17"/>
        </w:rPr>
        <w:t>let total = total_quantity(&amp;items);   // shared borrow</w:t>
      </w:r>
    </w:p>
    <w:p>
      <w:pPr>
        <w:spacing w:after="0"/>
      </w:pPr>
      <w:r>
        <w:rPr>
          <w:rFonts w:ascii="Courier New" w:hAnsi="Courier New"/>
          <w:sz w:val="17"/>
        </w:rPr>
        <w:t>restock(&amp;mut items[0], 3);            // exclusive borrow</w:t>
      </w:r>
    </w:p>
    <w:p>
      <w:pPr>
        <w:spacing w:after="0"/>
      </w:pPr>
      <w:r>
        <w:rPr>
          <w:rFonts w:ascii="Courier New" w:hAnsi="Courier New"/>
          <w:sz w:val="17"/>
        </w:rPr>
        <w:t>let kept = in_stock(items);           // move: items is gone</w:t>
      </w:r>
    </w:p>
    <w:p>
      <w:pPr>
        <w:spacing w:after="0"/>
      </w:pPr>
      <w:r>
        <w:rPr>
          <w:rFonts w:ascii="Courier New" w:hAnsi="Courier New"/>
          <w:sz w:val="17"/>
        </w:rPr>
        <w:t xml:space="preserve"> </w:t>
      </w:r>
    </w:p>
    <w:p>
      <w:pPr>
        <w:spacing w:after="0"/>
      </w:pPr>
      <w:r>
        <w:rPr>
          <w:rFonts w:ascii="Courier New" w:hAnsi="Courier New"/>
          <w:sz w:val="17"/>
        </w:rPr>
        <w:t>// println!("{:?}", items);</w:t>
      </w:r>
    </w:p>
    <w:p>
      <w:pPr>
        <w:spacing w:after="0"/>
      </w:pPr>
      <w:r>
        <w:rPr>
          <w:rFonts w:ascii="Courier New" w:hAnsi="Courier New"/>
          <w:sz w:val="17"/>
        </w:rPr>
        <w:t>// error[E0382]: borrow of moved value: `items`</w:t>
      </w:r>
    </w:p>
    <w:tbl>
      <w:tblPr>
        <w:tblStyle w:val="TableGrid"/>
        <w:tblW w:type="auto" w:w="0"/>
        <w:tblLook w:firstColumn="1" w:firstRow="1" w:lastColumn="0" w:lastRow="0" w:noHBand="0" w:noVBand="1" w:val="04A0"/>
      </w:tblPr>
      <w:tblGrid>
        <w:gridCol w:w="4946"/>
        <w:gridCol w:w="4946"/>
      </w:tblGrid>
      <w:tr>
        <w:trPr>
          <w:cantSplit/>
          <w:tblHeader/>
        </w:trPr>
        <w:tc>
          <w:tcPr>
            <w:tcW w:type="dxa" w:w="2592"/>
          </w:tcPr>
          <w:p>
            <w:r/>
            <w:r>
              <w:rPr>
                <w:b/>
              </w:rPr>
              <w:t>Contract field</w:t>
            </w:r>
          </w:p>
        </w:tc>
        <w:tc>
          <w:tcPr>
            <w:tcW w:type="dxa" w:w="7344"/>
          </w:tcPr>
          <w:p>
            <w:r/>
            <w:r>
              <w:rPr>
                <w:b/>
              </w:rPr>
              <w:t>Exact rule</w:t>
            </w:r>
          </w:p>
        </w:tc>
      </w:tr>
      <w:tr>
        <w:trPr>
          <w:cantSplit/>
        </w:trPr>
        <w:tc>
          <w:tcPr>
            <w:tcW w:type="dxa" w:w="2592"/>
          </w:tcPr>
          <w:p>
            <w:r>
              <w:t>Read only</w:t>
            </w:r>
          </w:p>
        </w:tc>
        <w:tc>
          <w:tcPr>
            <w:tcW w:type="dxa" w:w="7344"/>
          </w:tcPr>
          <w:p>
            <w:r>
              <w:t>fn f(items: &amp;[Item]) - caller keeps ownership.</w:t>
            </w:r>
          </w:p>
        </w:tc>
      </w:tr>
      <w:tr>
        <w:trPr>
          <w:cantSplit/>
        </w:trPr>
        <w:tc>
          <w:tcPr>
            <w:tcW w:type="dxa" w:w="2592"/>
          </w:tcPr>
          <w:p>
            <w:r>
              <w:t>Change in place</w:t>
            </w:r>
          </w:p>
        </w:tc>
        <w:tc>
          <w:tcPr>
            <w:tcW w:type="dxa" w:w="7344"/>
          </w:tcPr>
          <w:p>
            <w:r>
              <w:t>fn f(item: &amp;mut Item) - caller sees the change.</w:t>
            </w:r>
          </w:p>
        </w:tc>
      </w:tr>
      <w:tr>
        <w:trPr>
          <w:cantSplit/>
        </w:trPr>
        <w:tc>
          <w:tcPr>
            <w:tcW w:type="dxa" w:w="2592"/>
          </w:tcPr>
          <w:p>
            <w:r>
              <w:t>Consume</w:t>
            </w:r>
          </w:p>
        </w:tc>
        <w:tc>
          <w:tcPr>
            <w:tcW w:type="dxa" w:w="7344"/>
          </w:tcPr>
          <w:p>
            <w:r>
              <w:t>fn f(items: Vec&lt;Item&gt;) -&gt; Vec&lt;Item&gt; - caller hands the value over.</w:t>
            </w:r>
          </w:p>
        </w:tc>
      </w:tr>
      <w:tr>
        <w:trPr>
          <w:cantSplit/>
        </w:trPr>
        <w:tc>
          <w:tcPr>
            <w:tcW w:type="dxa" w:w="2592"/>
          </w:tcPr>
          <w:p>
            <w:r>
              <w:t>Clone</w:t>
            </w:r>
          </w:p>
        </w:tc>
        <w:tc>
          <w:tcPr>
            <w:tcW w:type="dxa" w:w="7344"/>
          </w:tcPr>
          <w:p>
            <w:r>
              <w:t>An explicit copy; justify it in review because it costs memory and time.</w:t>
            </w:r>
          </w:p>
        </w:tc>
      </w:tr>
    </w:tbl>
    <w:p>
      <w:r>
        <w:t>Common failure: error[E0382]: borrow of moved value. What to do: Borrow instead of moving (&amp;items), or clone only if two owners are truly needed.</w:t>
      </w:r>
    </w:p>
    <w:p>
      <w:r>
        <w:t>How you know it works: Activity 3 compiles with no clone() and all five tests pass.</w:t>
      </w:r>
    </w:p>
    <w:p>
      <w:pPr>
        <w:pStyle w:val="Heading2"/>
      </w:pPr>
      <w:bookmarkStart w:id="8013" w:name="_course_toc_014"/>
      <w:r>
        <w:t>Activity 1: Turn a specification into a Rust function (Slides 42-47)</w:t>
      </w:r>
      <w:bookmarkEnd w:id="8013"/>
    </w:p>
    <w:p>
      <w:r>
        <w:t>Folder: labs/activity-01-line-total. Maps to K1/A1. Suggested time: 25 minutes.</w:t>
      </w:r>
    </w:p>
    <w:p>
      <w:r>
        <w:t>Goal and scenario: StockPilot must price an order line. The specification limits quantity to 1..10,000 and forbids a silently wrapped total. You create the Cargo package, write the function and prove it with tests.</w:t>
      </w:r>
    </w:p>
    <w:p>
      <w:r>
        <w:t>Exact contract: line_total(unit_price_cents: u64, qty: u32) -&gt; Option&lt;u64&gt;. qty 0 or above MAX_QTY (10,000) returns None; an overflowing product returns None; otherwise Some(total cents).</w:t>
      </w:r>
    </w:p>
    <w:p>
      <w:pPr>
        <w:pStyle w:val="Heading3"/>
      </w:pPr>
      <w:bookmarkStart w:id="8014" w:name="_course_toc_015"/>
      <w:r>
        <w:t>Learn the concepts: Activity 1</w:t>
      </w:r>
      <w:bookmarkEnd w:id="8014"/>
    </w:p>
    <w:p>
      <w:r>
        <w:t>This activity uses Cargo, variables, mutability, constants, integer types and functions that return Option. Run the sample scripts in labs/activity-01-line-total/samples/, predicting the output first, then use the Learn Rust prompts with your AI assistant.</w:t>
      </w:r>
    </w:p>
    <w:p>
      <w:r>
        <w:t>Sample samples/01_variables_and_types.rs. Run: rustc --edition 2021 01_variables_and_types.rs &amp;&amp; ./01_variables_and_types</w:t>
      </w:r>
    </w:p>
    <w:p>
      <w:pPr>
        <w:spacing w:after="0"/>
      </w:pPr>
      <w:r>
        <w:rPr>
          <w:rFonts w:ascii="Courier New" w:hAnsi="Courier New"/>
          <w:sz w:val="17"/>
        </w:rPr>
        <w:t>// Sample: variables, mutability, constants and integer types.</w:t>
      </w:r>
    </w:p>
    <w:p>
      <w:pPr>
        <w:spacing w:after="0"/>
      </w:pPr>
      <w:r>
        <w:rPr>
          <w:rFonts w:ascii="Courier New" w:hAnsi="Courier New"/>
          <w:sz w:val="17"/>
        </w:rPr>
        <w:t>const MAX_QTY: u32 = 10_000;</w:t>
      </w:r>
    </w:p>
    <w:p>
      <w:pPr>
        <w:spacing w:after="0"/>
      </w:pPr>
      <w:r>
        <w:rPr>
          <w:rFonts w:ascii="Courier New" w:hAnsi="Courier New"/>
          <w:sz w:val="17"/>
        </w:rPr>
        <w:t xml:space="preserve"> </w:t>
      </w:r>
    </w:p>
    <w:p>
      <w:pPr>
        <w:spacing w:after="0"/>
      </w:pPr>
      <w:r>
        <w:rPr>
          <w:rFonts w:ascii="Courier New" w:hAnsi="Courier New"/>
          <w:sz w:val="17"/>
        </w:rPr>
        <w:t>fn main() {</w:t>
      </w:r>
    </w:p>
    <w:p>
      <w:pPr>
        <w:spacing w:after="0"/>
      </w:pPr>
      <w:r>
        <w:rPr>
          <w:rFonts w:ascii="Courier New" w:hAnsi="Courier New"/>
          <w:sz w:val="17"/>
        </w:rPr>
        <w:t xml:space="preserve">    let unit_price_cents: u64 = 250; // immutable by default</w:t>
      </w:r>
    </w:p>
    <w:p>
      <w:pPr>
        <w:spacing w:after="0"/>
      </w:pPr>
      <w:r>
        <w:rPr>
          <w:rFonts w:ascii="Courier New" w:hAnsi="Courier New"/>
          <w:sz w:val="17"/>
        </w:rPr>
        <w:t xml:space="preserve">    let mut qty: u32 = 4; // mut: this value will change</w:t>
      </w:r>
    </w:p>
    <w:p>
      <w:pPr>
        <w:spacing w:after="0"/>
      </w:pPr>
      <w:r>
        <w:rPr>
          <w:rFonts w:ascii="Courier New" w:hAnsi="Courier New"/>
          <w:sz w:val="17"/>
        </w:rPr>
        <w:t xml:space="preserve">    println!("price = {unit_price_cents} cents, qty = {qty}");</w:t>
      </w:r>
    </w:p>
    <w:p>
      <w:pPr>
        <w:spacing w:after="0"/>
      </w:pPr>
      <w:r>
        <w:rPr>
          <w:rFonts w:ascii="Courier New" w:hAnsi="Courier New"/>
          <w:sz w:val="17"/>
        </w:rPr>
        <w:t xml:space="preserve">    qty += 1;</w:t>
      </w:r>
    </w:p>
    <w:p>
      <w:pPr>
        <w:spacing w:after="0"/>
      </w:pPr>
      <w:r>
        <w:rPr>
          <w:rFonts w:ascii="Courier New" w:hAnsi="Courier New"/>
          <w:sz w:val="17"/>
        </w:rPr>
        <w:t xml:space="preserve">    println!("after adding one: qty = {qty} (max {MAX_QTY})");</w:t>
      </w:r>
    </w:p>
    <w:p>
      <w:pPr>
        <w:spacing w:after="0"/>
      </w:pPr>
      <w:r>
        <w:rPr>
          <w:rFonts w:ascii="Courier New" w:hAnsi="Courier New"/>
          <w:sz w:val="17"/>
        </w:rPr>
        <w:t xml:space="preserve">    let total = unit_price_cents * u64::from(qty);</w:t>
      </w:r>
    </w:p>
    <w:p>
      <w:pPr>
        <w:spacing w:after="0"/>
      </w:pPr>
      <w:r>
        <w:rPr>
          <w:rFonts w:ascii="Courier New" w:hAnsi="Courier New"/>
          <w:sz w:val="17"/>
        </w:rPr>
        <w:t xml:space="preserve">    println!(</w:t>
      </w:r>
    </w:p>
    <w:p>
      <w:pPr>
        <w:spacing w:after="0"/>
      </w:pPr>
      <w:r>
        <w:rPr>
          <w:rFonts w:ascii="Courier New" w:hAnsi="Courier New"/>
          <w:sz w:val="17"/>
        </w:rPr>
        <w:t xml:space="preserve">        "total = {total} cents = ${}.{:02}",</w:t>
      </w:r>
    </w:p>
    <w:p>
      <w:pPr>
        <w:spacing w:after="0"/>
      </w:pPr>
      <w:r>
        <w:rPr>
          <w:rFonts w:ascii="Courier New" w:hAnsi="Courier New"/>
          <w:sz w:val="17"/>
        </w:rPr>
        <w:t xml:space="preserve">        total / 100,</w:t>
      </w:r>
    </w:p>
    <w:p>
      <w:pPr>
        <w:spacing w:after="0"/>
      </w:pPr>
      <w:r>
        <w:rPr>
          <w:rFonts w:ascii="Courier New" w:hAnsi="Courier New"/>
          <w:sz w:val="17"/>
        </w:rPr>
        <w:t xml:space="preserve">        total % 100</w:t>
      </w:r>
    </w:p>
    <w:p>
      <w:pPr>
        <w:spacing w:after="0"/>
      </w:pPr>
      <w:r>
        <w:rPr>
          <w:rFonts w:ascii="Courier New" w:hAnsi="Courier New"/>
          <w:sz w:val="17"/>
        </w:rPr>
        <w:t xml:space="preserve">    );</w:t>
      </w:r>
    </w:p>
    <w:p>
      <w:pPr>
        <w:spacing w:after="0"/>
      </w:pPr>
      <w:r>
        <w:rPr>
          <w:rFonts w:ascii="Courier New" w:hAnsi="Courier New"/>
          <w:sz w:val="17"/>
        </w:rPr>
        <w:t xml:space="preserve">    let big: u64 = u64::MAX;</w:t>
      </w:r>
    </w:p>
    <w:p>
      <w:pPr>
        <w:spacing w:after="0"/>
      </w:pPr>
      <w:r>
        <w:rPr>
          <w:rFonts w:ascii="Courier New" w:hAnsi="Courier New"/>
          <w:sz w:val="17"/>
        </w:rPr>
        <w:t xml:space="preserve">    println!("checked_mul(2) on u64::MAX = {:?}", big.checked_mul(2));</w:t>
      </w:r>
    </w:p>
    <w:p>
      <w:pPr>
        <w:spacing w:after="0"/>
      </w:pPr>
      <w:r>
        <w:rPr>
          <w:rFonts w:ascii="Courier New" w:hAnsi="Courier New"/>
          <w:sz w:val="17"/>
        </w:rPr>
        <w:t>}</w:t>
      </w:r>
    </w:p>
    <w:p>
      <w:r>
        <w:t>Expected output:</w:t>
      </w:r>
    </w:p>
    <w:p>
      <w:pPr>
        <w:spacing w:after="0"/>
      </w:pPr>
      <w:r>
        <w:rPr>
          <w:rFonts w:ascii="Courier New" w:hAnsi="Courier New"/>
          <w:sz w:val="17"/>
        </w:rPr>
        <w:t>price = 250 cents, qty = 4</w:t>
      </w:r>
    </w:p>
    <w:p>
      <w:pPr>
        <w:spacing w:after="0"/>
      </w:pPr>
      <w:r>
        <w:rPr>
          <w:rFonts w:ascii="Courier New" w:hAnsi="Courier New"/>
          <w:sz w:val="17"/>
        </w:rPr>
        <w:t>after adding one: qty = 5 (max 10000)</w:t>
      </w:r>
    </w:p>
    <w:p>
      <w:pPr>
        <w:spacing w:after="0"/>
      </w:pPr>
      <w:r>
        <w:rPr>
          <w:rFonts w:ascii="Courier New" w:hAnsi="Courier New"/>
          <w:sz w:val="17"/>
        </w:rPr>
        <w:t>total = 1250 cents = $12.50</w:t>
      </w:r>
    </w:p>
    <w:p>
      <w:pPr>
        <w:spacing w:after="0"/>
      </w:pPr>
      <w:r>
        <w:rPr>
          <w:rFonts w:ascii="Courier New" w:hAnsi="Courier New"/>
          <w:sz w:val="17"/>
        </w:rPr>
        <w:t>checked_mul(2) on u64::MAX = None</w:t>
      </w:r>
    </w:p>
    <w:p>
      <w:r>
        <w:t>Sample samples/02_functions_and_option.rs. Run: rustc --edition 2021 02_functions_and_option.rs &amp;&amp; ./02_functions_and_option</w:t>
      </w:r>
    </w:p>
    <w:p>
      <w:pPr>
        <w:spacing w:after="0"/>
      </w:pPr>
      <w:r>
        <w:rPr>
          <w:rFonts w:ascii="Courier New" w:hAnsi="Courier New"/>
          <w:sz w:val="17"/>
        </w:rPr>
        <w:t>// Sample: a function whose return type says "this can be refused".</w:t>
      </w:r>
    </w:p>
    <w:p>
      <w:pPr>
        <w:spacing w:after="0"/>
      </w:pPr>
      <w:r>
        <w:rPr>
          <w:rFonts w:ascii="Courier New" w:hAnsi="Courier New"/>
          <w:sz w:val="17"/>
        </w:rPr>
        <w:t>fn line_total(unit_price_cents: u64, qty: u32) -&gt; Option&lt;u64&gt; {</w:t>
      </w:r>
    </w:p>
    <w:p>
      <w:pPr>
        <w:spacing w:after="0"/>
      </w:pPr>
      <w:r>
        <w:rPr>
          <w:rFonts w:ascii="Courier New" w:hAnsi="Courier New"/>
          <w:sz w:val="17"/>
        </w:rPr>
        <w:t xml:space="preserve">    if qty == 0 || qty &gt; 10_000 {</w:t>
      </w:r>
    </w:p>
    <w:p>
      <w:pPr>
        <w:spacing w:after="0"/>
      </w:pPr>
      <w:r>
        <w:rPr>
          <w:rFonts w:ascii="Courier New" w:hAnsi="Courier New"/>
          <w:sz w:val="17"/>
        </w:rPr>
        <w:t xml:space="preserve">        return None;</w:t>
      </w:r>
    </w:p>
    <w:p>
      <w:pPr>
        <w:spacing w:after="0"/>
      </w:pPr>
      <w:r>
        <w:rPr>
          <w:rFonts w:ascii="Courier New" w:hAnsi="Courier New"/>
          <w:sz w:val="17"/>
        </w:rPr>
        <w:t xml:space="preserve">    }</w:t>
      </w:r>
    </w:p>
    <w:p>
      <w:pPr>
        <w:spacing w:after="0"/>
      </w:pPr>
      <w:r>
        <w:rPr>
          <w:rFonts w:ascii="Courier New" w:hAnsi="Courier New"/>
          <w:sz w:val="17"/>
        </w:rPr>
        <w:t xml:space="preserve">    unit_price_cents.checked_mul(u64::from(qty))</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fn main() {</w:t>
      </w:r>
    </w:p>
    <w:p>
      <w:pPr>
        <w:spacing w:after="0"/>
      </w:pPr>
      <w:r>
        <w:rPr>
          <w:rFonts w:ascii="Courier New" w:hAnsi="Courier New"/>
          <w:sz w:val="17"/>
        </w:rPr>
        <w:t xml:space="preserve">    for (price, qty) in [(250, 4), (250, 0), (1, 10_001), (u64::MAX, 2)] {</w:t>
      </w:r>
    </w:p>
    <w:p>
      <w:pPr>
        <w:spacing w:after="0"/>
      </w:pPr>
      <w:r>
        <w:rPr>
          <w:rFonts w:ascii="Courier New" w:hAnsi="Courier New"/>
          <w:sz w:val="17"/>
        </w:rPr>
        <w:t xml:space="preserve">        match line_total(price, qty) {</w:t>
      </w:r>
    </w:p>
    <w:p>
      <w:pPr>
        <w:spacing w:after="0"/>
      </w:pPr>
      <w:r>
        <w:rPr>
          <w:rFonts w:ascii="Courier New" w:hAnsi="Courier New"/>
          <w:sz w:val="17"/>
        </w:rPr>
        <w:t xml:space="preserve">            Some(total) =&gt; println!("{qty} x {price} = {total}"),</w:t>
      </w:r>
    </w:p>
    <w:p>
      <w:pPr>
        <w:spacing w:after="0"/>
      </w:pPr>
      <w:r>
        <w:rPr>
          <w:rFonts w:ascii="Courier New" w:hAnsi="Courier New"/>
          <w:sz w:val="17"/>
        </w:rPr>
        <w:t xml:space="preserve">            None =&gt; println!("{qty} x {price} rejected"),</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w:t>
      </w:r>
    </w:p>
    <w:p>
      <w:r>
        <w:t>Expected output:</w:t>
      </w:r>
    </w:p>
    <w:p>
      <w:pPr>
        <w:spacing w:after="0"/>
      </w:pPr>
      <w:r>
        <w:rPr>
          <w:rFonts w:ascii="Courier New" w:hAnsi="Courier New"/>
          <w:sz w:val="17"/>
        </w:rPr>
        <w:t>4 x 250 = 1000</w:t>
      </w:r>
    </w:p>
    <w:p>
      <w:pPr>
        <w:spacing w:after="0"/>
      </w:pPr>
      <w:r>
        <w:rPr>
          <w:rFonts w:ascii="Courier New" w:hAnsi="Courier New"/>
          <w:sz w:val="17"/>
        </w:rPr>
        <w:t>0 x 250 rejected</w:t>
      </w:r>
    </w:p>
    <w:p>
      <w:pPr>
        <w:spacing w:after="0"/>
      </w:pPr>
      <w:r>
        <w:rPr>
          <w:rFonts w:ascii="Courier New" w:hAnsi="Courier New"/>
          <w:sz w:val="17"/>
        </w:rPr>
        <w:t>10001 x 1 rejected</w:t>
      </w:r>
    </w:p>
    <w:p>
      <w:pPr>
        <w:spacing w:after="0"/>
      </w:pPr>
      <w:r>
        <w:rPr>
          <w:rFonts w:ascii="Courier New" w:hAnsi="Courier New"/>
          <w:sz w:val="17"/>
        </w:rPr>
        <w:t>2 x 18446744073709551615 rejected</w:t>
      </w:r>
    </w:p>
    <w:p>
      <w:r>
        <w:t>Learn Rust prompt, Explain it simply: I am learning Rust. Explain Cargo, variables, mutability, constants, integer types and functions that return Option to a beginner in plain English. Use a short example from a small shop's stock system, keep the code under 20 lines, show its output, and point out one mistake beginners often make.</w:t>
      </w:r>
    </w:p>
    <w:p>
      <w:r>
        <w:t>Learn Rust prompt, Walk me through the sample: Here is samples/01_variables_and_types.rs from my course. Walk through it line by line. Before I run it, ask me to predict the output. Then suggest one small change I can make to experiment, and tell me what should happen.</w:t>
      </w:r>
    </w:p>
    <w:p>
      <w:r>
        <w:t>Learn Rust prompt, Quiz me: Quiz me on Cargo, variables, mutability, constants, integer types and functions that return Option with 5 questions, one at a time. Wait for my answer each time and explain why it is right or wrong. Include one question where I predict the output or the compiler error of a short Rust snippet.</w:t>
      </w:r>
    </w:p>
    <w:p>
      <w:r>
        <w:t>Learn Rust prompt, Compare with what I know: I know some Python or JavaScript. In a small table, compare how Rust handles variables, integer types and overflow with Python and JavaScript. Then show one Rust example and explain what the Rust compiler checks for me that the others do not.</w:t>
      </w:r>
    </w:p>
    <w:p>
      <w:r>
        <w:t>Learn more: Rust Book: Hello, Cargo! (https://doc.rust-lang.org/book/ch01-03-hello-cargo.html); Rust Book: Variables and Mutability (https://doc.rust-lang.org/book/ch03-01-variables-and-mutability.html); Rust Book: Data Types (https://doc.rust-lang.org/book/ch03-02-data-types.html); W3Schools: Rust Variables (https://www.w3schools.com/rust/rust_variables.php); W3Schools: Rust Data Types (https://www.w3schools.com/rust/rust_data_types.php); Programiz: Variables and Mutability (https://www.programiz.com/rust/variables-mutability); Programiz: Cargo (https://www.programiz.com/rust/cargo)</w:t>
      </w:r>
    </w:p>
    <w:p>
      <w:pPr>
        <w:pStyle w:val="Heading3"/>
      </w:pPr>
      <w:bookmarkStart w:id="8015" w:name="_course_toc_016"/>
      <w:r>
        <w:t>Step-by-step: Activity 1</w:t>
      </w:r>
      <w:bookmarkEnd w:id="8015"/>
    </w:p>
    <w:p>
      <w:r>
        <w:t>1. Read the specification. Read the Goal and Exact contract sections below and the files in data/ (if any). Write down each input, its type and valid range, the failure behaviour and the boundary values before you open any code.</w:t>
      </w:r>
    </w:p>
    <w:p>
      <w:r>
        <w:t>2. Open the activity in VS Code. Open this activity folder in Visual Studio Code with the rust-analyzer extension enabled. Confirm the toolchain with rustc --version and cargo --version in the integrated terminal.</w:t>
      </w:r>
    </w:p>
    <w:p>
      <w:r>
        <w:t>3. Learn the concept first. Open samples/ and run each sample script (commands in samples/README.md). Predict the output before you run it. Then use the "Learn Rust" prompts in PROMPTS.md with your AI assistant to explain Cargo, variables, mutability, constants, integer types and functions that return Option. The Learn more links point to the matching Rust Book and tutorial pages.</w:t>
      </w:r>
    </w:p>
    <w:p>
      <w:r>
        <w:t>4. Run the reference solution. In the terminal run: cd solution &amp;&amp; cargo test. Confirm the result line shows every test passing. This proves your toolchain works and shows the target behaviour. (cargo test reports 5 passed; cargo run prints "4 x 250 cents = 1000 cents".)</w:t>
      </w:r>
    </w:p>
    <w:p>
      <w:r>
        <w:t>5. Run the starter and read the failures. Run: cd ../starter &amp;&amp; cargo test. Every test that calls an unfinished function fails with "not yet implemented" from todo!(). This is expected: the tests are the specification you will implement against.</w:t>
      </w:r>
    </w:p>
    <w:p>
      <w:r>
        <w:t>6. Plan with the AI assistant. Paste the "Plan before code" prompt from PROMPTS.md into your AI coding assistant (for example GitHub Copilot Chat, Claude or ChatGPT). Compare its edge cases with your own list from step 1 and record agreements and disagreements in docs/review-record.md.</w:t>
      </w:r>
    </w:p>
    <w:p>
      <w:r>
        <w:t>7. Vibe-code the implementation. Use the "Generate with AI" prompt to generate code for starter/src/lib.rs. Review the proposal before accepting it: public signatures unchanged, no unsafe, no unwrap() or expect() on input data, no new crates, and every line explained. Reject or edit anything you cannot justify.</w:t>
      </w:r>
    </w:p>
    <w:p>
      <w:r>
        <w:t>8. Test until green. Run cargo test after each accepted change. If a test fails or the code does not compile, use the "Repair from evidence" prompt with the exact cargo output. Never edit expected values in tests to make them pass.</w:t>
      </w:r>
    </w:p>
    <w:p>
      <w:r>
        <w:t>9. Apply the quality gates. Run every gate from the starter folder: cargo test ; cargo run ; cargo clippy --all-targets -- -D warnings ; cargo fmt --check. Fix each clippy warning and formatting difference; these are the organisation's coding standards.</w:t>
      </w:r>
    </w:p>
    <w:p>
      <w:r>
        <w:t>10. Add your own boundary test. Predict one more boundary case from the specification and add it to the test file in starter/tests/. Run it against both starter and solution. Stretch: Add a discount_percent parameter (0..=100) and two boundary tests for 0 and 100.</w:t>
      </w:r>
    </w:p>
    <w:p>
      <w:r>
        <w:t>11. Record the evidence. Complete docs/verification-record.md with the commands you ran, the exact result lines (for example "test result: ok. 5 passed"), the AI proposals you accepted or rejected and why. Compare your code with solution/ only after your own tests pass.</w:t>
      </w:r>
    </w:p>
    <w:p>
      <w:pPr>
        <w:pStyle w:val="Heading3"/>
      </w:pPr>
      <w:bookmarkStart w:id="8016" w:name="_course_toc_017"/>
      <w:r>
        <w:t>Commands: Activity 1</w:t>
      </w:r>
      <w:bookmarkEnd w:id="8016"/>
    </w:p>
    <w:p>
      <w:pPr>
        <w:spacing w:after="0"/>
      </w:pPr>
      <w:r>
        <w:rPr>
          <w:rFonts w:ascii="Courier New" w:hAnsi="Courier New"/>
          <w:sz w:val="17"/>
        </w:rPr>
        <w:t>cd solution &amp;&amp; cargo test</w:t>
      </w:r>
    </w:p>
    <w:p>
      <w:pPr>
        <w:spacing w:after="0"/>
      </w:pPr>
      <w:r>
        <w:rPr>
          <w:rFonts w:ascii="Courier New" w:hAnsi="Courier New"/>
          <w:sz w:val="17"/>
        </w:rPr>
        <w:t>cd ../starter</w:t>
      </w:r>
    </w:p>
    <w:p>
      <w:pPr>
        <w:spacing w:after="0"/>
      </w:pPr>
      <w:r>
        <w:rPr>
          <w:rFonts w:ascii="Courier New" w:hAnsi="Courier New"/>
          <w:sz w:val="17"/>
        </w:rPr>
        <w:t>cargo test</w:t>
      </w:r>
    </w:p>
    <w:p>
      <w:pPr>
        <w:spacing w:after="0"/>
      </w:pPr>
      <w:r>
        <w:rPr>
          <w:rFonts w:ascii="Courier New" w:hAnsi="Courier New"/>
          <w:sz w:val="17"/>
        </w:rPr>
        <w:t>cargo run</w:t>
      </w:r>
    </w:p>
    <w:p>
      <w:pPr>
        <w:spacing w:after="0"/>
      </w:pPr>
      <w:r>
        <w:rPr>
          <w:rFonts w:ascii="Courier New" w:hAnsi="Courier New"/>
          <w:sz w:val="17"/>
        </w:rPr>
        <w:t>cargo clippy --all-targets -- -D warnings</w:t>
      </w:r>
    </w:p>
    <w:p>
      <w:pPr>
        <w:spacing w:after="0"/>
      </w:pPr>
      <w:r>
        <w:rPr>
          <w:rFonts w:ascii="Courier New" w:hAnsi="Courier New"/>
          <w:sz w:val="17"/>
        </w:rPr>
        <w:t>cargo fmt --check</w:t>
      </w:r>
    </w:p>
    <w:p>
      <w:pPr>
        <w:pStyle w:val="Heading3"/>
      </w:pPr>
      <w:bookmarkStart w:id="8017" w:name="_course_toc_018"/>
      <w:r>
        <w:t>Vibe-coding prompts: Activity 1</w:t>
      </w:r>
      <w:bookmarkEnd w:id="8017"/>
    </w:p>
    <w:p>
      <w:r>
        <w:t>Plan before code: Act as a senior Rust reviewer. Specification: line_total(unit_price_cents: u64, qty: u32) -&gt; Option&lt;u64&gt;. qty 0 or above MAX_QTY (10,000) returns None; an overflowing product returns None; otherwise Some(total cents). Before writing any code, list the public signatures, the edge cases and at least four boundary tests you would expect. Ask me about anything ambiguous.</w:t>
      </w:r>
    </w:p>
    <w:p>
      <w:r>
        <w:t>Generate with AI: Implement "Turn a specification into a Rust function" in starter/src so that the supplied tests pass. Keep the u64/u32 types and the Option return; use checked arithmetic only. Keep public signatures unchanged, use no unsafe code, and explain each design decision in one sentence.</w:t>
      </w:r>
    </w:p>
    <w:p>
      <w:r>
        <w:t>Repair from evidence: Here is my exact cargo output: &lt;paste the first error or failing test&gt;. Explain the cause in plain English, propose the smallest fix that keeps the specification, and add one regression test. Do not change expected values in existing tests.</w:t>
      </w:r>
    </w:p>
    <w:p>
      <w:r>
        <w:t>The same prompts, the Learn Rust prompts and the sample scripts are in labs/activity-01-line-total/PROMPTS.md and Vibe-Coding-Prompts.pdf.</w:t>
      </w:r>
    </w:p>
    <w:p>
      <w:pPr>
        <w:pStyle w:val="Heading3"/>
      </w:pPr>
      <w:bookmarkStart w:id="8018" w:name="_course_toc_019"/>
      <w:r>
        <w:t>Reference solution: Activity 1</w:t>
      </w:r>
      <w:bookmarkEnd w:id="8018"/>
    </w:p>
    <w:p>
      <w:r>
        <w:t>solution/src/lib.rs</w:t>
      </w:r>
    </w:p>
    <w:p>
      <w:pPr>
        <w:spacing w:after="0"/>
      </w:pPr>
      <w:r>
        <w:rPr>
          <w:rFonts w:ascii="Courier New" w:hAnsi="Courier New"/>
          <w:sz w:val="17"/>
        </w:rPr>
        <w:t>//! Activity 1: price one order line from a written specification.</w:t>
      </w:r>
    </w:p>
    <w:p>
      <w:pPr>
        <w:spacing w:after="0"/>
      </w:pPr>
      <w:r>
        <w:rPr>
          <w:rFonts w:ascii="Courier New" w:hAnsi="Courier New"/>
          <w:sz w:val="17"/>
        </w:rPr>
        <w:t xml:space="preserve"> </w:t>
      </w:r>
    </w:p>
    <w:p>
      <w:pPr>
        <w:spacing w:after="0"/>
      </w:pPr>
      <w:r>
        <w:rPr>
          <w:rFonts w:ascii="Courier New" w:hAnsi="Courier New"/>
          <w:sz w:val="17"/>
        </w:rPr>
        <w:t>/// Largest quantity a single order line may request.</w:t>
      </w:r>
    </w:p>
    <w:p>
      <w:pPr>
        <w:spacing w:after="0"/>
      </w:pPr>
      <w:r>
        <w:rPr>
          <w:rFonts w:ascii="Courier New" w:hAnsi="Courier New"/>
          <w:sz w:val="17"/>
        </w:rPr>
        <w:t>pub const MAX_QTY: u32 = 10_000;</w:t>
      </w:r>
    </w:p>
    <w:p>
      <w:pPr>
        <w:spacing w:after="0"/>
      </w:pPr>
      <w:r>
        <w:rPr>
          <w:rFonts w:ascii="Courier New" w:hAnsi="Courier New"/>
          <w:sz w:val="17"/>
        </w:rPr>
        <w:t xml:space="preserve"> </w:t>
      </w:r>
    </w:p>
    <w:p>
      <w:pPr>
        <w:spacing w:after="0"/>
      </w:pPr>
      <w:r>
        <w:rPr>
          <w:rFonts w:ascii="Courier New" w:hAnsi="Courier New"/>
          <w:sz w:val="17"/>
        </w:rPr>
        <w:t>/// Returns the line total in cents.</w:t>
      </w:r>
    </w:p>
    <w:p>
      <w:pPr>
        <w:spacing w:after="0"/>
      </w:pPr>
      <w:r>
        <w:rPr>
          <w:rFonts w:ascii="Courier New" w:hAnsi="Courier New"/>
          <w:sz w:val="17"/>
        </w:rPr>
        <w:t>///</w:t>
      </w:r>
    </w:p>
    <w:p>
      <w:pPr>
        <w:spacing w:after="0"/>
      </w:pPr>
      <w:r>
        <w:rPr>
          <w:rFonts w:ascii="Courier New" w:hAnsi="Courier New"/>
          <w:sz w:val="17"/>
        </w:rPr>
        <w:t>/// Returns `None` when `qty` is outside `1..=MAX_QTY` or when the</w:t>
      </w:r>
    </w:p>
    <w:p>
      <w:pPr>
        <w:spacing w:after="0"/>
      </w:pPr>
      <w:r>
        <w:rPr>
          <w:rFonts w:ascii="Courier New" w:hAnsi="Courier New"/>
          <w:sz w:val="17"/>
        </w:rPr>
        <w:t>/// multiplication would overflow `u64`.</w:t>
      </w:r>
    </w:p>
    <w:p>
      <w:pPr>
        <w:spacing w:after="0"/>
      </w:pPr>
      <w:r>
        <w:rPr>
          <w:rFonts w:ascii="Courier New" w:hAnsi="Courier New"/>
          <w:sz w:val="17"/>
        </w:rPr>
        <w:t>pub fn line_total(unit_price_cents: u64, qty: u32) -&gt; Option&lt;u64&gt; {</w:t>
      </w:r>
    </w:p>
    <w:p>
      <w:pPr>
        <w:spacing w:after="0"/>
      </w:pPr>
      <w:r>
        <w:rPr>
          <w:rFonts w:ascii="Courier New" w:hAnsi="Courier New"/>
          <w:sz w:val="17"/>
        </w:rPr>
        <w:t xml:space="preserve">    if qty == 0 || qty &gt; MAX_QTY {</w:t>
      </w:r>
    </w:p>
    <w:p>
      <w:pPr>
        <w:spacing w:after="0"/>
      </w:pPr>
      <w:r>
        <w:rPr>
          <w:rFonts w:ascii="Courier New" w:hAnsi="Courier New"/>
          <w:sz w:val="17"/>
        </w:rPr>
        <w:t xml:space="preserve">        return None;</w:t>
      </w:r>
    </w:p>
    <w:p>
      <w:pPr>
        <w:spacing w:after="0"/>
      </w:pPr>
      <w:r>
        <w:rPr>
          <w:rFonts w:ascii="Courier New" w:hAnsi="Courier New"/>
          <w:sz w:val="17"/>
        </w:rPr>
        <w:t xml:space="preserve">    }</w:t>
      </w:r>
    </w:p>
    <w:p>
      <w:pPr>
        <w:spacing w:after="0"/>
      </w:pPr>
      <w:r>
        <w:rPr>
          <w:rFonts w:ascii="Courier New" w:hAnsi="Courier New"/>
          <w:sz w:val="17"/>
        </w:rPr>
        <w:t xml:space="preserve">    unit_price_cents.checked_mul(u64::from(qty))</w:t>
      </w:r>
    </w:p>
    <w:p>
      <w:pPr>
        <w:spacing w:after="0"/>
      </w:pPr>
      <w:r>
        <w:rPr>
          <w:rFonts w:ascii="Courier New" w:hAnsi="Courier New"/>
          <w:sz w:val="17"/>
        </w:rPr>
        <w:t>}</w:t>
      </w:r>
    </w:p>
    <w:p>
      <w:r>
        <w:t>solution/src/main.rs</w:t>
      </w:r>
    </w:p>
    <w:p>
      <w:pPr>
        <w:spacing w:after="0"/>
      </w:pPr>
      <w:r>
        <w:rPr>
          <w:rFonts w:ascii="Courier New" w:hAnsi="Courier New"/>
          <w:sz w:val="17"/>
        </w:rPr>
        <w:t>use activity01::line_total;</w:t>
      </w:r>
    </w:p>
    <w:p>
      <w:pPr>
        <w:spacing w:after="0"/>
      </w:pPr>
      <w:r>
        <w:rPr>
          <w:rFonts w:ascii="Courier New" w:hAnsi="Courier New"/>
          <w:sz w:val="17"/>
        </w:rPr>
        <w:t xml:space="preserve"> </w:t>
      </w:r>
    </w:p>
    <w:p>
      <w:pPr>
        <w:spacing w:after="0"/>
      </w:pPr>
      <w:r>
        <w:rPr>
          <w:rFonts w:ascii="Courier New" w:hAnsi="Courier New"/>
          <w:sz w:val="17"/>
        </w:rPr>
        <w:t>fn main() {</w:t>
      </w:r>
    </w:p>
    <w:p>
      <w:pPr>
        <w:spacing w:after="0"/>
      </w:pPr>
      <w:r>
        <w:rPr>
          <w:rFonts w:ascii="Courier New" w:hAnsi="Courier New"/>
          <w:sz w:val="17"/>
        </w:rPr>
        <w:t xml:space="preserve">    let unit_price_cents: u64 = 250;</w:t>
      </w:r>
    </w:p>
    <w:p>
      <w:pPr>
        <w:spacing w:after="0"/>
      </w:pPr>
      <w:r>
        <w:rPr>
          <w:rFonts w:ascii="Courier New" w:hAnsi="Courier New"/>
          <w:sz w:val="17"/>
        </w:rPr>
        <w:t xml:space="preserve">    let qty: u32 = 4;</w:t>
      </w:r>
    </w:p>
    <w:p>
      <w:pPr>
        <w:spacing w:after="0"/>
      </w:pPr>
      <w:r>
        <w:rPr>
          <w:rFonts w:ascii="Courier New" w:hAnsi="Courier New"/>
          <w:sz w:val="17"/>
        </w:rPr>
        <w:t xml:space="preserve">    match line_total(unit_price_cents, qty) {</w:t>
      </w:r>
    </w:p>
    <w:p>
      <w:pPr>
        <w:spacing w:after="0"/>
      </w:pPr>
      <w:r>
        <w:rPr>
          <w:rFonts w:ascii="Courier New" w:hAnsi="Courier New"/>
          <w:sz w:val="17"/>
        </w:rPr>
        <w:t xml:space="preserve">        Some(total) =&gt; {</w:t>
      </w:r>
    </w:p>
    <w:p>
      <w:pPr>
        <w:spacing w:after="0"/>
      </w:pPr>
      <w:r>
        <w:rPr>
          <w:rFonts w:ascii="Courier New" w:hAnsi="Courier New"/>
          <w:sz w:val="17"/>
        </w:rPr>
        <w:t xml:space="preserve">            println!("{qty} x {unit_price_cents} cents = {total} cents")</w:t>
      </w:r>
    </w:p>
    <w:p>
      <w:pPr>
        <w:spacing w:after="0"/>
      </w:pPr>
      <w:r>
        <w:rPr>
          <w:rFonts w:ascii="Courier New" w:hAnsi="Courier New"/>
          <w:sz w:val="17"/>
        </w:rPr>
        <w:t xml:space="preserve">        }</w:t>
      </w:r>
    </w:p>
    <w:p>
      <w:pPr>
        <w:spacing w:after="0"/>
      </w:pPr>
      <w:r>
        <w:rPr>
          <w:rFonts w:ascii="Courier New" w:hAnsi="Courier New"/>
          <w:sz w:val="17"/>
        </w:rPr>
        <w:t xml:space="preserve">        None =&gt; println!("rejected: quantity or total out of range"),</w:t>
      </w:r>
    </w:p>
    <w:p>
      <w:pPr>
        <w:spacing w:after="0"/>
      </w:pPr>
      <w:r>
        <w:rPr>
          <w:rFonts w:ascii="Courier New" w:hAnsi="Courier New"/>
          <w:sz w:val="17"/>
        </w:rPr>
        <w:t xml:space="preserve">    }</w:t>
      </w:r>
    </w:p>
    <w:p>
      <w:pPr>
        <w:spacing w:after="0"/>
      </w:pPr>
      <w:r>
        <w:rPr>
          <w:rFonts w:ascii="Courier New" w:hAnsi="Courier New"/>
          <w:sz w:val="17"/>
        </w:rPr>
        <w:t>}</w:t>
      </w:r>
    </w:p>
    <w:p>
      <w:pPr>
        <w:pStyle w:val="Heading3"/>
      </w:pPr>
      <w:bookmarkStart w:id="8019" w:name="_course_toc_020"/>
      <w:r>
        <w:t>Acceptance tests: Activity 1</w:t>
      </w:r>
      <w:bookmarkEnd w:id="8019"/>
    </w:p>
    <w:p>
      <w:r>
        <w:t>tests/acceptance.rs (identical in starter/ and solution/)</w:t>
      </w:r>
    </w:p>
    <w:p>
      <w:pPr>
        <w:spacing w:after="0"/>
      </w:pPr>
      <w:r>
        <w:rPr>
          <w:rFonts w:ascii="Courier New" w:hAnsi="Courier New"/>
          <w:sz w:val="17"/>
        </w:rPr>
        <w:t>use activity01::{line_total, MAX_QTY};</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normal_line_total() {</w:t>
      </w:r>
    </w:p>
    <w:p>
      <w:pPr>
        <w:spacing w:after="0"/>
      </w:pPr>
      <w:r>
        <w:rPr>
          <w:rFonts w:ascii="Courier New" w:hAnsi="Courier New"/>
          <w:sz w:val="17"/>
        </w:rPr>
        <w:t xml:space="preserve">    assert_eq!(line_total(250, 4), Some(1_000));</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zero_quantity_is_rejected() {</w:t>
      </w:r>
    </w:p>
    <w:p>
      <w:pPr>
        <w:spacing w:after="0"/>
      </w:pPr>
      <w:r>
        <w:rPr>
          <w:rFonts w:ascii="Courier New" w:hAnsi="Courier New"/>
          <w:sz w:val="17"/>
        </w:rPr>
        <w:t xml:space="preserve">    assert_eq!(line_total(250, 0), None);</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maximum_quantity_is_accepted() {</w:t>
      </w:r>
    </w:p>
    <w:p>
      <w:pPr>
        <w:spacing w:after="0"/>
      </w:pPr>
      <w:r>
        <w:rPr>
          <w:rFonts w:ascii="Courier New" w:hAnsi="Courier New"/>
          <w:sz w:val="17"/>
        </w:rPr>
        <w:t xml:space="preserve">    assert_eq!(line_total(1, MAX_QTY), Some(10_000));</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quantity_above_maximum_is_rejected() {</w:t>
      </w:r>
    </w:p>
    <w:p>
      <w:pPr>
        <w:spacing w:after="0"/>
      </w:pPr>
      <w:r>
        <w:rPr>
          <w:rFonts w:ascii="Courier New" w:hAnsi="Courier New"/>
          <w:sz w:val="17"/>
        </w:rPr>
        <w:t xml:space="preserve">    assert_eq!(line_total(1, MAX_QTY + 1), None);</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overflow_is_rejected_not_wrapped() {</w:t>
      </w:r>
    </w:p>
    <w:p>
      <w:pPr>
        <w:spacing w:after="0"/>
      </w:pPr>
      <w:r>
        <w:rPr>
          <w:rFonts w:ascii="Courier New" w:hAnsi="Courier New"/>
          <w:sz w:val="17"/>
        </w:rPr>
        <w:t xml:space="preserve">    assert_eq!(line_total(u64::MAX, 2), None);</w:t>
      </w:r>
    </w:p>
    <w:p>
      <w:pPr>
        <w:spacing w:after="0"/>
      </w:pPr>
      <w:r>
        <w:rPr>
          <w:rFonts w:ascii="Courier New" w:hAnsi="Courier New"/>
          <w:sz w:val="17"/>
        </w:rPr>
        <w:t>}</w:t>
      </w:r>
    </w:p>
    <w:p>
      <w:r>
        <w:t>Expected result: cargo test reports 5 passed; cargo run prints "4 x 250 cents = 1000 cents".</w:t>
      </w:r>
    </w:p>
    <w:p>
      <w:r>
        <w:t>Verified before release: solution 5 tests passed; starter 0 passed / 5 failed as intended.</w:t>
      </w:r>
    </w:p>
    <w:p>
      <w:r>
        <w:t>Stretch task: Add a discount_percent parameter (0..=100) and two boundary tests for 0 and 100.</w:t>
      </w:r>
    </w:p>
    <w:p>
      <w:r>
        <w:t>Deliverables: your completed starter crate passing every gate, one extra boundary test, docs/review-record.md and docs/verification-record.md.</w:t>
      </w:r>
    </w:p>
    <w:p>
      <w:pPr>
        <w:pStyle w:val="Heading2"/>
      </w:pPr>
      <w:bookmarkStart w:id="8020" w:name="_course_toc_021"/>
      <w:r>
        <w:t>Activity 2: Validate a product code with strings (Slides 48-53)</w:t>
      </w:r>
      <w:bookmarkEnd w:id="8020"/>
    </w:p>
    <w:p>
      <w:r>
        <w:t>Folder: labs/activity-02-sku-validation. Maps to K1/A1. Suggested time: 25 minutes.</w:t>
      </w:r>
    </w:p>
    <w:p>
      <w:r>
        <w:t>Goal and scenario: Product codes arrive from scanners and spreadsheets with stray spaces and lower-case letters. StockPilot accepts only the SKU format AAA-9999 and normalises valid input to upper case.</w:t>
      </w:r>
    </w:p>
    <w:p>
      <w:r>
        <w:t>Exact contract: is_valid_sku(&amp;str) -&gt; bool: after trimming, exactly 3 ASCII upper-case letters, "-", 4 ASCII digits. normalise_sku(&amp;str) -&gt; Option&lt;String&gt;: trimmed upper-case SKU when valid, else None.</w:t>
      </w:r>
    </w:p>
    <w:p>
      <w:pPr>
        <w:pStyle w:val="Heading3"/>
      </w:pPr>
      <w:bookmarkStart w:id="8021" w:name="_course_toc_022"/>
      <w:r>
        <w:t>Learn the concepts: Activity 2</w:t>
      </w:r>
      <w:bookmarkEnd w:id="8021"/>
    </w:p>
    <w:p>
      <w:r>
        <w:t>This activity uses String versus &amp;str, trimming, UTF-8 bytes versus chars, and validating text. Run the sample scripts in labs/activity-02-sku-validation/samples/, predicting the output first, then use the Learn Rust prompts with your AI assistant.</w:t>
      </w:r>
    </w:p>
    <w:p>
      <w:r>
        <w:t>Sample samples/01_string_and_str.rs. Run: rustc --edition 2021 01_string_and_str.rs &amp;&amp; ./01_string_and_str</w:t>
      </w:r>
    </w:p>
    <w:p>
      <w:pPr>
        <w:spacing w:after="0"/>
      </w:pPr>
      <w:r>
        <w:rPr>
          <w:rFonts w:ascii="Courier New" w:hAnsi="Courier New"/>
          <w:sz w:val="17"/>
        </w:rPr>
        <w:t>// Sample: owned String versus borrowed &amp;str, and bytes versus characters.</w:t>
      </w:r>
    </w:p>
    <w:p>
      <w:pPr>
        <w:spacing w:after="0"/>
      </w:pPr>
      <w:r>
        <w:rPr>
          <w:rFonts w:ascii="Courier New" w:hAnsi="Courier New"/>
          <w:sz w:val="17"/>
        </w:rPr>
        <w:t>fn describe(text: &amp;str) {</w:t>
      </w:r>
    </w:p>
    <w:p>
      <w:pPr>
        <w:spacing w:after="0"/>
      </w:pPr>
      <w:r>
        <w:rPr>
          <w:rFonts w:ascii="Courier New" w:hAnsi="Courier New"/>
          <w:sz w:val="17"/>
        </w:rPr>
        <w:t xml:space="preserve">    println!(</w:t>
      </w:r>
    </w:p>
    <w:p>
      <w:pPr>
        <w:spacing w:after="0"/>
      </w:pPr>
      <w:r>
        <w:rPr>
          <w:rFonts w:ascii="Courier New" w:hAnsi="Courier New"/>
          <w:sz w:val="17"/>
        </w:rPr>
        <w:t xml:space="preserve">        "{text:?}: {} bytes, {} chars",</w:t>
      </w:r>
    </w:p>
    <w:p>
      <w:pPr>
        <w:spacing w:after="0"/>
      </w:pPr>
      <w:r>
        <w:rPr>
          <w:rFonts w:ascii="Courier New" w:hAnsi="Courier New"/>
          <w:sz w:val="17"/>
        </w:rPr>
        <w:t xml:space="preserve">        text.len(),</w:t>
      </w:r>
    </w:p>
    <w:p>
      <w:pPr>
        <w:spacing w:after="0"/>
      </w:pPr>
      <w:r>
        <w:rPr>
          <w:rFonts w:ascii="Courier New" w:hAnsi="Courier New"/>
          <w:sz w:val="17"/>
        </w:rPr>
        <w:t xml:space="preserve">        text.chars().count()</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fn main() {</w:t>
      </w:r>
    </w:p>
    <w:p>
      <w:pPr>
        <w:spacing w:after="0"/>
      </w:pPr>
      <w:r>
        <w:rPr>
          <w:rFonts w:ascii="Courier New" w:hAnsi="Courier New"/>
          <w:sz w:val="17"/>
        </w:rPr>
        <w:t xml:space="preserve">    let owned: String = String::from("  abc-1234  ");</w:t>
      </w:r>
    </w:p>
    <w:p>
      <w:pPr>
        <w:spacing w:after="0"/>
      </w:pPr>
      <w:r>
        <w:rPr>
          <w:rFonts w:ascii="Courier New" w:hAnsi="Courier New"/>
          <w:sz w:val="17"/>
        </w:rPr>
        <w:t xml:space="preserve">    let trimmed: &amp;str = owned.trim(); // borrows part of `owned`</w:t>
      </w:r>
    </w:p>
    <w:p>
      <w:pPr>
        <w:spacing w:after="0"/>
      </w:pPr>
      <w:r>
        <w:rPr>
          <w:rFonts w:ascii="Courier New" w:hAnsi="Courier New"/>
          <w:sz w:val="17"/>
        </w:rPr>
        <w:t xml:space="preserve">    let upper: String = trimmed.to_ascii_uppercase(); // new owned text</w:t>
      </w:r>
    </w:p>
    <w:p>
      <w:pPr>
        <w:spacing w:after="0"/>
      </w:pPr>
      <w:r>
        <w:rPr>
          <w:rFonts w:ascii="Courier New" w:hAnsi="Courier New"/>
          <w:sz w:val="17"/>
        </w:rPr>
        <w:t xml:space="preserve">    describe(&amp;owned);</w:t>
      </w:r>
    </w:p>
    <w:p>
      <w:pPr>
        <w:spacing w:after="0"/>
      </w:pPr>
      <w:r>
        <w:rPr>
          <w:rFonts w:ascii="Courier New" w:hAnsi="Courier New"/>
          <w:sz w:val="17"/>
        </w:rPr>
        <w:t xml:space="preserve">    describe(trimmed);</w:t>
      </w:r>
    </w:p>
    <w:p>
      <w:pPr>
        <w:spacing w:after="0"/>
      </w:pPr>
      <w:r>
        <w:rPr>
          <w:rFonts w:ascii="Courier New" w:hAnsi="Courier New"/>
          <w:sz w:val="17"/>
        </w:rPr>
        <w:t xml:space="preserve">    describe(&amp;upper);</w:t>
      </w:r>
    </w:p>
    <w:p>
      <w:pPr>
        <w:spacing w:after="0"/>
      </w:pPr>
      <w:r>
        <w:rPr>
          <w:rFonts w:ascii="Courier New" w:hAnsi="Courier New"/>
          <w:sz w:val="17"/>
        </w:rPr>
        <w:t xml:space="preserve">    describe("ÄBC-1234");</w:t>
      </w:r>
    </w:p>
    <w:p>
      <w:pPr>
        <w:spacing w:after="0"/>
      </w:pPr>
      <w:r>
        <w:rPr>
          <w:rFonts w:ascii="Courier New" w:hAnsi="Courier New"/>
          <w:sz w:val="17"/>
        </w:rPr>
        <w:t>}</w:t>
      </w:r>
    </w:p>
    <w:p>
      <w:r>
        <w:t>Expected output:</w:t>
      </w:r>
    </w:p>
    <w:p>
      <w:pPr>
        <w:spacing w:after="0"/>
      </w:pPr>
      <w:r>
        <w:rPr>
          <w:rFonts w:ascii="Courier New" w:hAnsi="Courier New"/>
          <w:sz w:val="17"/>
        </w:rPr>
        <w:t>"  abc-1234  ": 12 bytes, 12 chars</w:t>
      </w:r>
    </w:p>
    <w:p>
      <w:pPr>
        <w:spacing w:after="0"/>
      </w:pPr>
      <w:r>
        <w:rPr>
          <w:rFonts w:ascii="Courier New" w:hAnsi="Courier New"/>
          <w:sz w:val="17"/>
        </w:rPr>
        <w:t>"abc-1234": 8 bytes, 8 chars</w:t>
      </w:r>
    </w:p>
    <w:p>
      <w:pPr>
        <w:spacing w:after="0"/>
      </w:pPr>
      <w:r>
        <w:rPr>
          <w:rFonts w:ascii="Courier New" w:hAnsi="Courier New"/>
          <w:sz w:val="17"/>
        </w:rPr>
        <w:t>"ABC-1234": 8 bytes, 8 chars</w:t>
      </w:r>
    </w:p>
    <w:p>
      <w:pPr>
        <w:spacing w:after="0"/>
      </w:pPr>
      <w:r>
        <w:rPr>
          <w:rFonts w:ascii="Courier New" w:hAnsi="Courier New"/>
          <w:sz w:val="17"/>
        </w:rPr>
        <w:t>"ÄBC-1234": 9 bytes, 8 chars</w:t>
      </w:r>
    </w:p>
    <w:p>
      <w:r>
        <w:t>Sample samples/02_chars_and_validation.rs. Run: rustc --edition 2021 02_chars_and_validation.rs &amp;&amp; ./02_chars_and_validation</w:t>
      </w:r>
    </w:p>
    <w:p>
      <w:pPr>
        <w:spacing w:after="0"/>
      </w:pPr>
      <w:r>
        <w:rPr>
          <w:rFonts w:ascii="Courier New" w:hAnsi="Courier New"/>
          <w:sz w:val="17"/>
        </w:rPr>
        <w:t>// Sample: validating a product code character by character.</w:t>
      </w:r>
    </w:p>
    <w:p>
      <w:pPr>
        <w:spacing w:after="0"/>
      </w:pPr>
      <w:r>
        <w:rPr>
          <w:rFonts w:ascii="Courier New" w:hAnsi="Courier New"/>
          <w:sz w:val="17"/>
        </w:rPr>
        <w:t>fn is_valid_sku(code: &amp;str) -&gt; bool {</w:t>
      </w:r>
    </w:p>
    <w:p>
      <w:pPr>
        <w:spacing w:after="0"/>
      </w:pPr>
      <w:r>
        <w:rPr>
          <w:rFonts w:ascii="Courier New" w:hAnsi="Courier New"/>
          <w:sz w:val="17"/>
        </w:rPr>
        <w:t xml:space="preserve">    let chars: Vec&lt;char&gt; = code.trim().chars().collect();</w:t>
      </w:r>
    </w:p>
    <w:p>
      <w:pPr>
        <w:spacing w:after="0"/>
      </w:pPr>
      <w:r>
        <w:rPr>
          <w:rFonts w:ascii="Courier New" w:hAnsi="Courier New"/>
          <w:sz w:val="17"/>
        </w:rPr>
        <w:t xml:space="preserve">    chars.len() == 8</w:t>
      </w:r>
    </w:p>
    <w:p>
      <w:pPr>
        <w:spacing w:after="0"/>
      </w:pPr>
      <w:r>
        <w:rPr>
          <w:rFonts w:ascii="Courier New" w:hAnsi="Courier New"/>
          <w:sz w:val="17"/>
        </w:rPr>
        <w:t xml:space="preserve">        &amp;&amp; chars[..3].iter().all(|c| c.is_ascii_uppercase())</w:t>
      </w:r>
    </w:p>
    <w:p>
      <w:pPr>
        <w:spacing w:after="0"/>
      </w:pPr>
      <w:r>
        <w:rPr>
          <w:rFonts w:ascii="Courier New" w:hAnsi="Courier New"/>
          <w:sz w:val="17"/>
        </w:rPr>
        <w:t xml:space="preserve">        &amp;&amp; chars[3] == '-'</w:t>
      </w:r>
    </w:p>
    <w:p>
      <w:pPr>
        <w:spacing w:after="0"/>
      </w:pPr>
      <w:r>
        <w:rPr>
          <w:rFonts w:ascii="Courier New" w:hAnsi="Courier New"/>
          <w:sz w:val="17"/>
        </w:rPr>
        <w:t xml:space="preserve">        &amp;&amp; chars[4..].iter().all(|c| c.is_ascii_digit())</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fn main() {</w:t>
      </w:r>
    </w:p>
    <w:p>
      <w:pPr>
        <w:spacing w:after="0"/>
      </w:pPr>
      <w:r>
        <w:rPr>
          <w:rFonts w:ascii="Courier New" w:hAnsi="Courier New"/>
          <w:sz w:val="17"/>
        </w:rPr>
        <w:t xml:space="preserve">    for code in [</w:t>
      </w:r>
    </w:p>
    <w:p>
      <w:pPr>
        <w:spacing w:after="0"/>
      </w:pPr>
      <w:r>
        <w:rPr>
          <w:rFonts w:ascii="Courier New" w:hAnsi="Courier New"/>
          <w:sz w:val="17"/>
        </w:rPr>
        <w:t xml:space="preserve">        "ABC-1234",</w:t>
      </w:r>
    </w:p>
    <w:p>
      <w:pPr>
        <w:spacing w:after="0"/>
      </w:pPr>
      <w:r>
        <w:rPr>
          <w:rFonts w:ascii="Courier New" w:hAnsi="Courier New"/>
          <w:sz w:val="17"/>
        </w:rPr>
        <w:t xml:space="preserve">        " ABC-1234\n",</w:t>
      </w:r>
    </w:p>
    <w:p>
      <w:pPr>
        <w:spacing w:after="0"/>
      </w:pPr>
      <w:r>
        <w:rPr>
          <w:rFonts w:ascii="Courier New" w:hAnsi="Courier New"/>
          <w:sz w:val="17"/>
        </w:rPr>
        <w:t xml:space="preserve">        "abc-1234",</w:t>
      </w:r>
    </w:p>
    <w:p>
      <w:pPr>
        <w:spacing w:after="0"/>
      </w:pPr>
      <w:r>
        <w:rPr>
          <w:rFonts w:ascii="Courier New" w:hAnsi="Courier New"/>
          <w:sz w:val="17"/>
        </w:rPr>
        <w:t xml:space="preserve">        "ABC-12A4",</w:t>
      </w:r>
    </w:p>
    <w:p>
      <w:pPr>
        <w:spacing w:after="0"/>
      </w:pPr>
      <w:r>
        <w:rPr>
          <w:rFonts w:ascii="Courier New" w:hAnsi="Courier New"/>
          <w:sz w:val="17"/>
        </w:rPr>
        <w:t xml:space="preserve">        "ÄBC-1234",</w:t>
      </w:r>
    </w:p>
    <w:p>
      <w:pPr>
        <w:spacing w:after="0"/>
      </w:pPr>
      <w:r>
        <w:rPr>
          <w:rFonts w:ascii="Courier New" w:hAnsi="Courier New"/>
          <w:sz w:val="17"/>
        </w:rPr>
        <w:t xml:space="preserve">    ] {</w:t>
      </w:r>
    </w:p>
    <w:p>
      <w:pPr>
        <w:spacing w:after="0"/>
      </w:pPr>
      <w:r>
        <w:rPr>
          <w:rFonts w:ascii="Courier New" w:hAnsi="Courier New"/>
          <w:sz w:val="17"/>
        </w:rPr>
        <w:t xml:space="preserve">        println!("{code:?} valid = {}", is_valid_sku(code));</w:t>
      </w:r>
    </w:p>
    <w:p>
      <w:pPr>
        <w:spacing w:after="0"/>
      </w:pPr>
      <w:r>
        <w:rPr>
          <w:rFonts w:ascii="Courier New" w:hAnsi="Courier New"/>
          <w:sz w:val="17"/>
        </w:rPr>
        <w:t xml:space="preserve">    }</w:t>
      </w:r>
    </w:p>
    <w:p>
      <w:pPr>
        <w:spacing w:after="0"/>
      </w:pPr>
      <w:r>
        <w:rPr>
          <w:rFonts w:ascii="Courier New" w:hAnsi="Courier New"/>
          <w:sz w:val="17"/>
        </w:rPr>
        <w:t>}</w:t>
      </w:r>
    </w:p>
    <w:p>
      <w:r>
        <w:t>Expected output:</w:t>
      </w:r>
    </w:p>
    <w:p>
      <w:pPr>
        <w:spacing w:after="0"/>
      </w:pPr>
      <w:r>
        <w:rPr>
          <w:rFonts w:ascii="Courier New" w:hAnsi="Courier New"/>
          <w:sz w:val="17"/>
        </w:rPr>
        <w:t>"ABC-1234" valid = true</w:t>
      </w:r>
    </w:p>
    <w:p>
      <w:pPr>
        <w:spacing w:after="0"/>
      </w:pPr>
      <w:r>
        <w:rPr>
          <w:rFonts w:ascii="Courier New" w:hAnsi="Courier New"/>
          <w:sz w:val="17"/>
        </w:rPr>
        <w:t>" ABC-1234\n" valid = true</w:t>
      </w:r>
    </w:p>
    <w:p>
      <w:pPr>
        <w:spacing w:after="0"/>
      </w:pPr>
      <w:r>
        <w:rPr>
          <w:rFonts w:ascii="Courier New" w:hAnsi="Courier New"/>
          <w:sz w:val="17"/>
        </w:rPr>
        <w:t>"abc-1234" valid = false</w:t>
      </w:r>
    </w:p>
    <w:p>
      <w:pPr>
        <w:spacing w:after="0"/>
      </w:pPr>
      <w:r>
        <w:rPr>
          <w:rFonts w:ascii="Courier New" w:hAnsi="Courier New"/>
          <w:sz w:val="17"/>
        </w:rPr>
        <w:t>"ABC-12A4" valid = false</w:t>
      </w:r>
    </w:p>
    <w:p>
      <w:pPr>
        <w:spacing w:after="0"/>
      </w:pPr>
      <w:r>
        <w:rPr>
          <w:rFonts w:ascii="Courier New" w:hAnsi="Courier New"/>
          <w:sz w:val="17"/>
        </w:rPr>
        <w:t>"ÄBC-1234" valid = false</w:t>
      </w:r>
    </w:p>
    <w:p>
      <w:r>
        <w:t>Learn Rust prompt, Explain it simply: I am learning Rust. Explain String versus &amp;str, trimming, UTF-8 bytes versus chars, and validating text to a beginner in plain English. Use a short example from a small shop's stock system, keep the code under 20 lines, show its output, and point out one mistake beginners often make.</w:t>
      </w:r>
    </w:p>
    <w:p>
      <w:r>
        <w:t>Learn Rust prompt, Walk me through the sample: Here is samples/01_string_and_str.rs from my course. Walk through it line by line. Before I run it, ask me to predict the output. Then suggest one small change I can make to experiment, and tell me what should happen.</w:t>
      </w:r>
    </w:p>
    <w:p>
      <w:r>
        <w:t>Learn Rust prompt, Quiz me: Quiz me on String versus &amp;str, trimming, UTF-8 bytes versus chars, and validating text with 5 questions, one at a time. Wait for my answer each time and explain why it is right or wrong. Include one question where I predict the output or the compiler error of a short Rust snippet.</w:t>
      </w:r>
    </w:p>
    <w:p>
      <w:r>
        <w:t>Learn Rust prompt, Compare with what I know: I know some Python or JavaScript. In a small table, compare how Rust handles strings and text with Python and JavaScript. Then show one Rust example and explain what the Rust compiler checks for me that the others do not.</w:t>
      </w:r>
    </w:p>
    <w:p>
      <w:r>
        <w:t>Learn more: Rust Book: Storing UTF-8 Encoded Text with Strings (https://doc.rust-lang.org/book/ch08-02-strings.html); W3Schools: Rust Strings (https://www.w3schools.com/rust/rust_strings.php); Programiz: Rust String (https://www.programiz.com/rust/string)</w:t>
      </w:r>
    </w:p>
    <w:p>
      <w:pPr>
        <w:pStyle w:val="Heading3"/>
      </w:pPr>
      <w:bookmarkStart w:id="8022" w:name="_course_toc_023"/>
      <w:r>
        <w:t>Step-by-step: Activity 2</w:t>
      </w:r>
      <w:bookmarkEnd w:id="8022"/>
    </w:p>
    <w:p>
      <w:r>
        <w:t>1. Read the specification. Read the Goal and Exact contract sections below and the files in data/ (if any). Write down each input, its type and valid range, the failure behaviour and the boundary values before you open any code.</w:t>
      </w:r>
    </w:p>
    <w:p>
      <w:r>
        <w:t>2. Open the activity in VS Code. Open this activity folder in Visual Studio Code with the rust-analyzer extension enabled. Confirm the toolchain with rustc --version and cargo --version in the integrated terminal.</w:t>
      </w:r>
    </w:p>
    <w:p>
      <w:r>
        <w:t>3. Learn the concept first. Open samples/ and run each sample script (commands in samples/README.md). Predict the output before you run it. Then use the "Learn Rust" prompts in PROMPTS.md with your AI assistant to explain String versus &amp;str, trimming, UTF-8 bytes versus chars, and validating text. The Learn more links point to the matching Rust Book and tutorial pages.</w:t>
      </w:r>
    </w:p>
    <w:p>
      <w:r>
        <w:t>4. Run the reference solution. In the terminal run: cd solution &amp;&amp; cargo test. Confirm the result line shows every test passing. This proves your toolchain works and shows the target behaviour. (cargo test reports 6 passed, including the non-ASCII and whitespace cases.)</w:t>
      </w:r>
    </w:p>
    <w:p>
      <w:r>
        <w:t>5. Run the starter and read the failures. Run: cd ../starter &amp;&amp; cargo test. Every test that calls an unfinished function fails with "not yet implemented" from todo!(). This is expected: the tests are the specification you will implement against.</w:t>
      </w:r>
    </w:p>
    <w:p>
      <w:r>
        <w:t>6. Plan with the AI assistant. Paste the "Plan before code" prompt from PROMPTS.md into your AI coding assistant (for example GitHub Copilot Chat, Claude or ChatGPT). Compare its edge cases with your own list from step 1 and record agreements and disagreements in docs/review-record.md.</w:t>
      </w:r>
    </w:p>
    <w:p>
      <w:r>
        <w:t>7. Vibe-code the implementation. Use the "Generate with AI" prompt to generate code for starter/src/lib.rs. Review the proposal before accepting it: public signatures unchanged, no unsafe, no unwrap() or expect() on input data, no new crates, and every line explained. Reject or edit anything you cannot justify.</w:t>
      </w:r>
    </w:p>
    <w:p>
      <w:r>
        <w:t>8. Test until green. Run cargo test after each accepted change. If a test fails or the code does not compile, use the "Repair from evidence" prompt with the exact cargo output. Never edit expected values in tests to make them pass.</w:t>
      </w:r>
    </w:p>
    <w:p>
      <w:r>
        <w:t>9. Apply the quality gates. Run every gate from the starter folder: cargo test ; cargo clippy --all-targets -- -D warnings ; cargo fmt --check. Fix each clippy warning and formatting difference; these are the organisation's coding standards.</w:t>
      </w:r>
    </w:p>
    <w:p>
      <w:r>
        <w:t>10. Add your own boundary test. Predict one more boundary case from the specification and add it to the test file in starter/tests/. Run it against both starter and solution. Stretch: Add a category_prefix(&amp;str) -&gt; Option&lt;&amp;str&gt; that returns the first three letters of a valid SKU.</w:t>
      </w:r>
    </w:p>
    <w:p>
      <w:r>
        <w:t>11. Record the evidence. Complete docs/verification-record.md with the commands you ran, the exact result lines (for example "test result: ok. 5 passed"), the AI proposals you accepted or rejected and why. Compare your code with solution/ only after your own tests pass.</w:t>
      </w:r>
    </w:p>
    <w:p>
      <w:pPr>
        <w:pStyle w:val="Heading3"/>
      </w:pPr>
      <w:bookmarkStart w:id="8023" w:name="_course_toc_024"/>
      <w:r>
        <w:t>Commands: Activity 2</w:t>
      </w:r>
      <w:bookmarkEnd w:id="8023"/>
    </w:p>
    <w:p>
      <w:pPr>
        <w:spacing w:after="0"/>
      </w:pPr>
      <w:r>
        <w:rPr>
          <w:rFonts w:ascii="Courier New" w:hAnsi="Courier New"/>
          <w:sz w:val="17"/>
        </w:rPr>
        <w:t>cd solution &amp;&amp; cargo test</w:t>
      </w:r>
    </w:p>
    <w:p>
      <w:pPr>
        <w:spacing w:after="0"/>
      </w:pPr>
      <w:r>
        <w:rPr>
          <w:rFonts w:ascii="Courier New" w:hAnsi="Courier New"/>
          <w:sz w:val="17"/>
        </w:rPr>
        <w:t>cd ../starter</w:t>
      </w:r>
    </w:p>
    <w:p>
      <w:pPr>
        <w:spacing w:after="0"/>
      </w:pPr>
      <w:r>
        <w:rPr>
          <w:rFonts w:ascii="Courier New" w:hAnsi="Courier New"/>
          <w:sz w:val="17"/>
        </w:rPr>
        <w:t>cargo test</w:t>
      </w:r>
    </w:p>
    <w:p>
      <w:pPr>
        <w:spacing w:after="0"/>
      </w:pPr>
      <w:r>
        <w:rPr>
          <w:rFonts w:ascii="Courier New" w:hAnsi="Courier New"/>
          <w:sz w:val="17"/>
        </w:rPr>
        <w:t>cargo clippy --all-targets -- -D warnings</w:t>
      </w:r>
    </w:p>
    <w:p>
      <w:pPr>
        <w:spacing w:after="0"/>
      </w:pPr>
      <w:r>
        <w:rPr>
          <w:rFonts w:ascii="Courier New" w:hAnsi="Courier New"/>
          <w:sz w:val="17"/>
        </w:rPr>
        <w:t>cargo fmt --check</w:t>
      </w:r>
    </w:p>
    <w:p>
      <w:pPr>
        <w:pStyle w:val="Heading3"/>
      </w:pPr>
      <w:bookmarkStart w:id="8024" w:name="_course_toc_025"/>
      <w:r>
        <w:t>Vibe-coding prompts: Activity 2</w:t>
      </w:r>
      <w:bookmarkEnd w:id="8024"/>
    </w:p>
    <w:p>
      <w:r>
        <w:t>Plan before code: Act as a senior Rust reviewer. Specification: is_valid_sku(&amp;str) -&gt; bool: after trimming, exactly 3 ASCII upper-case letters, "-", 4 ASCII digits. normalise_sku(&amp;str) -&gt; Option&lt;String&gt;: trimmed upper-case SKU when valid, else None. Before writing any code, list the public signatures, the edge cases and at least four boundary tests you would expect. Ask me about anything ambiguous.</w:t>
      </w:r>
    </w:p>
    <w:p>
      <w:r>
        <w:t>Generate with AI: Implement "Validate a product code with strings" in starter/src so that the supplied tests pass. Borrow &amp;str inputs, return an owned String only from normalise_sku, and do not use regex crates. Keep public signatures unchanged, use no unsafe code, and explain each design decision in one sentence.</w:t>
      </w:r>
    </w:p>
    <w:p>
      <w:r>
        <w:t>Repair from evidence: Here is my exact cargo output: &lt;paste the first error or failing test&gt;. Explain the cause in plain English, propose the smallest fix that keeps the specification, and add one regression test. Do not change expected values in existing tests.</w:t>
      </w:r>
    </w:p>
    <w:p>
      <w:r>
        <w:t>The same prompts, the Learn Rust prompts and the sample scripts are in labs/activity-02-sku-validation/PROMPTS.md and Vibe-Coding-Prompts.pdf.</w:t>
      </w:r>
    </w:p>
    <w:p>
      <w:pPr>
        <w:pStyle w:val="Heading3"/>
      </w:pPr>
      <w:bookmarkStart w:id="8025" w:name="_course_toc_026"/>
      <w:r>
        <w:t>Reference solution: Activity 2</w:t>
      </w:r>
      <w:bookmarkEnd w:id="8025"/>
    </w:p>
    <w:p>
      <w:r>
        <w:t>solution/src/lib.rs</w:t>
      </w:r>
    </w:p>
    <w:p>
      <w:pPr>
        <w:spacing w:after="0"/>
      </w:pPr>
      <w:r>
        <w:rPr>
          <w:rFonts w:ascii="Courier New" w:hAnsi="Courier New"/>
          <w:sz w:val="17"/>
        </w:rPr>
        <w:t>//! Activity 2: product-code validation with &amp;str and String.</w:t>
      </w:r>
    </w:p>
    <w:p>
      <w:pPr>
        <w:spacing w:after="0"/>
      </w:pPr>
      <w:r>
        <w:rPr>
          <w:rFonts w:ascii="Courier New" w:hAnsi="Courier New"/>
          <w:sz w:val="17"/>
        </w:rPr>
        <w:t xml:space="preserve"> </w:t>
      </w:r>
    </w:p>
    <w:p>
      <w:pPr>
        <w:spacing w:after="0"/>
      </w:pPr>
      <w:r>
        <w:rPr>
          <w:rFonts w:ascii="Courier New" w:hAnsi="Courier New"/>
          <w:sz w:val="17"/>
        </w:rPr>
        <w:t>/// Returns true when `code`, after trimming, has the form `AAA-9999`.</w:t>
      </w:r>
    </w:p>
    <w:p>
      <w:pPr>
        <w:spacing w:after="0"/>
      </w:pPr>
      <w:r>
        <w:rPr>
          <w:rFonts w:ascii="Courier New" w:hAnsi="Courier New"/>
          <w:sz w:val="17"/>
        </w:rPr>
        <w:t>pub fn is_valid_sku(code: &amp;str) -&gt; bool {</w:t>
      </w:r>
    </w:p>
    <w:p>
      <w:pPr>
        <w:spacing w:after="0"/>
      </w:pPr>
      <w:r>
        <w:rPr>
          <w:rFonts w:ascii="Courier New" w:hAnsi="Courier New"/>
          <w:sz w:val="17"/>
        </w:rPr>
        <w:t xml:space="preserve">    let bytes = code.trim().as_bytes();</w:t>
      </w:r>
    </w:p>
    <w:p>
      <w:pPr>
        <w:spacing w:after="0"/>
      </w:pPr>
      <w:r>
        <w:rPr>
          <w:rFonts w:ascii="Courier New" w:hAnsi="Courier New"/>
          <w:sz w:val="17"/>
        </w:rPr>
        <w:t xml:space="preserve">    bytes.len() == 8</w:t>
      </w:r>
    </w:p>
    <w:p>
      <w:pPr>
        <w:spacing w:after="0"/>
      </w:pPr>
      <w:r>
        <w:rPr>
          <w:rFonts w:ascii="Courier New" w:hAnsi="Courier New"/>
          <w:sz w:val="17"/>
        </w:rPr>
        <w:t xml:space="preserve">        &amp;&amp; bytes[..3].iter().all(u8::is_ascii_uppercase)</w:t>
      </w:r>
    </w:p>
    <w:p>
      <w:pPr>
        <w:spacing w:after="0"/>
      </w:pPr>
      <w:r>
        <w:rPr>
          <w:rFonts w:ascii="Courier New" w:hAnsi="Courier New"/>
          <w:sz w:val="17"/>
        </w:rPr>
        <w:t xml:space="preserve">        &amp;&amp; bytes[3] == b'-'</w:t>
      </w:r>
    </w:p>
    <w:p>
      <w:pPr>
        <w:spacing w:after="0"/>
      </w:pPr>
      <w:r>
        <w:rPr>
          <w:rFonts w:ascii="Courier New" w:hAnsi="Courier New"/>
          <w:sz w:val="17"/>
        </w:rPr>
        <w:t xml:space="preserve">        &amp;&amp; bytes[4..].iter().all(u8::is_ascii_digit)</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 Returns the trimmed, upper-case SKU when it is valid.</w:t>
      </w:r>
    </w:p>
    <w:p>
      <w:pPr>
        <w:spacing w:after="0"/>
      </w:pPr>
      <w:r>
        <w:rPr>
          <w:rFonts w:ascii="Courier New" w:hAnsi="Courier New"/>
          <w:sz w:val="17"/>
        </w:rPr>
        <w:t>pub fn normalise_sku(code: &amp;str) -&gt; Option&lt;String&gt; {</w:t>
      </w:r>
    </w:p>
    <w:p>
      <w:pPr>
        <w:spacing w:after="0"/>
      </w:pPr>
      <w:r>
        <w:rPr>
          <w:rFonts w:ascii="Courier New" w:hAnsi="Courier New"/>
          <w:sz w:val="17"/>
        </w:rPr>
        <w:t xml:space="preserve">    let upper = code.trim().to_ascii_uppercase();</w:t>
      </w:r>
    </w:p>
    <w:p>
      <w:pPr>
        <w:spacing w:after="0"/>
      </w:pPr>
      <w:r>
        <w:rPr>
          <w:rFonts w:ascii="Courier New" w:hAnsi="Courier New"/>
          <w:sz w:val="17"/>
        </w:rPr>
        <w:t xml:space="preserve">    if is_valid_sku(&amp;upper) {</w:t>
      </w:r>
    </w:p>
    <w:p>
      <w:pPr>
        <w:spacing w:after="0"/>
      </w:pPr>
      <w:r>
        <w:rPr>
          <w:rFonts w:ascii="Courier New" w:hAnsi="Courier New"/>
          <w:sz w:val="17"/>
        </w:rPr>
        <w:t xml:space="preserve">        Some(upper)</w:t>
      </w:r>
    </w:p>
    <w:p>
      <w:pPr>
        <w:spacing w:after="0"/>
      </w:pPr>
      <w:r>
        <w:rPr>
          <w:rFonts w:ascii="Courier New" w:hAnsi="Courier New"/>
          <w:sz w:val="17"/>
        </w:rPr>
        <w:t xml:space="preserve">    } else {</w:t>
      </w:r>
    </w:p>
    <w:p>
      <w:pPr>
        <w:spacing w:after="0"/>
      </w:pPr>
      <w:r>
        <w:rPr>
          <w:rFonts w:ascii="Courier New" w:hAnsi="Courier New"/>
          <w:sz w:val="17"/>
        </w:rPr>
        <w:t xml:space="preserve">        None</w:t>
      </w:r>
    </w:p>
    <w:p>
      <w:pPr>
        <w:spacing w:after="0"/>
      </w:pPr>
      <w:r>
        <w:rPr>
          <w:rFonts w:ascii="Courier New" w:hAnsi="Courier New"/>
          <w:sz w:val="17"/>
        </w:rPr>
        <w:t xml:space="preserve">    }</w:t>
      </w:r>
    </w:p>
    <w:p>
      <w:pPr>
        <w:spacing w:after="0"/>
      </w:pPr>
      <w:r>
        <w:rPr>
          <w:rFonts w:ascii="Courier New" w:hAnsi="Courier New"/>
          <w:sz w:val="17"/>
        </w:rPr>
        <w:t>}</w:t>
      </w:r>
    </w:p>
    <w:p>
      <w:pPr>
        <w:pStyle w:val="Heading3"/>
      </w:pPr>
      <w:bookmarkStart w:id="8026" w:name="_course_toc_027"/>
      <w:r>
        <w:t>Acceptance tests: Activity 2</w:t>
      </w:r>
      <w:bookmarkEnd w:id="8026"/>
    </w:p>
    <w:p>
      <w:r>
        <w:t>tests/acceptance.rs (identical in starter/ and solution/)</w:t>
      </w:r>
    </w:p>
    <w:p>
      <w:pPr>
        <w:spacing w:after="0"/>
      </w:pPr>
      <w:r>
        <w:rPr>
          <w:rFonts w:ascii="Courier New" w:hAnsi="Courier New"/>
          <w:sz w:val="17"/>
        </w:rPr>
        <w:t>use activity02::{is_valid_sku, normalise_sku};</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accepts_the_documented_format() {</w:t>
      </w:r>
    </w:p>
    <w:p>
      <w:pPr>
        <w:spacing w:after="0"/>
      </w:pPr>
      <w:r>
        <w:rPr>
          <w:rFonts w:ascii="Courier New" w:hAnsi="Courier New"/>
          <w:sz w:val="17"/>
        </w:rPr>
        <w:t xml:space="preserve">    assert!(is_valid_sku("ABC-1234"));</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trims_surrounding_whitespace() {</w:t>
      </w:r>
    </w:p>
    <w:p>
      <w:pPr>
        <w:spacing w:after="0"/>
      </w:pPr>
      <w:r>
        <w:rPr>
          <w:rFonts w:ascii="Courier New" w:hAnsi="Courier New"/>
          <w:sz w:val="17"/>
        </w:rPr>
        <w:t xml:space="preserve">    assert!(is_valid_sku("  ABC-1234\n"));</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rejects_lower_case_letters() {</w:t>
      </w:r>
    </w:p>
    <w:p>
      <w:pPr>
        <w:spacing w:after="0"/>
      </w:pPr>
      <w:r>
        <w:rPr>
          <w:rFonts w:ascii="Courier New" w:hAnsi="Courier New"/>
          <w:sz w:val="17"/>
        </w:rPr>
        <w:t xml:space="preserve">    assert!(!is_valid_sku("abc-1234"));</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rejects_wrong_layout_and_letters_in_digits() {</w:t>
      </w:r>
    </w:p>
    <w:p>
      <w:pPr>
        <w:spacing w:after="0"/>
      </w:pPr>
      <w:r>
        <w:rPr>
          <w:rFonts w:ascii="Courier New" w:hAnsi="Courier New"/>
          <w:sz w:val="17"/>
        </w:rPr>
        <w:t xml:space="preserve">    assert!(!is_valid_sku("AB-12345"));</w:t>
      </w:r>
    </w:p>
    <w:p>
      <w:pPr>
        <w:spacing w:after="0"/>
      </w:pPr>
      <w:r>
        <w:rPr>
          <w:rFonts w:ascii="Courier New" w:hAnsi="Courier New"/>
          <w:sz w:val="17"/>
        </w:rPr>
        <w:t xml:space="preserve">    assert!(!is_valid_sku("ABC-12A4"));</w:t>
      </w:r>
    </w:p>
    <w:p>
      <w:pPr>
        <w:spacing w:after="0"/>
      </w:pPr>
      <w:r>
        <w:rPr>
          <w:rFonts w:ascii="Courier New" w:hAnsi="Courier New"/>
          <w:sz w:val="17"/>
        </w:rPr>
        <w:t xml:space="preserve">    assert!(!is_valid_sku(""));</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rejects_non_ascii_letters() {</w:t>
      </w:r>
    </w:p>
    <w:p>
      <w:pPr>
        <w:spacing w:after="0"/>
      </w:pPr>
      <w:r>
        <w:rPr>
          <w:rFonts w:ascii="Courier New" w:hAnsi="Courier New"/>
          <w:sz w:val="17"/>
        </w:rPr>
        <w:t xml:space="preserve">    assert!(!is_valid_sku("ÄBC-1234"));</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normalises_valid_input_to_upper_case() {</w:t>
      </w:r>
    </w:p>
    <w:p>
      <w:pPr>
        <w:spacing w:after="0"/>
      </w:pPr>
      <w:r>
        <w:rPr>
          <w:rFonts w:ascii="Courier New" w:hAnsi="Courier New"/>
          <w:sz w:val="17"/>
        </w:rPr>
        <w:t xml:space="preserve">    assert_eq!(normalise_sku(" abc-1234 "), Some("ABC-1234".to_string()));</w:t>
      </w:r>
    </w:p>
    <w:p>
      <w:pPr>
        <w:spacing w:after="0"/>
      </w:pPr>
      <w:r>
        <w:rPr>
          <w:rFonts w:ascii="Courier New" w:hAnsi="Courier New"/>
          <w:sz w:val="17"/>
        </w:rPr>
        <w:t xml:space="preserve">    assert_eq!(normalise_sku("bad"), None);</w:t>
      </w:r>
    </w:p>
    <w:p>
      <w:pPr>
        <w:spacing w:after="0"/>
      </w:pPr>
      <w:r>
        <w:rPr>
          <w:rFonts w:ascii="Courier New" w:hAnsi="Courier New"/>
          <w:sz w:val="17"/>
        </w:rPr>
        <w:t>}</w:t>
      </w:r>
    </w:p>
    <w:p>
      <w:r>
        <w:t>Expected result: cargo test reports 6 passed, including the non-ASCII and whitespace cases.</w:t>
      </w:r>
    </w:p>
    <w:p>
      <w:r>
        <w:t>Verified before release: solution 6 tests passed; starter 0 passed / 6 failed as intended.</w:t>
      </w:r>
    </w:p>
    <w:p>
      <w:r>
        <w:t>Stretch task: Add a category_prefix(&amp;str) -&gt; Option&lt;&amp;str&gt; that returns the first three letters of a valid SKU.</w:t>
      </w:r>
    </w:p>
    <w:p>
      <w:r>
        <w:t>Deliverables: your completed starter crate passing every gate, one extra boundary test, docs/review-record.md and docs/verification-record.md.</w:t>
      </w:r>
    </w:p>
    <w:p>
      <w:pPr>
        <w:pStyle w:val="Heading2"/>
      </w:pPr>
      <w:bookmarkStart w:id="8027" w:name="_course_toc_028"/>
      <w:r>
        <w:t>Activity 3: Share inventory records with ownership and borrowing (Slides 54-59)</w:t>
      </w:r>
      <w:bookmarkEnd w:id="8027"/>
    </w:p>
    <w:p>
      <w:r>
        <w:t>Folder: labs/activity-03-ownership-borrowing. Maps to K1/A1 K3/A3. Suggested time: 25 minutes.</w:t>
      </w:r>
    </w:p>
    <w:p>
      <w:r>
        <w:t>Goal and scenario: Three StockPilot functions handle the same item list differently: one only reads it, one changes one item and one consumes the list. You choose the parameter types that express those intentions.</w:t>
      </w:r>
    </w:p>
    <w:p>
      <w:r>
        <w:t>Exact contract: Item { sku, name, qty: u32 }. total_quantity(&amp;[Item]) -&gt; u64 reads; restock(&amp;mut Item, u32) -&gt; Option&lt;u32&gt; changes one item and leaves it unchanged on overflow; in_stock(Vec&lt;Item&gt;) -&gt; Vec&lt;Item&gt; consumes the list.</w:t>
      </w:r>
    </w:p>
    <w:p>
      <w:pPr>
        <w:pStyle w:val="Heading3"/>
      </w:pPr>
      <w:bookmarkStart w:id="8028" w:name="_course_toc_029"/>
      <w:r>
        <w:t>Learn the concepts: Activity 3</w:t>
      </w:r>
      <w:bookmarkEnd w:id="8028"/>
    </w:p>
    <w:p>
      <w:r>
        <w:t>This activity uses ownership, moves, Copy types, clone, shared borrows (&amp;) and mutable borrows (&amp;mut). Run the sample scripts in labs/activity-03-ownership-borrowing/samples/, predicting the output first, then use the Learn Rust prompts with your AI assistant.</w:t>
      </w:r>
    </w:p>
    <w:p>
      <w:r>
        <w:t>Sample samples/01_move_and_clone.rs. Run: rustc --edition 2021 01_move_and_clone.rs &amp;&amp; ./01_move_and_clone</w:t>
      </w:r>
    </w:p>
    <w:p>
      <w:pPr>
        <w:spacing w:after="0"/>
      </w:pPr>
      <w:r>
        <w:rPr>
          <w:rFonts w:ascii="Courier New" w:hAnsi="Courier New"/>
          <w:sz w:val="17"/>
        </w:rPr>
        <w:t>// Sample: moving ownership, cloning, and Copy types.</w:t>
      </w:r>
    </w:p>
    <w:p>
      <w:pPr>
        <w:spacing w:after="0"/>
      </w:pPr>
      <w:r>
        <w:rPr>
          <w:rFonts w:ascii="Courier New" w:hAnsi="Courier New"/>
          <w:sz w:val="17"/>
        </w:rPr>
        <w:t>fn consume(items: Vec&lt;String&gt;) -&gt; usize {</w:t>
      </w:r>
    </w:p>
    <w:p>
      <w:pPr>
        <w:spacing w:after="0"/>
      </w:pPr>
      <w:r>
        <w:rPr>
          <w:rFonts w:ascii="Courier New" w:hAnsi="Courier New"/>
          <w:sz w:val="17"/>
        </w:rPr>
        <w:t xml:space="preserve">    items.len() // `items` is dropped at the end of this function</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fn main() {</w:t>
      </w:r>
    </w:p>
    <w:p>
      <w:pPr>
        <w:spacing w:after="0"/>
      </w:pPr>
      <w:r>
        <w:rPr>
          <w:rFonts w:ascii="Courier New" w:hAnsi="Courier New"/>
          <w:sz w:val="17"/>
        </w:rPr>
        <w:t xml:space="preserve">    let items = vec![String::from("cable"), String::from("charger")];</w:t>
      </w:r>
    </w:p>
    <w:p>
      <w:pPr>
        <w:spacing w:after="0"/>
      </w:pPr>
      <w:r>
        <w:rPr>
          <w:rFonts w:ascii="Courier New" w:hAnsi="Courier New"/>
          <w:sz w:val="17"/>
        </w:rPr>
        <w:t xml:space="preserve">    let copy = items.clone(); // explicit deep copy</w:t>
      </w:r>
    </w:p>
    <w:p>
      <w:pPr>
        <w:spacing w:after="0"/>
      </w:pPr>
      <w:r>
        <w:rPr>
          <w:rFonts w:ascii="Courier New" w:hAnsi="Courier New"/>
          <w:sz w:val="17"/>
        </w:rPr>
        <w:t xml:space="preserve">    let count = consume(items); // ownership moves into `consume`</w:t>
      </w:r>
    </w:p>
    <w:p>
      <w:pPr>
        <w:spacing w:after="0"/>
      </w:pPr>
      <w:r>
        <w:rPr>
          <w:rFonts w:ascii="Courier New" w:hAnsi="Courier New"/>
          <w:sz w:val="17"/>
        </w:rPr>
        <w:t xml:space="preserve">                                // println!("{:?}", items); // error[E0382]: borrow of moved value</w:t>
      </w:r>
    </w:p>
    <w:p>
      <w:pPr>
        <w:spacing w:after="0"/>
      </w:pPr>
      <w:r>
        <w:rPr>
          <w:rFonts w:ascii="Courier New" w:hAnsi="Courier New"/>
          <w:sz w:val="17"/>
        </w:rPr>
        <w:t xml:space="preserve">    println!("consumed {count} items; the clone still has {copy:?}");</w:t>
      </w:r>
    </w:p>
    <w:p>
      <w:pPr>
        <w:spacing w:after="0"/>
      </w:pPr>
      <w:r>
        <w:rPr>
          <w:rFonts w:ascii="Courier New" w:hAnsi="Courier New"/>
          <w:sz w:val="17"/>
        </w:rPr>
        <w:t xml:space="preserve">    let n: u32 = 5;</w:t>
      </w:r>
    </w:p>
    <w:p>
      <w:pPr>
        <w:spacing w:after="0"/>
      </w:pPr>
      <w:r>
        <w:rPr>
          <w:rFonts w:ascii="Courier New" w:hAnsi="Courier New"/>
          <w:sz w:val="17"/>
        </w:rPr>
        <w:t xml:space="preserve">    let m = n; // integers are Copy: both stay usable</w:t>
      </w:r>
    </w:p>
    <w:p>
      <w:pPr>
        <w:spacing w:after="0"/>
      </w:pPr>
      <w:r>
        <w:rPr>
          <w:rFonts w:ascii="Courier New" w:hAnsi="Courier New"/>
          <w:sz w:val="17"/>
        </w:rPr>
        <w:t xml:space="preserve">    println!("n = {n}, m = {m}");</w:t>
      </w:r>
    </w:p>
    <w:p>
      <w:pPr>
        <w:spacing w:after="0"/>
      </w:pPr>
      <w:r>
        <w:rPr>
          <w:rFonts w:ascii="Courier New" w:hAnsi="Courier New"/>
          <w:sz w:val="17"/>
        </w:rPr>
        <w:t>}</w:t>
      </w:r>
    </w:p>
    <w:p>
      <w:r>
        <w:t>Expected output:</w:t>
      </w:r>
    </w:p>
    <w:p>
      <w:pPr>
        <w:spacing w:after="0"/>
      </w:pPr>
      <w:r>
        <w:rPr>
          <w:rFonts w:ascii="Courier New" w:hAnsi="Courier New"/>
          <w:sz w:val="17"/>
        </w:rPr>
        <w:t>consumed 2 items; the clone still has ["cable", "charger"]</w:t>
      </w:r>
    </w:p>
    <w:p>
      <w:pPr>
        <w:spacing w:after="0"/>
      </w:pPr>
      <w:r>
        <w:rPr>
          <w:rFonts w:ascii="Courier New" w:hAnsi="Courier New"/>
          <w:sz w:val="17"/>
        </w:rPr>
        <w:t>n = 5, m = 5</w:t>
      </w:r>
    </w:p>
    <w:p>
      <w:r>
        <w:t>Sample samples/02_borrowing.rs. Run: rustc --edition 2021 02_borrowing.rs &amp;&amp; ./02_borrowing</w:t>
      </w:r>
    </w:p>
    <w:p>
      <w:pPr>
        <w:spacing w:after="0"/>
      </w:pPr>
      <w:r>
        <w:rPr>
          <w:rFonts w:ascii="Courier New" w:hAnsi="Courier New"/>
          <w:sz w:val="17"/>
        </w:rPr>
        <w:t>// Sample: shared borrows read, a mutable borrow changes one element.</w:t>
      </w:r>
    </w:p>
    <w:p>
      <w:pPr>
        <w:spacing w:after="0"/>
      </w:pPr>
      <w:r>
        <w:rPr>
          <w:rFonts w:ascii="Courier New" w:hAnsi="Courier New"/>
          <w:sz w:val="17"/>
        </w:rPr>
        <w:t>fn total(stock: &amp;[u32]) -&gt; u32 {</w:t>
      </w:r>
    </w:p>
    <w:p>
      <w:pPr>
        <w:spacing w:after="0"/>
      </w:pPr>
      <w:r>
        <w:rPr>
          <w:rFonts w:ascii="Courier New" w:hAnsi="Courier New"/>
          <w:sz w:val="17"/>
        </w:rPr>
        <w:t xml:space="preserve">    stock.iter().sum()</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fn restock(level: &amp;mut u32, amount: u32) {</w:t>
      </w:r>
    </w:p>
    <w:p>
      <w:pPr>
        <w:spacing w:after="0"/>
      </w:pPr>
      <w:r>
        <w:rPr>
          <w:rFonts w:ascii="Courier New" w:hAnsi="Courier New"/>
          <w:sz w:val="17"/>
        </w:rPr>
        <w:t xml:space="preserve">    *level += amount;</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fn main() {</w:t>
      </w:r>
    </w:p>
    <w:p>
      <w:pPr>
        <w:spacing w:after="0"/>
      </w:pPr>
      <w:r>
        <w:rPr>
          <w:rFonts w:ascii="Courier New" w:hAnsi="Courier New"/>
          <w:sz w:val="17"/>
        </w:rPr>
        <w:t xml:space="preserve">    let mut stock = vec![5, 0, 7];</w:t>
      </w:r>
    </w:p>
    <w:p>
      <w:pPr>
        <w:spacing w:after="0"/>
      </w:pPr>
      <w:r>
        <w:rPr>
          <w:rFonts w:ascii="Courier New" w:hAnsi="Courier New"/>
          <w:sz w:val="17"/>
        </w:rPr>
        <w:t xml:space="preserve">    println!("total before = {}", total(&amp;stock)); // shared borrow</w:t>
      </w:r>
    </w:p>
    <w:p>
      <w:pPr>
        <w:spacing w:after="0"/>
      </w:pPr>
      <w:r>
        <w:rPr>
          <w:rFonts w:ascii="Courier New" w:hAnsi="Courier New"/>
          <w:sz w:val="17"/>
        </w:rPr>
        <w:t xml:space="preserve">    restock(&amp;mut stock[1], 10); // exclusive borrow of one element</w:t>
      </w:r>
    </w:p>
    <w:p>
      <w:pPr>
        <w:spacing w:after="0"/>
      </w:pPr>
      <w:r>
        <w:rPr>
          <w:rFonts w:ascii="Courier New" w:hAnsi="Courier New"/>
          <w:sz w:val="17"/>
        </w:rPr>
        <w:t xml:space="preserve">    println!("stock after  = {stock:?}");</w:t>
      </w:r>
    </w:p>
    <w:p>
      <w:pPr>
        <w:spacing w:after="0"/>
      </w:pPr>
      <w:r>
        <w:rPr>
          <w:rFonts w:ascii="Courier New" w:hAnsi="Courier New"/>
          <w:sz w:val="17"/>
        </w:rPr>
        <w:t xml:space="preserve">    println!("total after  = {}", total(&amp;stock));</w:t>
      </w:r>
    </w:p>
    <w:p>
      <w:pPr>
        <w:spacing w:after="0"/>
      </w:pPr>
      <w:r>
        <w:rPr>
          <w:rFonts w:ascii="Courier New" w:hAnsi="Courier New"/>
          <w:sz w:val="17"/>
        </w:rPr>
        <w:t>}</w:t>
      </w:r>
    </w:p>
    <w:p>
      <w:r>
        <w:t>Expected output:</w:t>
      </w:r>
    </w:p>
    <w:p>
      <w:pPr>
        <w:spacing w:after="0"/>
      </w:pPr>
      <w:r>
        <w:rPr>
          <w:rFonts w:ascii="Courier New" w:hAnsi="Courier New"/>
          <w:sz w:val="17"/>
        </w:rPr>
        <w:t>total before = 12</w:t>
      </w:r>
    </w:p>
    <w:p>
      <w:pPr>
        <w:spacing w:after="0"/>
      </w:pPr>
      <w:r>
        <w:rPr>
          <w:rFonts w:ascii="Courier New" w:hAnsi="Courier New"/>
          <w:sz w:val="17"/>
        </w:rPr>
        <w:t>stock after  = [5, 10, 7]</w:t>
      </w:r>
    </w:p>
    <w:p>
      <w:pPr>
        <w:spacing w:after="0"/>
      </w:pPr>
      <w:r>
        <w:rPr>
          <w:rFonts w:ascii="Courier New" w:hAnsi="Courier New"/>
          <w:sz w:val="17"/>
        </w:rPr>
        <w:t>total after  = 22</w:t>
      </w:r>
    </w:p>
    <w:p>
      <w:r>
        <w:t>Learn Rust prompt, Explain it simply: I am learning Rust. Explain ownership, moves, Copy types, clone, shared borrows (&amp;) and mutable borrows (&amp;mut) to a beginner in plain English. Use a short example from a small shop's stock system, keep the code under 20 lines, show its output, and point out one mistake beginners often make.</w:t>
      </w:r>
    </w:p>
    <w:p>
      <w:r>
        <w:t>Learn Rust prompt, Walk me through the sample: Here is samples/01_move_and_clone.rs from my course. Walk through it line by line. Before I run it, ask me to predict the output. Then suggest one small change I can make to experiment, and tell me what should happen.</w:t>
      </w:r>
    </w:p>
    <w:p>
      <w:r>
        <w:t>Learn Rust prompt, Quiz me: Quiz me on ownership, moves, Copy types, clone, shared borrows (&amp;) and mutable borrows (&amp;mut) with 5 questions, one at a time. Wait for my answer each time and explain why it is right or wrong. Include one question where I predict the output or the compiler error of a short Rust snippet.</w:t>
      </w:r>
    </w:p>
    <w:p>
      <w:r>
        <w:t>Learn Rust prompt, Compare with what I know: I know some Python or JavaScript. In a small table, compare how Rust handles ownership and borrowing (memory management) with Python and JavaScript. Then show one Rust example and explain what the Rust compiler checks for me that the others do not.</w:t>
      </w:r>
    </w:p>
    <w:p>
      <w:r>
        <w:t>Learn more: Rust Book: What Is Ownership? (https://doc.rust-lang.org/book/ch04-01-what-is-ownership.html); Rust Book: References and Borrowing (https://doc.rust-lang.org/book/ch04-02-references-and-borrowing.html); W3Schools: Rust Ownership (https://www.w3schools.com/rust/rust_ownership.php); Programiz: Rust Ownership (https://www.programiz.com/rust/ownership); Programiz: References and Borrowing (https://www.programiz.com/rust/references-and-borrowing)</w:t>
      </w:r>
    </w:p>
    <w:p>
      <w:pPr>
        <w:pStyle w:val="Heading3"/>
      </w:pPr>
      <w:bookmarkStart w:id="8029" w:name="_course_toc_030"/>
      <w:r>
        <w:t>Step-by-step: Activity 3</w:t>
      </w:r>
      <w:bookmarkEnd w:id="8029"/>
    </w:p>
    <w:p>
      <w:r>
        <w:t>1. Read the specification. Read the Goal and Exact contract sections below and the files in data/ (if any). Write down each input, its type and valid range, the failure behaviour and the boundary values before you open any code.</w:t>
      </w:r>
    </w:p>
    <w:p>
      <w:r>
        <w:t>2. Open the activity in VS Code. Open this activity folder in Visual Studio Code with the rust-analyzer extension enabled. Confirm the toolchain with rustc --version and cargo --version in the integrated terminal.</w:t>
      </w:r>
    </w:p>
    <w:p>
      <w:r>
        <w:t>3. Learn the concept first. Open samples/ and run each sample script (commands in samples/README.md). Predict the output before you run it. Then use the "Learn Rust" prompts in PROMPTS.md with your AI assistant to explain ownership, moves, Copy types, clone, shared borrows (&amp;) and mutable borrows (&amp;mut). The Learn more links point to the matching Rust Book and tutorial pages.</w:t>
      </w:r>
    </w:p>
    <w:p>
      <w:r>
        <w:t>4. Run the reference solution. In the terminal run: cd solution &amp;&amp; cargo test. Confirm the result line shows every test passing. This proves your toolchain works and shows the target behaviour. (cargo test reports 5 passed; the overflow test proves the item is unchanged.)</w:t>
      </w:r>
    </w:p>
    <w:p>
      <w:r>
        <w:t>5. Run the starter and read the failures. Run: cd ../starter &amp;&amp; cargo test. Every test that calls an unfinished function fails with "not yet implemented" from todo!(). This is expected: the tests are the specification you will implement against.</w:t>
      </w:r>
    </w:p>
    <w:p>
      <w:r>
        <w:t>6. Plan with the AI assistant. Paste the "Plan before code" prompt from PROMPTS.md into your AI coding assistant (for example GitHub Copilot Chat, Claude or ChatGPT). Compare its edge cases with your own list from step 1 and record agreements and disagreements in docs/review-record.md.</w:t>
      </w:r>
    </w:p>
    <w:p>
      <w:r>
        <w:t>7. Vibe-code the implementation. Use the "Generate with AI" prompt to generate code for starter/src/lib.rs. Review the proposal before accepting it: public signatures unchanged, no unsafe, no unwrap() or expect() on input data, no new crates, and every line explained. Reject or edit anything you cannot justify.</w:t>
      </w:r>
    </w:p>
    <w:p>
      <w:r>
        <w:t>8. Test until green. Run cargo test after each accepted change. If a test fails or the code does not compile, use the "Repair from evidence" prompt with the exact cargo output. Never edit expected values in tests to make them pass.</w:t>
      </w:r>
    </w:p>
    <w:p>
      <w:r>
        <w:t>9. Apply the quality gates. Run every gate from the starter folder: cargo test ; cargo clippy --all-targets -- -D warnings ; cargo fmt --check. Fix each clippy warning and formatting difference; these are the organisation's coding standards.</w:t>
      </w:r>
    </w:p>
    <w:p>
      <w:r>
        <w:t>10. Add your own boundary test. Predict one more boundary case from the specification and add it to the test file in starter/tests/. Run it against both starter and solution. Stretch: Add rename(item: &amp;mut Item, new_name: &amp;str) and a test proving the SKU is unchanged.</w:t>
      </w:r>
    </w:p>
    <w:p>
      <w:r>
        <w:t>11. Record the evidence. Complete docs/verification-record.md with the commands you ran, the exact result lines (for example "test result: ok. 5 passed"), the AI proposals you accepted or rejected and why. Compare your code with solution/ only after your own tests pass.</w:t>
      </w:r>
    </w:p>
    <w:p>
      <w:pPr>
        <w:pStyle w:val="Heading3"/>
      </w:pPr>
      <w:bookmarkStart w:id="8030" w:name="_course_toc_031"/>
      <w:r>
        <w:t>Commands: Activity 3</w:t>
      </w:r>
      <w:bookmarkEnd w:id="8030"/>
    </w:p>
    <w:p>
      <w:pPr>
        <w:spacing w:after="0"/>
      </w:pPr>
      <w:r>
        <w:rPr>
          <w:rFonts w:ascii="Courier New" w:hAnsi="Courier New"/>
          <w:sz w:val="17"/>
        </w:rPr>
        <w:t>cd solution &amp;&amp; cargo test</w:t>
      </w:r>
    </w:p>
    <w:p>
      <w:pPr>
        <w:spacing w:after="0"/>
      </w:pPr>
      <w:r>
        <w:rPr>
          <w:rFonts w:ascii="Courier New" w:hAnsi="Courier New"/>
          <w:sz w:val="17"/>
        </w:rPr>
        <w:t>cd ../starter</w:t>
      </w:r>
    </w:p>
    <w:p>
      <w:pPr>
        <w:spacing w:after="0"/>
      </w:pPr>
      <w:r>
        <w:rPr>
          <w:rFonts w:ascii="Courier New" w:hAnsi="Courier New"/>
          <w:sz w:val="17"/>
        </w:rPr>
        <w:t>cargo test</w:t>
      </w:r>
    </w:p>
    <w:p>
      <w:pPr>
        <w:spacing w:after="0"/>
      </w:pPr>
      <w:r>
        <w:rPr>
          <w:rFonts w:ascii="Courier New" w:hAnsi="Courier New"/>
          <w:sz w:val="17"/>
        </w:rPr>
        <w:t>cargo clippy --all-targets -- -D warnings</w:t>
      </w:r>
    </w:p>
    <w:p>
      <w:pPr>
        <w:spacing w:after="0"/>
      </w:pPr>
      <w:r>
        <w:rPr>
          <w:rFonts w:ascii="Courier New" w:hAnsi="Courier New"/>
          <w:sz w:val="17"/>
        </w:rPr>
        <w:t>cargo fmt --check</w:t>
      </w:r>
    </w:p>
    <w:p>
      <w:pPr>
        <w:pStyle w:val="Heading3"/>
      </w:pPr>
      <w:bookmarkStart w:id="8031" w:name="_course_toc_032"/>
      <w:r>
        <w:t>Vibe-coding prompts: Activity 3</w:t>
      </w:r>
      <w:bookmarkEnd w:id="8031"/>
    </w:p>
    <w:p>
      <w:r>
        <w:t>Plan before code: Act as a senior Rust reviewer. Specification: Item { sku, name, qty: u32 }. total_quantity(&amp;[Item]) -&gt; u64 reads; restock(&amp;mut Item, u32) -&gt; Option&lt;u32&gt; changes one item and leaves it unchanged on overflow; in_stock(Vec&lt;Item&gt;) -&gt; Vec&lt;Item&gt; consumes the list. Before writing any code, list the public signatures, the edge cases and at least four boundary tests you would expect. Ask me about anything ambiguous.</w:t>
      </w:r>
    </w:p>
    <w:p>
      <w:r>
        <w:t>Generate with AI: Implement "Share inventory records with ownership and borrowing" in starter/src so that the supplied tests pass. Choose &amp;, &amp;mut or by-value parameters to match each function's intent; avoid clone() unless you justify it. Keep public signatures unchanged, use no unsafe code, and explain each design decision in one sentence.</w:t>
      </w:r>
    </w:p>
    <w:p>
      <w:r>
        <w:t>Repair from evidence: Here is my exact cargo output: &lt;paste the first error or failing test&gt;. Explain the cause in plain English, propose the smallest fix that keeps the specification, and add one regression test. Do not change expected values in existing tests.</w:t>
      </w:r>
    </w:p>
    <w:p>
      <w:r>
        <w:t>The same prompts, the Learn Rust prompts and the sample scripts are in labs/activity-03-ownership-borrowing/PROMPTS.md and Vibe-Coding-Prompts.pdf.</w:t>
      </w:r>
    </w:p>
    <w:p>
      <w:pPr>
        <w:pStyle w:val="Heading3"/>
      </w:pPr>
      <w:bookmarkStart w:id="8032" w:name="_course_toc_033"/>
      <w:r>
        <w:t>Reference solution: Activity 3</w:t>
      </w:r>
      <w:bookmarkEnd w:id="8032"/>
    </w:p>
    <w:p>
      <w:r>
        <w:t>solution/src/lib.rs</w:t>
      </w:r>
    </w:p>
    <w:p>
      <w:pPr>
        <w:spacing w:after="0"/>
      </w:pPr>
      <w:r>
        <w:rPr>
          <w:rFonts w:ascii="Courier New" w:hAnsi="Courier New"/>
          <w:sz w:val="17"/>
        </w:rPr>
        <w:t>//! Activity 3: ownership, borrowing and mutable borrowing.</w:t>
      </w:r>
    </w:p>
    <w:p>
      <w:pPr>
        <w:spacing w:after="0"/>
      </w:pPr>
      <w:r>
        <w:rPr>
          <w:rFonts w:ascii="Courier New" w:hAnsi="Courier New"/>
          <w:sz w:val="17"/>
        </w:rPr>
        <w:t xml:space="preserve"> </w:t>
      </w:r>
    </w:p>
    <w:p>
      <w:pPr>
        <w:spacing w:after="0"/>
      </w:pPr>
      <w:r>
        <w:rPr>
          <w:rFonts w:ascii="Courier New" w:hAnsi="Courier New"/>
          <w:sz w:val="17"/>
        </w:rPr>
        <w:t>/// One stock record.</w:t>
      </w:r>
    </w:p>
    <w:p>
      <w:pPr>
        <w:spacing w:after="0"/>
      </w:pPr>
      <w:r>
        <w:rPr>
          <w:rFonts w:ascii="Courier New" w:hAnsi="Courier New"/>
          <w:sz w:val="17"/>
        </w:rPr>
        <w:t>#[derive(Debug, Clone, PartialEq, Eq)]</w:t>
      </w:r>
    </w:p>
    <w:p>
      <w:pPr>
        <w:spacing w:after="0"/>
      </w:pPr>
      <w:r>
        <w:rPr>
          <w:rFonts w:ascii="Courier New" w:hAnsi="Courier New"/>
          <w:sz w:val="17"/>
        </w:rPr>
        <w:t>pub struct Item {</w:t>
      </w:r>
    </w:p>
    <w:p>
      <w:pPr>
        <w:spacing w:after="0"/>
      </w:pPr>
      <w:r>
        <w:rPr>
          <w:rFonts w:ascii="Courier New" w:hAnsi="Courier New"/>
          <w:sz w:val="17"/>
        </w:rPr>
        <w:t xml:space="preserve">    /// Product code.</w:t>
      </w:r>
    </w:p>
    <w:p>
      <w:pPr>
        <w:spacing w:after="0"/>
      </w:pPr>
      <w:r>
        <w:rPr>
          <w:rFonts w:ascii="Courier New" w:hAnsi="Courier New"/>
          <w:sz w:val="17"/>
        </w:rPr>
        <w:t xml:space="preserve">    pub sku: String,</w:t>
      </w:r>
    </w:p>
    <w:p>
      <w:pPr>
        <w:spacing w:after="0"/>
      </w:pPr>
      <w:r>
        <w:rPr>
          <w:rFonts w:ascii="Courier New" w:hAnsi="Courier New"/>
          <w:sz w:val="17"/>
        </w:rPr>
        <w:t xml:space="preserve">    /// Display name.</w:t>
      </w:r>
    </w:p>
    <w:p>
      <w:pPr>
        <w:spacing w:after="0"/>
      </w:pPr>
      <w:r>
        <w:rPr>
          <w:rFonts w:ascii="Courier New" w:hAnsi="Courier New"/>
          <w:sz w:val="17"/>
        </w:rPr>
        <w:t xml:space="preserve">    pub name: String,</w:t>
      </w:r>
    </w:p>
    <w:p>
      <w:pPr>
        <w:spacing w:after="0"/>
      </w:pPr>
      <w:r>
        <w:rPr>
          <w:rFonts w:ascii="Courier New" w:hAnsi="Courier New"/>
          <w:sz w:val="17"/>
        </w:rPr>
        <w:t xml:space="preserve">    /// Units on hand.</w:t>
      </w:r>
    </w:p>
    <w:p>
      <w:pPr>
        <w:spacing w:after="0"/>
      </w:pPr>
      <w:r>
        <w:rPr>
          <w:rFonts w:ascii="Courier New" w:hAnsi="Courier New"/>
          <w:sz w:val="17"/>
        </w:rPr>
        <w:t xml:space="preserve">    pub qty: u32,</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impl Item {</w:t>
      </w:r>
    </w:p>
    <w:p>
      <w:pPr>
        <w:spacing w:after="0"/>
      </w:pPr>
      <w:r>
        <w:rPr>
          <w:rFonts w:ascii="Courier New" w:hAnsi="Courier New"/>
          <w:sz w:val="17"/>
        </w:rPr>
        <w:t xml:space="preserve">    /// Creates an owned item from borrowed text.</w:t>
      </w:r>
    </w:p>
    <w:p>
      <w:pPr>
        <w:spacing w:after="0"/>
      </w:pPr>
      <w:r>
        <w:rPr>
          <w:rFonts w:ascii="Courier New" w:hAnsi="Courier New"/>
          <w:sz w:val="17"/>
        </w:rPr>
        <w:t xml:space="preserve">    pub fn new(sku: &amp;str, name: &amp;str, qty: u32) -&gt; Self {</w:t>
      </w:r>
    </w:p>
    <w:p>
      <w:pPr>
        <w:spacing w:after="0"/>
      </w:pPr>
      <w:r>
        <w:rPr>
          <w:rFonts w:ascii="Courier New" w:hAnsi="Courier New"/>
          <w:sz w:val="17"/>
        </w:rPr>
        <w:t xml:space="preserve">        Item {</w:t>
      </w:r>
    </w:p>
    <w:p>
      <w:pPr>
        <w:spacing w:after="0"/>
      </w:pPr>
      <w:r>
        <w:rPr>
          <w:rFonts w:ascii="Courier New" w:hAnsi="Courier New"/>
          <w:sz w:val="17"/>
        </w:rPr>
        <w:t xml:space="preserve">            sku: sku.to_string(),</w:t>
      </w:r>
    </w:p>
    <w:p>
      <w:pPr>
        <w:spacing w:after="0"/>
      </w:pPr>
      <w:r>
        <w:rPr>
          <w:rFonts w:ascii="Courier New" w:hAnsi="Courier New"/>
          <w:sz w:val="17"/>
        </w:rPr>
        <w:t xml:space="preserve">            name: name.to_string(),</w:t>
      </w:r>
    </w:p>
    <w:p>
      <w:pPr>
        <w:spacing w:after="0"/>
      </w:pPr>
      <w:r>
        <w:rPr>
          <w:rFonts w:ascii="Courier New" w:hAnsi="Courier New"/>
          <w:sz w:val="17"/>
        </w:rPr>
        <w:t xml:space="preserve">            qty,</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 Borrows the items immutably; the caller keeps ownership.</w:t>
      </w:r>
    </w:p>
    <w:p>
      <w:pPr>
        <w:spacing w:after="0"/>
      </w:pPr>
      <w:r>
        <w:rPr>
          <w:rFonts w:ascii="Courier New" w:hAnsi="Courier New"/>
          <w:sz w:val="17"/>
        </w:rPr>
        <w:t>pub fn total_quantity(items: &amp;[Item]) -&gt; u64 {</w:t>
      </w:r>
    </w:p>
    <w:p>
      <w:pPr>
        <w:spacing w:after="0"/>
      </w:pPr>
      <w:r>
        <w:rPr>
          <w:rFonts w:ascii="Courier New" w:hAnsi="Courier New"/>
          <w:sz w:val="17"/>
        </w:rPr>
        <w:t xml:space="preserve">    items.iter().map(|item| u64::from(item.qty)).sum()</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 Borrows one item mutably and returns its new quantity.</w:t>
      </w:r>
    </w:p>
    <w:p>
      <w:pPr>
        <w:spacing w:after="0"/>
      </w:pPr>
      <w:r>
        <w:rPr>
          <w:rFonts w:ascii="Courier New" w:hAnsi="Courier New"/>
          <w:sz w:val="17"/>
        </w:rPr>
        <w:t>///</w:t>
      </w:r>
    </w:p>
    <w:p>
      <w:pPr>
        <w:spacing w:after="0"/>
      </w:pPr>
      <w:r>
        <w:rPr>
          <w:rFonts w:ascii="Courier New" w:hAnsi="Courier New"/>
          <w:sz w:val="17"/>
        </w:rPr>
        <w:t>/// On overflow the item is left unchanged and `None` is returned.</w:t>
      </w:r>
    </w:p>
    <w:p>
      <w:pPr>
        <w:spacing w:after="0"/>
      </w:pPr>
      <w:r>
        <w:rPr>
          <w:rFonts w:ascii="Courier New" w:hAnsi="Courier New"/>
          <w:sz w:val="17"/>
        </w:rPr>
        <w:t>pub fn restock(item: &amp;mut Item, amount: u32) -&gt; Option&lt;u32&gt; {</w:t>
      </w:r>
    </w:p>
    <w:p>
      <w:pPr>
        <w:spacing w:after="0"/>
      </w:pPr>
      <w:r>
        <w:rPr>
          <w:rFonts w:ascii="Courier New" w:hAnsi="Courier New"/>
          <w:sz w:val="17"/>
        </w:rPr>
        <w:t xml:space="preserve">    let new_qty = item.qty.checked_add(amount)?;</w:t>
      </w:r>
    </w:p>
    <w:p>
      <w:pPr>
        <w:spacing w:after="0"/>
      </w:pPr>
      <w:r>
        <w:rPr>
          <w:rFonts w:ascii="Courier New" w:hAnsi="Courier New"/>
          <w:sz w:val="17"/>
        </w:rPr>
        <w:t xml:space="preserve">    item.qty = new_qty;</w:t>
      </w:r>
    </w:p>
    <w:p>
      <w:pPr>
        <w:spacing w:after="0"/>
      </w:pPr>
      <w:r>
        <w:rPr>
          <w:rFonts w:ascii="Courier New" w:hAnsi="Courier New"/>
          <w:sz w:val="17"/>
        </w:rPr>
        <w:t xml:space="preserve">    Some(new_qty)</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 Takes ownership of the list and returns only the items in stock.</w:t>
      </w:r>
    </w:p>
    <w:p>
      <w:pPr>
        <w:spacing w:after="0"/>
      </w:pPr>
      <w:r>
        <w:rPr>
          <w:rFonts w:ascii="Courier New" w:hAnsi="Courier New"/>
          <w:sz w:val="17"/>
        </w:rPr>
        <w:t>pub fn in_stock(items: Vec&lt;Item&gt;) -&gt; Vec&lt;Item&gt; {</w:t>
      </w:r>
    </w:p>
    <w:p>
      <w:pPr>
        <w:spacing w:after="0"/>
      </w:pPr>
      <w:r>
        <w:rPr>
          <w:rFonts w:ascii="Courier New" w:hAnsi="Courier New"/>
          <w:sz w:val="17"/>
        </w:rPr>
        <w:t xml:space="preserve">    items.into_iter().filter(|item| item.qty &gt; 0).collect()</w:t>
      </w:r>
    </w:p>
    <w:p>
      <w:pPr>
        <w:spacing w:after="0"/>
      </w:pPr>
      <w:r>
        <w:rPr>
          <w:rFonts w:ascii="Courier New" w:hAnsi="Courier New"/>
          <w:sz w:val="17"/>
        </w:rPr>
        <w:t>}</w:t>
      </w:r>
    </w:p>
    <w:p>
      <w:pPr>
        <w:pStyle w:val="Heading3"/>
      </w:pPr>
      <w:bookmarkStart w:id="8033" w:name="_course_toc_034"/>
      <w:r>
        <w:t>Acceptance tests: Activity 3</w:t>
      </w:r>
      <w:bookmarkEnd w:id="8033"/>
    </w:p>
    <w:p>
      <w:r>
        <w:t>tests/acceptance.rs (identical in starter/ and solution/)</w:t>
      </w:r>
    </w:p>
    <w:p>
      <w:pPr>
        <w:spacing w:after="0"/>
      </w:pPr>
      <w:r>
        <w:rPr>
          <w:rFonts w:ascii="Courier New" w:hAnsi="Courier New"/>
          <w:sz w:val="17"/>
        </w:rPr>
        <w:t>use activity03::{in_stock, restock, total_quantity, Item};</w:t>
      </w:r>
    </w:p>
    <w:p>
      <w:pPr>
        <w:spacing w:after="0"/>
      </w:pPr>
      <w:r>
        <w:rPr>
          <w:rFonts w:ascii="Courier New" w:hAnsi="Courier New"/>
          <w:sz w:val="17"/>
        </w:rPr>
        <w:t xml:space="preserve"> </w:t>
      </w:r>
    </w:p>
    <w:p>
      <w:pPr>
        <w:spacing w:after="0"/>
      </w:pPr>
      <w:r>
        <w:rPr>
          <w:rFonts w:ascii="Courier New" w:hAnsi="Courier New"/>
          <w:sz w:val="17"/>
        </w:rPr>
        <w:t>fn sample() -&gt; Vec&lt;Item&gt; {</w:t>
      </w:r>
    </w:p>
    <w:p>
      <w:pPr>
        <w:spacing w:after="0"/>
      </w:pPr>
      <w:r>
        <w:rPr>
          <w:rFonts w:ascii="Courier New" w:hAnsi="Courier New"/>
          <w:sz w:val="17"/>
        </w:rPr>
        <w:t xml:space="preserve">    vec![</w:t>
      </w:r>
    </w:p>
    <w:p>
      <w:pPr>
        <w:spacing w:after="0"/>
      </w:pPr>
      <w:r>
        <w:rPr>
          <w:rFonts w:ascii="Courier New" w:hAnsi="Courier New"/>
          <w:sz w:val="17"/>
        </w:rPr>
        <w:t xml:space="preserve">        Item::new("ABC-0001", "USB-C cable", 5),</w:t>
      </w:r>
    </w:p>
    <w:p>
      <w:pPr>
        <w:spacing w:after="0"/>
      </w:pPr>
      <w:r>
        <w:rPr>
          <w:rFonts w:ascii="Courier New" w:hAnsi="Courier New"/>
          <w:sz w:val="17"/>
        </w:rPr>
        <w:t xml:space="preserve">        Item::new("ABC-0002", "Wall charger", 0),</w:t>
      </w:r>
    </w:p>
    <w:p>
      <w:pPr>
        <w:spacing w:after="0"/>
      </w:pPr>
      <w:r>
        <w:rPr>
          <w:rFonts w:ascii="Courier New" w:hAnsi="Courier New"/>
          <w:sz w:val="17"/>
        </w:rPr>
        <w:t xml:space="preserve">        Item::new("ABC-0003", "Phone case", 7),</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total_borrows_without_taking_ownership() {</w:t>
      </w:r>
    </w:p>
    <w:p>
      <w:pPr>
        <w:spacing w:after="0"/>
      </w:pPr>
      <w:r>
        <w:rPr>
          <w:rFonts w:ascii="Courier New" w:hAnsi="Courier New"/>
          <w:sz w:val="17"/>
        </w:rPr>
        <w:t xml:space="preserve">    let items = sample();</w:t>
      </w:r>
    </w:p>
    <w:p>
      <w:pPr>
        <w:spacing w:after="0"/>
      </w:pPr>
      <w:r>
        <w:rPr>
          <w:rFonts w:ascii="Courier New" w:hAnsi="Courier New"/>
          <w:sz w:val="17"/>
        </w:rPr>
        <w:t xml:space="preserve">    assert_eq!(total_quantity(&amp;items), 12);</w:t>
      </w:r>
    </w:p>
    <w:p>
      <w:pPr>
        <w:spacing w:after="0"/>
      </w:pPr>
      <w:r>
        <w:rPr>
          <w:rFonts w:ascii="Courier New" w:hAnsi="Courier New"/>
          <w:sz w:val="17"/>
        </w:rPr>
        <w:t xml:space="preserve">    assert_eq!(items.len(), 3); // still usable: it was only borrowed</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empty_total_is_zero() {</w:t>
      </w:r>
    </w:p>
    <w:p>
      <w:pPr>
        <w:spacing w:after="0"/>
      </w:pPr>
      <w:r>
        <w:rPr>
          <w:rFonts w:ascii="Courier New" w:hAnsi="Courier New"/>
          <w:sz w:val="17"/>
        </w:rPr>
        <w:t xml:space="preserve">    assert_eq!(total_quantity(&amp;[]), 0);</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restock_changes_the_item_through_a_mutable_borrow() {</w:t>
      </w:r>
    </w:p>
    <w:p>
      <w:pPr>
        <w:spacing w:after="0"/>
      </w:pPr>
      <w:r>
        <w:rPr>
          <w:rFonts w:ascii="Courier New" w:hAnsi="Courier New"/>
          <w:sz w:val="17"/>
        </w:rPr>
        <w:t xml:space="preserve">    let mut item = Item::new("ABC-0001", "USB-C cable", 5);</w:t>
      </w:r>
    </w:p>
    <w:p>
      <w:pPr>
        <w:spacing w:after="0"/>
      </w:pPr>
      <w:r>
        <w:rPr>
          <w:rFonts w:ascii="Courier New" w:hAnsi="Courier New"/>
          <w:sz w:val="17"/>
        </w:rPr>
        <w:t xml:space="preserve">    assert_eq!(restock(&amp;mut item, 3), Some(8));</w:t>
      </w:r>
    </w:p>
    <w:p>
      <w:pPr>
        <w:spacing w:after="0"/>
      </w:pPr>
      <w:r>
        <w:rPr>
          <w:rFonts w:ascii="Courier New" w:hAnsi="Courier New"/>
          <w:sz w:val="17"/>
        </w:rPr>
        <w:t xml:space="preserve">    assert_eq!(item.qty, 8);</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restock_overflow_leaves_the_item_unchanged() {</w:t>
      </w:r>
    </w:p>
    <w:p>
      <w:pPr>
        <w:spacing w:after="0"/>
      </w:pPr>
      <w:r>
        <w:rPr>
          <w:rFonts w:ascii="Courier New" w:hAnsi="Courier New"/>
          <w:sz w:val="17"/>
        </w:rPr>
        <w:t xml:space="preserve">    let mut item = Item::new("ABC-0001", "USB-C cable", u32::MAX);</w:t>
      </w:r>
    </w:p>
    <w:p>
      <w:pPr>
        <w:spacing w:after="0"/>
      </w:pPr>
      <w:r>
        <w:rPr>
          <w:rFonts w:ascii="Courier New" w:hAnsi="Courier New"/>
          <w:sz w:val="17"/>
        </w:rPr>
        <w:t xml:space="preserve">    assert_eq!(restock(&amp;mut item, 1), None);</w:t>
      </w:r>
    </w:p>
    <w:p>
      <w:pPr>
        <w:spacing w:after="0"/>
      </w:pPr>
      <w:r>
        <w:rPr>
          <w:rFonts w:ascii="Courier New" w:hAnsi="Courier New"/>
          <w:sz w:val="17"/>
        </w:rPr>
        <w:t xml:space="preserve">    assert_eq!(item.qty, u32::MAX);</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in_stock_consumes_the_list_and_filters_it() {</w:t>
      </w:r>
    </w:p>
    <w:p>
      <w:pPr>
        <w:spacing w:after="0"/>
      </w:pPr>
      <w:r>
        <w:rPr>
          <w:rFonts w:ascii="Courier New" w:hAnsi="Courier New"/>
          <w:sz w:val="17"/>
        </w:rPr>
        <w:t xml:space="preserve">    let kept = in_stock(sample());</w:t>
      </w:r>
    </w:p>
    <w:p>
      <w:pPr>
        <w:spacing w:after="0"/>
      </w:pPr>
      <w:r>
        <w:rPr>
          <w:rFonts w:ascii="Courier New" w:hAnsi="Courier New"/>
          <w:sz w:val="17"/>
        </w:rPr>
        <w:t xml:space="preserve">    let skus: Vec&lt;&amp;str&gt; = kept.iter().map(|item| item.sku.as_str()).collect();</w:t>
      </w:r>
    </w:p>
    <w:p>
      <w:pPr>
        <w:spacing w:after="0"/>
      </w:pPr>
      <w:r>
        <w:rPr>
          <w:rFonts w:ascii="Courier New" w:hAnsi="Courier New"/>
          <w:sz w:val="17"/>
        </w:rPr>
        <w:t xml:space="preserve">    assert_eq!(skus, ["ABC-0001", "ABC-0003"]);</w:t>
      </w:r>
    </w:p>
    <w:p>
      <w:pPr>
        <w:spacing w:after="0"/>
      </w:pPr>
      <w:r>
        <w:rPr>
          <w:rFonts w:ascii="Courier New" w:hAnsi="Courier New"/>
          <w:sz w:val="17"/>
        </w:rPr>
        <w:t>}</w:t>
      </w:r>
    </w:p>
    <w:p>
      <w:r>
        <w:t>Expected result: cargo test reports 5 passed; the overflow test proves the item is unchanged.</w:t>
      </w:r>
    </w:p>
    <w:p>
      <w:r>
        <w:t>Verified before release: solution 5 tests passed; starter 0 passed / 5 failed as intended.</w:t>
      </w:r>
    </w:p>
    <w:p>
      <w:r>
        <w:t>Stretch task: Add rename(item: &amp;mut Item, new_name: &amp;str) and a test proving the SKU is unchanged.</w:t>
      </w:r>
    </w:p>
    <w:p>
      <w:r>
        <w:t>Deliverables: your completed starter crate passing every gate, one extra boundary test, docs/review-record.md and docs/verification-record.md.</w:t>
      </w:r>
    </w:p>
    <w:p>
      <w:pPr>
        <w:pStyle w:val="Heading1"/>
      </w:pPr>
      <w:bookmarkStart w:id="8034" w:name="_course_toc_035"/>
      <w:r>
        <w:t>Topic 2: AI Vibe Coding for Rust Application Development (Slides 60-102)</w:t>
      </w:r>
      <w:bookmarkEnd w:id="8034"/>
    </w:p>
    <w:p>
      <w:r>
        <w:t>K2/A2 / LO2: Apply programming methodologies and tools for software creation (K2/A2).</w:t>
      </w:r>
    </w:p>
    <w:p>
      <w:pPr>
        <w:pStyle w:val="Heading2"/>
      </w:pPr>
      <w:bookmarkStart w:id="8035" w:name="_course_toc_036"/>
      <w:r>
        <w:t>The vibe-coding loop for Rust (Slides 61-63)</w:t>
      </w:r>
      <w:bookmarkEnd w:id="8035"/>
    </w:p>
    <w:p>
      <w:r>
        <w:t>Intent: Describe the outcome in plain language, as a user would.</w:t>
      </w:r>
    </w:p>
    <w:p>
      <w:r>
        <w:t>Contract: Pin down types, ranges and errors so the output can be judged.</w:t>
      </w:r>
    </w:p>
    <w:p>
      <w:r>
        <w:t>Compiler + tests: Rust rejects many wrong programs before they run.</w:t>
      </w:r>
    </w:p>
    <w:p>
      <w:r>
        <w:t>Human review: You own the code: accept only what you can explain.</w:t>
      </w:r>
    </w:p>
    <w:p>
      <w:pPr>
        <w:spacing w:after="0"/>
      </w:pPr>
      <w:r>
        <w:rPr>
          <w:rFonts w:ascii="Courier New" w:hAnsi="Courier New"/>
          <w:sz w:val="17"/>
        </w:rPr>
        <w:t>1. intent     "parse add/remove/list commands"</w:t>
      </w:r>
    </w:p>
    <w:p>
      <w:pPr>
        <w:spacing w:after="0"/>
      </w:pPr>
      <w:r>
        <w:rPr>
          <w:rFonts w:ascii="Courier New" w:hAnsi="Courier New"/>
          <w:sz w:val="17"/>
        </w:rPr>
        <w:t>2. contract   types, ranges, errors, tests</w:t>
      </w:r>
    </w:p>
    <w:p>
      <w:pPr>
        <w:spacing w:after="0"/>
      </w:pPr>
      <w:r>
        <w:rPr>
          <w:rFonts w:ascii="Courier New" w:hAnsi="Courier New"/>
          <w:sz w:val="17"/>
        </w:rPr>
        <w:t>3. prompt     bounded request to the AI</w:t>
      </w:r>
    </w:p>
    <w:p>
      <w:pPr>
        <w:spacing w:after="0"/>
      </w:pPr>
      <w:r>
        <w:rPr>
          <w:rFonts w:ascii="Courier New" w:hAnsi="Courier New"/>
          <w:sz w:val="17"/>
        </w:rPr>
        <w:t>4. generate   AI proposes code</w:t>
      </w:r>
    </w:p>
    <w:p>
      <w:pPr>
        <w:spacing w:after="0"/>
      </w:pPr>
      <w:r>
        <w:rPr>
          <w:rFonts w:ascii="Courier New" w:hAnsi="Courier New"/>
          <w:sz w:val="17"/>
        </w:rPr>
        <w:t>5. compile    cargo build   (the first reviewer)</w:t>
      </w:r>
    </w:p>
    <w:p>
      <w:pPr>
        <w:spacing w:after="0"/>
      </w:pPr>
      <w:r>
        <w:rPr>
          <w:rFonts w:ascii="Courier New" w:hAnsi="Courier New"/>
          <w:sz w:val="17"/>
        </w:rPr>
        <w:t>6. test       cargo test    (the specification)</w:t>
      </w:r>
    </w:p>
    <w:p>
      <w:pPr>
        <w:spacing w:after="0"/>
      </w:pPr>
      <w:r>
        <w:rPr>
          <w:rFonts w:ascii="Courier New" w:hAnsi="Courier New"/>
          <w:sz w:val="17"/>
        </w:rPr>
        <w:t>7. review     read, question, accept or reject</w:t>
      </w:r>
    </w:p>
    <w:p>
      <w:pPr>
        <w:spacing w:after="0"/>
      </w:pPr>
      <w:r>
        <w:rPr>
          <w:rFonts w:ascii="Courier New" w:hAnsi="Courier New"/>
          <w:sz w:val="17"/>
        </w:rPr>
        <w:t>8. record     decision + evidence</w:t>
      </w:r>
    </w:p>
    <w:tbl>
      <w:tblPr>
        <w:tblStyle w:val="TableGrid"/>
        <w:tblW w:type="auto" w:w="0"/>
        <w:tblLook w:firstColumn="1" w:firstRow="1" w:lastColumn="0" w:lastRow="0" w:noHBand="0" w:noVBand="1" w:val="04A0"/>
      </w:tblPr>
      <w:tblGrid>
        <w:gridCol w:w="4946"/>
        <w:gridCol w:w="4946"/>
      </w:tblGrid>
      <w:tr>
        <w:trPr>
          <w:cantSplit/>
          <w:tblHeader/>
        </w:trPr>
        <w:tc>
          <w:tcPr>
            <w:tcW w:type="dxa" w:w="2592"/>
          </w:tcPr>
          <w:p>
            <w:r/>
            <w:r>
              <w:rPr>
                <w:b/>
              </w:rPr>
              <w:t>Contract field</w:t>
            </w:r>
          </w:p>
        </w:tc>
        <w:tc>
          <w:tcPr>
            <w:tcW w:type="dxa" w:w="7344"/>
          </w:tcPr>
          <w:p>
            <w:r/>
            <w:r>
              <w:rPr>
                <w:b/>
              </w:rPr>
              <w:t>Exact rule</w:t>
            </w:r>
          </w:p>
        </w:tc>
      </w:tr>
      <w:tr>
        <w:trPr>
          <w:cantSplit/>
        </w:trPr>
        <w:tc>
          <w:tcPr>
            <w:tcW w:type="dxa" w:w="2592"/>
          </w:tcPr>
          <w:p>
            <w:r>
              <w:t>Speed</w:t>
            </w:r>
          </w:p>
        </w:tc>
        <w:tc>
          <w:tcPr>
            <w:tcW w:type="dxa" w:w="7344"/>
          </w:tcPr>
          <w:p>
            <w:r>
              <w:t>AI drafts in seconds; the loop turns drafts into trusted code.</w:t>
            </w:r>
          </w:p>
        </w:tc>
      </w:tr>
      <w:tr>
        <w:trPr>
          <w:cantSplit/>
        </w:trPr>
        <w:tc>
          <w:tcPr>
            <w:tcW w:type="dxa" w:w="2592"/>
          </w:tcPr>
          <w:p>
            <w:r>
              <w:t>Iteration</w:t>
            </w:r>
          </w:p>
        </w:tc>
        <w:tc>
          <w:tcPr>
            <w:tcW w:type="dxa" w:w="7344"/>
          </w:tcPr>
          <w:p>
            <w:r>
              <w:t>Small prompts and small diffs are easier to review.</w:t>
            </w:r>
          </w:p>
        </w:tc>
      </w:tr>
      <w:tr>
        <w:trPr>
          <w:cantSplit/>
        </w:trPr>
        <w:tc>
          <w:tcPr>
            <w:tcW w:type="dxa" w:w="2592"/>
          </w:tcPr>
          <w:p>
            <w:r>
              <w:t>Stop rule</w:t>
            </w:r>
          </w:p>
        </w:tc>
        <w:tc>
          <w:tcPr>
            <w:tcW w:type="dxa" w:w="7344"/>
          </w:tcPr>
          <w:p>
            <w:r>
              <w:t>Never accept code that fails a gate or that you cannot explain.</w:t>
            </w:r>
          </w:p>
        </w:tc>
      </w:tr>
      <w:tr>
        <w:trPr>
          <w:cantSplit/>
        </w:trPr>
        <w:tc>
          <w:tcPr>
            <w:tcW w:type="dxa" w:w="2592"/>
          </w:tcPr>
          <w:p>
            <w:r>
              <w:t>Record</w:t>
            </w:r>
          </w:p>
        </w:tc>
        <w:tc>
          <w:tcPr>
            <w:tcW w:type="dxa" w:w="7344"/>
          </w:tcPr>
          <w:p>
            <w:r>
              <w:t>Keep prompt, proposal, decision and test result for each change.</w:t>
            </w:r>
          </w:p>
        </w:tc>
      </w:tr>
    </w:tbl>
    <w:p>
      <w:r>
        <w:t>Common failure: AI output looks right but was never run. What to do: Run cargo test and clippy before accepting; paste failures back as evidence.</w:t>
      </w:r>
    </w:p>
    <w:p>
      <w:r>
        <w:t>How you know it works: Each activity review record shows prompt, decision and the passing test result.</w:t>
      </w:r>
    </w:p>
    <w:p>
      <w:pPr>
        <w:pStyle w:val="Heading2"/>
      </w:pPr>
      <w:bookmarkStart w:id="8036" w:name="_course_toc_037"/>
      <w:r>
        <w:t>Write a bounded prompt (Slides 64-66)</w:t>
      </w:r>
      <w:bookmarkEnd w:id="8036"/>
    </w:p>
    <w:p>
      <w:r>
        <w:t>Role: Sets the expected quality bar and tone.</w:t>
      </w:r>
    </w:p>
    <w:p>
      <w:r>
        <w:t>Contract: The exact signature and rules to satisfy.</w:t>
      </w:r>
    </w:p>
    <w:p>
      <w:r>
        <w:t>Limits: What the AI must not do: crates, unsafe, signature changes.</w:t>
      </w:r>
    </w:p>
    <w:p>
      <w:r>
        <w:t>Output: Ask for tests and reasons, not only code.</w:t>
      </w:r>
    </w:p>
    <w:p>
      <w:pPr>
        <w:spacing w:after="0"/>
      </w:pPr>
      <w:r>
        <w:rPr>
          <w:rFonts w:ascii="Courier New" w:hAnsi="Courier New"/>
          <w:sz w:val="17"/>
        </w:rPr>
        <w:t>Role:      Act as a senior Rust reviewer.</w:t>
      </w:r>
    </w:p>
    <w:p>
      <w:pPr>
        <w:spacing w:after="0"/>
      </w:pPr>
      <w:r>
        <w:rPr>
          <w:rFonts w:ascii="Courier New" w:hAnsi="Courier New"/>
          <w:sz w:val="17"/>
        </w:rPr>
        <w:t>Context:   StockPilot command parser, Rust 2021, std only.</w:t>
      </w:r>
    </w:p>
    <w:p>
      <w:pPr>
        <w:spacing w:after="0"/>
      </w:pPr>
      <w:r>
        <w:rPr>
          <w:rFonts w:ascii="Courier New" w:hAnsi="Courier New"/>
          <w:sz w:val="17"/>
        </w:rPr>
        <w:t>Contract:  parse_command(&amp;[&amp;str]) -&gt; Result&lt;Command, String&gt;</w:t>
      </w:r>
    </w:p>
    <w:p>
      <w:pPr>
        <w:spacing w:after="0"/>
      </w:pPr>
      <w:r>
        <w:rPr>
          <w:rFonts w:ascii="Courier New" w:hAnsi="Courier New"/>
          <w:sz w:val="17"/>
        </w:rPr>
        <w:t xml:space="preserve">           list | add &lt;sku&gt; &lt;qty&gt; | remove &lt;sku&gt; &lt;qty&gt;</w:t>
      </w:r>
    </w:p>
    <w:p>
      <w:pPr>
        <w:spacing w:after="0"/>
      </w:pPr>
      <w:r>
        <w:rPr>
          <w:rFonts w:ascii="Courier New" w:hAnsi="Courier New"/>
          <w:sz w:val="17"/>
        </w:rPr>
        <w:t xml:space="preserve">           qty: u32 and &gt;= 1</w:t>
      </w:r>
    </w:p>
    <w:p>
      <w:pPr>
        <w:spacing w:after="0"/>
      </w:pPr>
      <w:r>
        <w:rPr>
          <w:rFonts w:ascii="Courier New" w:hAnsi="Courier New"/>
          <w:sz w:val="17"/>
        </w:rPr>
        <w:t>Limits:    no new crates, no unsafe, no unwrap on input,</w:t>
      </w:r>
    </w:p>
    <w:p>
      <w:pPr>
        <w:spacing w:after="0"/>
      </w:pPr>
      <w:r>
        <w:rPr>
          <w:rFonts w:ascii="Courier New" w:hAnsi="Courier New"/>
          <w:sz w:val="17"/>
        </w:rPr>
        <w:t xml:space="preserve">           keep the public signature.</w:t>
      </w:r>
    </w:p>
    <w:p>
      <w:pPr>
        <w:spacing w:after="0"/>
      </w:pPr>
      <w:r>
        <w:rPr>
          <w:rFonts w:ascii="Courier New" w:hAnsi="Courier New"/>
          <w:sz w:val="17"/>
        </w:rPr>
        <w:t>Output:    code + 4 boundary tests + one-line reasons.</w:t>
      </w:r>
    </w:p>
    <w:tbl>
      <w:tblPr>
        <w:tblStyle w:val="TableGrid"/>
        <w:tblW w:type="auto" w:w="0"/>
        <w:tblLook w:firstColumn="1" w:firstRow="1" w:lastColumn="0" w:lastRow="0" w:noHBand="0" w:noVBand="1" w:val="04A0"/>
      </w:tblPr>
      <w:tblGrid>
        <w:gridCol w:w="4946"/>
        <w:gridCol w:w="4946"/>
      </w:tblGrid>
      <w:tr>
        <w:trPr>
          <w:cantSplit/>
          <w:tblHeader/>
        </w:trPr>
        <w:tc>
          <w:tcPr>
            <w:tcW w:type="dxa" w:w="2592"/>
          </w:tcPr>
          <w:p>
            <w:r/>
            <w:r>
              <w:rPr>
                <w:b/>
              </w:rPr>
              <w:t>Contract field</w:t>
            </w:r>
          </w:p>
        </w:tc>
        <w:tc>
          <w:tcPr>
            <w:tcW w:type="dxa" w:w="7344"/>
          </w:tcPr>
          <w:p>
            <w:r/>
            <w:r>
              <w:rPr>
                <w:b/>
              </w:rPr>
              <w:t>Exact rule</w:t>
            </w:r>
          </w:p>
        </w:tc>
      </w:tr>
      <w:tr>
        <w:trPr>
          <w:cantSplit/>
        </w:trPr>
        <w:tc>
          <w:tcPr>
            <w:tcW w:type="dxa" w:w="2592"/>
          </w:tcPr>
          <w:p>
            <w:r>
              <w:t>Include</w:t>
            </w:r>
          </w:p>
        </w:tc>
        <w:tc>
          <w:tcPr>
            <w:tcW w:type="dxa" w:w="7344"/>
          </w:tcPr>
          <w:p>
            <w:r>
              <w:t>Specification, relevant file, exact cargo output.</w:t>
            </w:r>
          </w:p>
        </w:tc>
      </w:tr>
      <w:tr>
        <w:trPr>
          <w:cantSplit/>
        </w:trPr>
        <w:tc>
          <w:tcPr>
            <w:tcW w:type="dxa" w:w="2592"/>
          </w:tcPr>
          <w:p>
            <w:r>
              <w:t>Exclude</w:t>
            </w:r>
          </w:p>
        </w:tc>
        <w:tc>
          <w:tcPr>
            <w:tcW w:type="dxa" w:w="7344"/>
          </w:tcPr>
          <w:p>
            <w:r>
              <w:t>Secrets, API keys, personal data, assessment answers.</w:t>
            </w:r>
          </w:p>
        </w:tc>
      </w:tr>
      <w:tr>
        <w:trPr>
          <w:cantSplit/>
        </w:trPr>
        <w:tc>
          <w:tcPr>
            <w:tcW w:type="dxa" w:w="2592"/>
          </w:tcPr>
          <w:p>
            <w:r>
              <w:t>Size</w:t>
            </w:r>
          </w:p>
        </w:tc>
        <w:tc>
          <w:tcPr>
            <w:tcW w:type="dxa" w:w="7344"/>
          </w:tcPr>
          <w:p>
            <w:r>
              <w:t>One function or one fix per prompt.</w:t>
            </w:r>
          </w:p>
        </w:tc>
      </w:tr>
      <w:tr>
        <w:trPr>
          <w:cantSplit/>
        </w:trPr>
        <w:tc>
          <w:tcPr>
            <w:tcW w:type="dxa" w:w="2592"/>
          </w:tcPr>
          <w:p>
            <w:r>
              <w:t>Follow-up</w:t>
            </w:r>
          </w:p>
        </w:tc>
        <w:tc>
          <w:tcPr>
            <w:tcW w:type="dxa" w:w="7344"/>
          </w:tcPr>
          <w:p>
            <w:r>
              <w:t>Ask "which edge case did you not test?" before accepting.</w:t>
            </w:r>
          </w:p>
        </w:tc>
      </w:tr>
    </w:tbl>
    <w:p>
      <w:r>
        <w:t>Common failure: AI invents a crate or API. What to do: Reject; restate the limits and ask for a std-only version, then compile to confirm.</w:t>
      </w:r>
    </w:p>
    <w:p>
      <w:r>
        <w:t>How you know it works: The accepted proposal compiles, passes the tests and respects every limit.</w:t>
      </w:r>
    </w:p>
    <w:p>
      <w:pPr>
        <w:pStyle w:val="Heading2"/>
      </w:pPr>
      <w:bookmarkStart w:id="8037" w:name="_course_toc_038"/>
      <w:r>
        <w:t>The compiler is your first reviewer (Slides 67-69)</w:t>
      </w:r>
      <w:bookmarkEnd w:id="8037"/>
    </w:p>
    <w:p>
      <w:r>
        <w:t>Error code: E0382 can be looked up with rustc --explain E0382.</w:t>
      </w:r>
    </w:p>
    <w:p>
      <w:r>
        <w:t>Spans: The arrows show where the value moved and where it was used.</w:t>
      </w:r>
    </w:p>
    <w:p>
      <w:r>
        <w:t>Help lines: Often suggest the exact fix (borrow, clone, add mut).</w:t>
      </w:r>
    </w:p>
    <w:p>
      <w:r>
        <w:t>AI use: Paste the full message; ask for the cause before the fix.</w:t>
      </w:r>
    </w:p>
    <w:p>
      <w:pPr>
        <w:spacing w:after="0"/>
      </w:pPr>
      <w:r>
        <w:rPr>
          <w:rFonts w:ascii="Courier New" w:hAnsi="Courier New"/>
          <w:sz w:val="17"/>
        </w:rPr>
        <w:t>error[E0382]: borrow of moved value: `items`</w:t>
      </w:r>
    </w:p>
    <w:p>
      <w:pPr>
        <w:spacing w:after="0"/>
      </w:pPr>
      <w:r>
        <w:rPr>
          <w:rFonts w:ascii="Courier New" w:hAnsi="Courier New"/>
          <w:sz w:val="17"/>
        </w:rPr>
        <w:t xml:space="preserve"> --&gt; src/main.rs:9:22</w:t>
      </w:r>
    </w:p>
    <w:p>
      <w:pPr>
        <w:spacing w:after="0"/>
      </w:pPr>
      <w:r>
        <w:rPr>
          <w:rFonts w:ascii="Courier New" w:hAnsi="Courier New"/>
          <w:sz w:val="17"/>
        </w:rPr>
        <w:t xml:space="preserve">  |</w:t>
      </w:r>
    </w:p>
    <w:p>
      <w:pPr>
        <w:spacing w:after="0"/>
      </w:pPr>
      <w:r>
        <w:rPr>
          <w:rFonts w:ascii="Courier New" w:hAnsi="Courier New"/>
          <w:sz w:val="17"/>
        </w:rPr>
        <w:t>5 |     let items = vec![cable, charger];</w:t>
      </w:r>
    </w:p>
    <w:p>
      <w:pPr>
        <w:spacing w:after="0"/>
      </w:pPr>
      <w:r>
        <w:rPr>
          <w:rFonts w:ascii="Courier New" w:hAnsi="Courier New"/>
          <w:sz w:val="17"/>
        </w:rPr>
        <w:t xml:space="preserve">  |         ----- move occurs because `items` has type</w:t>
      </w:r>
    </w:p>
    <w:p>
      <w:pPr>
        <w:spacing w:after="0"/>
      </w:pPr>
      <w:r>
        <w:rPr>
          <w:rFonts w:ascii="Courier New" w:hAnsi="Courier New"/>
          <w:sz w:val="17"/>
        </w:rPr>
        <w:t xml:space="preserve">  |               `Vec&lt;Item&gt;`, which does not implement Copy</w:t>
      </w:r>
    </w:p>
    <w:p>
      <w:pPr>
        <w:spacing w:after="0"/>
      </w:pPr>
      <w:r>
        <w:rPr>
          <w:rFonts w:ascii="Courier New" w:hAnsi="Courier New"/>
          <w:sz w:val="17"/>
        </w:rPr>
        <w:t>7 |     let kept = in_stock(items);</w:t>
      </w:r>
    </w:p>
    <w:p>
      <w:pPr>
        <w:spacing w:after="0"/>
      </w:pPr>
      <w:r>
        <w:rPr>
          <w:rFonts w:ascii="Courier New" w:hAnsi="Courier New"/>
          <w:sz w:val="17"/>
        </w:rPr>
        <w:t xml:space="preserve">  |                         ----- value moved here</w:t>
      </w:r>
    </w:p>
    <w:p>
      <w:pPr>
        <w:spacing w:after="0"/>
      </w:pPr>
      <w:r>
        <w:rPr>
          <w:rFonts w:ascii="Courier New" w:hAnsi="Courier New"/>
          <w:sz w:val="17"/>
        </w:rPr>
        <w:t>9 |     println!("{:?}", items);</w:t>
      </w:r>
    </w:p>
    <w:p>
      <w:pPr>
        <w:spacing w:after="0"/>
      </w:pPr>
      <w:r>
        <w:rPr>
          <w:rFonts w:ascii="Courier New" w:hAnsi="Courier New"/>
          <w:sz w:val="17"/>
        </w:rPr>
        <w:t xml:space="preserve">  |                      ^^^^^ value borrowed here after move</w:t>
      </w:r>
    </w:p>
    <w:tbl>
      <w:tblPr>
        <w:tblStyle w:val="TableGrid"/>
        <w:tblW w:type="auto" w:w="0"/>
        <w:tblLook w:firstColumn="1" w:firstRow="1" w:lastColumn="0" w:lastRow="0" w:noHBand="0" w:noVBand="1" w:val="04A0"/>
      </w:tblPr>
      <w:tblGrid>
        <w:gridCol w:w="4946"/>
        <w:gridCol w:w="4946"/>
      </w:tblGrid>
      <w:tr>
        <w:trPr>
          <w:cantSplit/>
          <w:tblHeader/>
        </w:trPr>
        <w:tc>
          <w:tcPr>
            <w:tcW w:type="dxa" w:w="2592"/>
          </w:tcPr>
          <w:p>
            <w:r/>
            <w:r>
              <w:rPr>
                <w:b/>
              </w:rPr>
              <w:t>Contract field</w:t>
            </w:r>
          </w:p>
        </w:tc>
        <w:tc>
          <w:tcPr>
            <w:tcW w:type="dxa" w:w="7344"/>
          </w:tcPr>
          <w:p>
            <w:r/>
            <w:r>
              <w:rPr>
                <w:b/>
              </w:rPr>
              <w:t>Exact rule</w:t>
            </w:r>
          </w:p>
        </w:tc>
      </w:tr>
      <w:tr>
        <w:trPr>
          <w:cantSplit/>
        </w:trPr>
        <w:tc>
          <w:tcPr>
            <w:tcW w:type="dxa" w:w="2592"/>
          </w:tcPr>
          <w:p>
            <w:r>
              <w:t>Read order</w:t>
            </w:r>
          </w:p>
        </w:tc>
        <w:tc>
          <w:tcPr>
            <w:tcW w:type="dxa" w:w="7344"/>
          </w:tcPr>
          <w:p>
            <w:r>
              <w:t>First error first; later errors are often consequences.</w:t>
            </w:r>
          </w:p>
        </w:tc>
      </w:tr>
      <w:tr>
        <w:trPr>
          <w:cantSplit/>
        </w:trPr>
        <w:tc>
          <w:tcPr>
            <w:tcW w:type="dxa" w:w="2592"/>
          </w:tcPr>
          <w:p>
            <w:r>
              <w:t>Explain</w:t>
            </w:r>
          </w:p>
        </w:tc>
        <w:tc>
          <w:tcPr>
            <w:tcW w:type="dxa" w:w="7344"/>
          </w:tcPr>
          <w:p>
            <w:r>
              <w:t>rustc --explain E0XXX gives a worked example.</w:t>
            </w:r>
          </w:p>
        </w:tc>
      </w:tr>
      <w:tr>
        <w:trPr>
          <w:cantSplit/>
        </w:trPr>
        <w:tc>
          <w:tcPr>
            <w:tcW w:type="dxa" w:w="2592"/>
          </w:tcPr>
          <w:p>
            <w:r>
              <w:t>Fix scope</w:t>
            </w:r>
          </w:p>
        </w:tc>
        <w:tc>
          <w:tcPr>
            <w:tcW w:type="dxa" w:w="7344"/>
          </w:tcPr>
          <w:p>
            <w:r>
              <w:t>Smallest change that keeps the contract.</w:t>
            </w:r>
          </w:p>
        </w:tc>
      </w:tr>
      <w:tr>
        <w:trPr>
          <w:cantSplit/>
        </w:trPr>
        <w:tc>
          <w:tcPr>
            <w:tcW w:type="dxa" w:w="2592"/>
          </w:tcPr>
          <w:p>
            <w:r>
              <w:t>Evidence</w:t>
            </w:r>
          </w:p>
        </w:tc>
        <w:tc>
          <w:tcPr>
            <w:tcW w:type="dxa" w:w="7344"/>
          </w:tcPr>
          <w:p>
            <w:r>
              <w:t>Record the error and the fix in the review record.</w:t>
            </w:r>
          </w:p>
        </w:tc>
      </w:tr>
    </w:tbl>
    <w:p>
      <w:r>
        <w:t>Common failure: Many errors after one AI change. What to do: Revert to the last green state, apply the change in smaller steps and rebuild.</w:t>
      </w:r>
    </w:p>
    <w:p>
      <w:r>
        <w:t>How you know it works: cargo build reports zero errors and zero warnings.</w:t>
      </w:r>
    </w:p>
    <w:p>
      <w:pPr>
        <w:pStyle w:val="Heading2"/>
      </w:pPr>
      <w:bookmarkStart w:id="8038" w:name="_course_toc_039"/>
      <w:r>
        <w:t>Review AI-generated Rust before accepting it (Slides 70-72)</w:t>
      </w:r>
      <w:bookmarkEnd w:id="8038"/>
    </w:p>
    <w:p>
      <w:r>
        <w:t>unwrap/expect: Acceptable in tests; in library code they turn bad input into a crash.</w:t>
      </w:r>
    </w:p>
    <w:p>
      <w:r>
        <w:t>unsafe: Removes compiler guarantees; not needed for this course.</w:t>
      </w:r>
    </w:p>
    <w:p>
      <w:r>
        <w:t>clone: Often hides an ownership question; ask why it is needed.</w:t>
      </w:r>
    </w:p>
    <w:p>
      <w:r>
        <w:t>New crates: Add supply-chain risk; only with explicit approval.</w:t>
      </w:r>
    </w:p>
    <w:p>
      <w:pPr>
        <w:spacing w:after="0"/>
      </w:pPr>
      <w:r>
        <w:rPr>
          <w:rFonts w:ascii="Courier New" w:hAnsi="Courier New"/>
          <w:sz w:val="17"/>
        </w:rPr>
        <w:t>// Red flags in a proposal</w:t>
      </w:r>
    </w:p>
    <w:p>
      <w:pPr>
        <w:spacing w:after="0"/>
      </w:pPr>
      <w:r>
        <w:rPr>
          <w:rFonts w:ascii="Courier New" w:hAnsi="Courier New"/>
          <w:sz w:val="17"/>
        </w:rPr>
        <w:t>let qty: u32 = args[2].parse().unwrap();   // panics on bad input</w:t>
      </w:r>
    </w:p>
    <w:p>
      <w:pPr>
        <w:spacing w:after="0"/>
      </w:pPr>
      <w:r>
        <w:rPr>
          <w:rFonts w:ascii="Courier New" w:hAnsi="Courier New"/>
          <w:sz w:val="17"/>
        </w:rPr>
        <w:t>unsafe { ... }                             // never needed here</w:t>
      </w:r>
    </w:p>
    <w:p>
      <w:pPr>
        <w:spacing w:after="0"/>
      </w:pPr>
      <w:r>
        <w:rPr>
          <w:rFonts w:ascii="Courier New" w:hAnsi="Courier New"/>
          <w:sz w:val="17"/>
        </w:rPr>
        <w:t>let copy = items.clone();                  // unjustified clone</w:t>
      </w:r>
    </w:p>
    <w:p>
      <w:pPr>
        <w:spacing w:after="0"/>
      </w:pPr>
      <w:r>
        <w:rPr>
          <w:rFonts w:ascii="Courier New" w:hAnsi="Courier New"/>
          <w:sz w:val="17"/>
        </w:rPr>
        <w:t>use clap::Parser;                          // new crate, not allowed</w:t>
      </w:r>
    </w:p>
    <w:p>
      <w:pPr>
        <w:spacing w:after="0"/>
      </w:pPr>
      <w:r>
        <w:rPr>
          <w:rFonts w:ascii="Courier New" w:hAnsi="Courier New"/>
          <w:sz w:val="17"/>
        </w:rPr>
        <w:t xml:space="preserve"> </w:t>
      </w:r>
    </w:p>
    <w:p>
      <w:pPr>
        <w:spacing w:after="0"/>
      </w:pPr>
      <w:r>
        <w:rPr>
          <w:rFonts w:ascii="Courier New" w:hAnsi="Courier New"/>
          <w:sz w:val="17"/>
        </w:rPr>
        <w:t>// Accept when</w:t>
      </w:r>
    </w:p>
    <w:p>
      <w:pPr>
        <w:spacing w:after="0"/>
      </w:pPr>
      <w:r>
        <w:rPr>
          <w:rFonts w:ascii="Courier New" w:hAnsi="Courier New"/>
          <w:sz w:val="17"/>
        </w:rPr>
        <w:t>cargo test                                 # all pass</w:t>
      </w:r>
    </w:p>
    <w:p>
      <w:pPr>
        <w:spacing w:after="0"/>
      </w:pPr>
      <w:r>
        <w:rPr>
          <w:rFonts w:ascii="Courier New" w:hAnsi="Courier New"/>
          <w:sz w:val="17"/>
        </w:rPr>
        <w:t>cargo clippy --all-targets -- -D warnings  # clean</w:t>
      </w:r>
    </w:p>
    <w:tbl>
      <w:tblPr>
        <w:tblStyle w:val="TableGrid"/>
        <w:tblW w:type="auto" w:w="0"/>
        <w:tblLook w:firstColumn="1" w:firstRow="1" w:lastColumn="0" w:lastRow="0" w:noHBand="0" w:noVBand="1" w:val="04A0"/>
      </w:tblPr>
      <w:tblGrid>
        <w:gridCol w:w="4946"/>
        <w:gridCol w:w="4946"/>
      </w:tblGrid>
      <w:tr>
        <w:trPr>
          <w:cantSplit/>
          <w:tblHeader/>
        </w:trPr>
        <w:tc>
          <w:tcPr>
            <w:tcW w:type="dxa" w:w="2592"/>
          </w:tcPr>
          <w:p>
            <w:r/>
            <w:r>
              <w:rPr>
                <w:b/>
              </w:rPr>
              <w:t>Contract field</w:t>
            </w:r>
          </w:p>
        </w:tc>
        <w:tc>
          <w:tcPr>
            <w:tcW w:type="dxa" w:w="7344"/>
          </w:tcPr>
          <w:p>
            <w:r/>
            <w:r>
              <w:rPr>
                <w:b/>
              </w:rPr>
              <w:t>Exact rule</w:t>
            </w:r>
          </w:p>
        </w:tc>
      </w:tr>
      <w:tr>
        <w:trPr>
          <w:cantSplit/>
        </w:trPr>
        <w:tc>
          <w:tcPr>
            <w:tcW w:type="dxa" w:w="2592"/>
          </w:tcPr>
          <w:p>
            <w:r>
              <w:t>Signatures</w:t>
            </w:r>
          </w:p>
        </w:tc>
        <w:tc>
          <w:tcPr>
            <w:tcW w:type="dxa" w:w="7344"/>
          </w:tcPr>
          <w:p>
            <w:r>
              <w:t>Public API unchanged unless the specification changed.</w:t>
            </w:r>
          </w:p>
        </w:tc>
      </w:tr>
      <w:tr>
        <w:trPr>
          <w:cantSplit/>
        </w:trPr>
        <w:tc>
          <w:tcPr>
            <w:tcW w:type="dxa" w:w="2592"/>
          </w:tcPr>
          <w:p>
            <w:r>
              <w:t>Errors</w:t>
            </w:r>
          </w:p>
        </w:tc>
        <w:tc>
          <w:tcPr>
            <w:tcW w:type="dxa" w:w="7344"/>
          </w:tcPr>
          <w:p>
            <w:r>
              <w:t>Invalid input returns Err/None, never panics.</w:t>
            </w:r>
          </w:p>
        </w:tc>
      </w:tr>
      <w:tr>
        <w:trPr>
          <w:cantSplit/>
        </w:trPr>
        <w:tc>
          <w:tcPr>
            <w:tcW w:type="dxa" w:w="2592"/>
          </w:tcPr>
          <w:p>
            <w:r>
              <w:t>Tests</w:t>
            </w:r>
          </w:p>
        </w:tc>
        <w:tc>
          <w:tcPr>
            <w:tcW w:type="dxa" w:w="7344"/>
          </w:tcPr>
          <w:p>
            <w:r>
              <w:t>Every boundary in the specification is tested.</w:t>
            </w:r>
          </w:p>
        </w:tc>
      </w:tr>
      <w:tr>
        <w:trPr>
          <w:cantSplit/>
        </w:trPr>
        <w:tc>
          <w:tcPr>
            <w:tcW w:type="dxa" w:w="2592"/>
          </w:tcPr>
          <w:p>
            <w:r>
              <w:t>Explainability</w:t>
            </w:r>
          </w:p>
        </w:tc>
        <w:tc>
          <w:tcPr>
            <w:tcW w:type="dxa" w:w="7344"/>
          </w:tcPr>
          <w:p>
            <w:r>
              <w:t>You can explain every line to a colleague.</w:t>
            </w:r>
          </w:p>
        </w:tc>
      </w:tr>
    </w:tbl>
    <w:p>
      <w:r>
        <w:t>Common failure: Proposal passes tests but uses unwrap on input. What to do: Reject; ask for map_err/? so bad input returns an error the caller can handle.</w:t>
      </w:r>
    </w:p>
    <w:p>
      <w:r>
        <w:t>How you know it works: The review record lists at least one rejected or edited suggestion with a reason.</w:t>
      </w:r>
    </w:p>
    <w:p>
      <w:pPr>
        <w:pStyle w:val="Heading2"/>
      </w:pPr>
      <w:bookmarkStart w:id="8039" w:name="_course_toc_040"/>
      <w:r>
        <w:t>Modules and visibility organise a crate (Slides 73-75)</w:t>
      </w:r>
      <w:bookmarkEnd w:id="8039"/>
    </w:p>
    <w:p>
      <w:r>
        <w:t>mod: Declares a module; the file name matches the module name.</w:t>
      </w:r>
    </w:p>
    <w:p>
      <w:r>
        <w:t>Privacy: Everything is private unless marked pub.</w:t>
      </w:r>
    </w:p>
    <w:p>
      <w:r>
        <w:t>Paths: crate:: starts from the crate root; super:: goes up one level.</w:t>
      </w:r>
    </w:p>
    <w:p>
      <w:r>
        <w:t>use: Brings a path into scope so it can be called by its short name.</w:t>
      </w:r>
    </w:p>
    <w:p>
      <w:pPr>
        <w:spacing w:after="0"/>
      </w:pPr>
      <w:r>
        <w:rPr>
          <w:rFonts w:ascii="Courier New" w:hAnsi="Courier New"/>
          <w:sz w:val="17"/>
        </w:rPr>
        <w:t>// src/lib.rs</w:t>
      </w:r>
    </w:p>
    <w:p>
      <w:pPr>
        <w:spacing w:after="0"/>
      </w:pPr>
      <w:r>
        <w:rPr>
          <w:rFonts w:ascii="Courier New" w:hAnsi="Courier New"/>
          <w:sz w:val="17"/>
        </w:rPr>
        <w:t>pub mod money;      // loads src/money.rs</w:t>
      </w:r>
    </w:p>
    <w:p>
      <w:pPr>
        <w:spacing w:after="0"/>
      </w:pPr>
      <w:r>
        <w:rPr>
          <w:rFonts w:ascii="Courier New" w:hAnsi="Courier New"/>
          <w:sz w:val="17"/>
        </w:rPr>
        <w:t>pub mod report;     // loads src/report.rs</w:t>
      </w:r>
    </w:p>
    <w:p>
      <w:pPr>
        <w:spacing w:after="0"/>
      </w:pPr>
      <w:r>
        <w:rPr>
          <w:rFonts w:ascii="Courier New" w:hAnsi="Courier New"/>
          <w:sz w:val="17"/>
        </w:rPr>
        <w:t xml:space="preserve"> </w:t>
      </w:r>
    </w:p>
    <w:p>
      <w:pPr>
        <w:spacing w:after="0"/>
      </w:pPr>
      <w:r>
        <w:rPr>
          <w:rFonts w:ascii="Courier New" w:hAnsi="Courier New"/>
          <w:sz w:val="17"/>
        </w:rPr>
        <w:t>// src/report.rs</w:t>
      </w:r>
    </w:p>
    <w:p>
      <w:pPr>
        <w:spacing w:after="0"/>
      </w:pPr>
      <w:r>
        <w:rPr>
          <w:rFonts w:ascii="Courier New" w:hAnsi="Courier New"/>
          <w:sz w:val="17"/>
        </w:rPr>
        <w:t>use crate::money::format_cents;</w:t>
      </w:r>
    </w:p>
    <w:p>
      <w:pPr>
        <w:spacing w:after="0"/>
      </w:pPr>
      <w:r>
        <w:rPr>
          <w:rFonts w:ascii="Courier New" w:hAnsi="Courier New"/>
          <w:sz w:val="17"/>
        </w:rPr>
        <w:t xml:space="preserve"> </w:t>
      </w:r>
    </w:p>
    <w:p>
      <w:pPr>
        <w:spacing w:after="0"/>
      </w:pPr>
      <w:r>
        <w:rPr>
          <w:rFonts w:ascii="Courier New" w:hAnsi="Courier New"/>
          <w:sz w:val="17"/>
        </w:rPr>
        <w:t>pub fn report_line(name: &amp;str, qty: u32, unit: u64)</w:t>
      </w:r>
    </w:p>
    <w:p>
      <w:pPr>
        <w:spacing w:after="0"/>
      </w:pPr>
      <w:r>
        <w:rPr>
          <w:rFonts w:ascii="Courier New" w:hAnsi="Courier New"/>
          <w:sz w:val="17"/>
        </w:rPr>
        <w:t xml:space="preserve">    -&gt; Option&lt;String&gt; { /* ... */ }</w:t>
      </w:r>
    </w:p>
    <w:p>
      <w:pPr>
        <w:spacing w:after="0"/>
      </w:pPr>
      <w:r>
        <w:rPr>
          <w:rFonts w:ascii="Courier New" w:hAnsi="Courier New"/>
          <w:sz w:val="17"/>
        </w:rPr>
        <w:t>fn helper() {}      // private to this module</w:t>
      </w:r>
    </w:p>
    <w:tbl>
      <w:tblPr>
        <w:tblStyle w:val="TableGrid"/>
        <w:tblW w:type="auto" w:w="0"/>
        <w:tblLook w:firstColumn="1" w:firstRow="1" w:lastColumn="0" w:lastRow="0" w:noHBand="0" w:noVBand="1" w:val="04A0"/>
      </w:tblPr>
      <w:tblGrid>
        <w:gridCol w:w="4946"/>
        <w:gridCol w:w="4946"/>
      </w:tblGrid>
      <w:tr>
        <w:trPr>
          <w:cantSplit/>
          <w:tblHeader/>
        </w:trPr>
        <w:tc>
          <w:tcPr>
            <w:tcW w:type="dxa" w:w="2592"/>
          </w:tcPr>
          <w:p>
            <w:r/>
            <w:r>
              <w:rPr>
                <w:b/>
              </w:rPr>
              <w:t>Contract field</w:t>
            </w:r>
          </w:p>
        </w:tc>
        <w:tc>
          <w:tcPr>
            <w:tcW w:type="dxa" w:w="7344"/>
          </w:tcPr>
          <w:p>
            <w:r/>
            <w:r>
              <w:rPr>
                <w:b/>
              </w:rPr>
              <w:t>Exact rule</w:t>
            </w:r>
          </w:p>
        </w:tc>
      </w:tr>
      <w:tr>
        <w:trPr>
          <w:cantSplit/>
        </w:trPr>
        <w:tc>
          <w:tcPr>
            <w:tcW w:type="dxa" w:w="2592"/>
          </w:tcPr>
          <w:p>
            <w:r>
              <w:t>pub</w:t>
            </w:r>
          </w:p>
        </w:tc>
        <w:tc>
          <w:tcPr>
            <w:tcW w:type="dxa" w:w="7344"/>
          </w:tcPr>
          <w:p>
            <w:r>
              <w:t>Visible to other crates, including your tests/ folder.</w:t>
            </w:r>
          </w:p>
        </w:tc>
      </w:tr>
      <w:tr>
        <w:trPr>
          <w:cantSplit/>
        </w:trPr>
        <w:tc>
          <w:tcPr>
            <w:tcW w:type="dxa" w:w="2592"/>
          </w:tcPr>
          <w:p>
            <w:r>
              <w:t>pub(crate)</w:t>
            </w:r>
          </w:p>
        </w:tc>
        <w:tc>
          <w:tcPr>
            <w:tcW w:type="dxa" w:w="7344"/>
          </w:tcPr>
          <w:p>
            <w:r>
              <w:t>Visible inside this crate only.</w:t>
            </w:r>
          </w:p>
        </w:tc>
      </w:tr>
      <w:tr>
        <w:trPr>
          <w:cantSplit/>
        </w:trPr>
        <w:tc>
          <w:tcPr>
            <w:tcW w:type="dxa" w:w="2592"/>
          </w:tcPr>
          <w:p>
            <w:r>
              <w:t>Module per concern</w:t>
            </w:r>
          </w:p>
        </w:tc>
        <w:tc>
          <w:tcPr>
            <w:tcW w:type="dxa" w:w="7344"/>
          </w:tcPr>
          <w:p>
            <w:r>
              <w:t>money formats currency; report builds lines.</w:t>
            </w:r>
          </w:p>
        </w:tc>
      </w:tr>
      <w:tr>
        <w:trPr>
          <w:cantSplit/>
        </w:trPr>
        <w:tc>
          <w:tcPr>
            <w:tcW w:type="dxa" w:w="2592"/>
          </w:tcPr>
          <w:p>
            <w:r>
              <w:t>API check</w:t>
            </w:r>
          </w:p>
        </w:tc>
        <w:tc>
          <w:tcPr>
            <w:tcW w:type="dxa" w:w="7344"/>
          </w:tcPr>
          <w:p>
            <w:r>
              <w:t>Integration tests compile only against pub items.</w:t>
            </w:r>
          </w:p>
        </w:tc>
      </w:tr>
    </w:tbl>
    <w:p>
      <w:r>
        <w:t>Common failure: error[E0603]: function is private. What to do: Make it pub if it is part of the API, or test it inside the module with #[cfg(test)].</w:t>
      </w:r>
    </w:p>
    <w:p>
      <w:r>
        <w:t>How you know it works: Activity 5 tests import activity05::money and activity05::report successfully.</w:t>
      </w:r>
    </w:p>
    <w:p>
      <w:pPr>
        <w:pStyle w:val="Heading2"/>
      </w:pPr>
      <w:bookmarkStart w:id="8040" w:name="_course_toc_041"/>
      <w:r>
        <w:t>Cargo dependencies and Cargo.lock (Slides 76-78)</w:t>
      </w:r>
      <w:bookmarkEnd w:id="8040"/>
    </w:p>
    <w:p>
      <w:r>
        <w:t>Semver: "1" means any compatible 1.x version.</w:t>
      </w:r>
    </w:p>
    <w:p>
      <w:r>
        <w:t>Features: Opt-in capabilities such as serde's derive macros.</w:t>
      </w:r>
    </w:p>
    <w:p>
      <w:r>
        <w:t>Cargo.lock: Exact versions used; commit it for applications and courses.</w:t>
      </w:r>
    </w:p>
    <w:p>
      <w:r>
        <w:t>crates.io: The public registry; check downloads, docs and maintenance.</w:t>
      </w:r>
    </w:p>
    <w:p>
      <w:pPr>
        <w:spacing w:after="0"/>
      </w:pPr>
      <w:r>
        <w:rPr>
          <w:rFonts w:ascii="Courier New" w:hAnsi="Courier New"/>
          <w:sz w:val="17"/>
        </w:rPr>
        <w:t># Cargo.toml</w:t>
      </w:r>
    </w:p>
    <w:p>
      <w:pPr>
        <w:spacing w:after="0"/>
      </w:pPr>
      <w:r>
        <w:rPr>
          <w:rFonts w:ascii="Courier New" w:hAnsi="Courier New"/>
          <w:sz w:val="17"/>
        </w:rPr>
        <w:t>[dependencies]</w:t>
      </w:r>
    </w:p>
    <w:p>
      <w:pPr>
        <w:spacing w:after="0"/>
      </w:pPr>
      <w:r>
        <w:rPr>
          <w:rFonts w:ascii="Courier New" w:hAnsi="Courier New"/>
          <w:sz w:val="17"/>
        </w:rPr>
        <w:t>serde = { version = "1", features = ["derive"] }</w:t>
      </w:r>
    </w:p>
    <w:p>
      <w:pPr>
        <w:spacing w:after="0"/>
      </w:pPr>
      <w:r>
        <w:rPr>
          <w:rFonts w:ascii="Courier New" w:hAnsi="Courier New"/>
          <w:sz w:val="17"/>
        </w:rPr>
        <w:t>serde_json = "1"</w:t>
      </w:r>
    </w:p>
    <w:p>
      <w:pPr>
        <w:spacing w:after="0"/>
      </w:pPr>
      <w:r>
        <w:rPr>
          <w:rFonts w:ascii="Courier New" w:hAnsi="Courier New"/>
          <w:sz w:val="17"/>
        </w:rPr>
        <w:t xml:space="preserve"> </w:t>
      </w:r>
    </w:p>
    <w:p>
      <w:pPr>
        <w:spacing w:after="0"/>
      </w:pPr>
      <w:r>
        <w:rPr>
          <w:rFonts w:ascii="Courier New" w:hAnsi="Courier New"/>
          <w:sz w:val="17"/>
        </w:rPr>
        <w:t>cargo add serde --features derive   # edits Cargo.toml</w:t>
      </w:r>
    </w:p>
    <w:p>
      <w:pPr>
        <w:spacing w:after="0"/>
      </w:pPr>
      <w:r>
        <w:rPr>
          <w:rFonts w:ascii="Courier New" w:hAnsi="Courier New"/>
          <w:sz w:val="17"/>
        </w:rPr>
        <w:t>cargo build                         # downloads + locks</w:t>
      </w:r>
    </w:p>
    <w:p>
      <w:pPr>
        <w:spacing w:after="0"/>
      </w:pPr>
      <w:r>
        <w:rPr>
          <w:rFonts w:ascii="Courier New" w:hAnsi="Courier New"/>
          <w:sz w:val="17"/>
        </w:rPr>
        <w:t>cargo tree                          # show dependency graph</w:t>
      </w:r>
    </w:p>
    <w:p>
      <w:pPr>
        <w:spacing w:after="0"/>
      </w:pPr>
      <w:r>
        <w:rPr>
          <w:rFonts w:ascii="Courier New" w:hAnsi="Courier New"/>
          <w:sz w:val="17"/>
        </w:rPr>
        <w:t>cargo update                        # move within semver range</w:t>
      </w:r>
    </w:p>
    <w:tbl>
      <w:tblPr>
        <w:tblStyle w:val="TableGrid"/>
        <w:tblW w:type="auto" w:w="0"/>
        <w:tblLook w:firstColumn="1" w:firstRow="1" w:lastColumn="0" w:lastRow="0" w:noHBand="0" w:noVBand="1" w:val="04A0"/>
      </w:tblPr>
      <w:tblGrid>
        <w:gridCol w:w="4946"/>
        <w:gridCol w:w="4946"/>
      </w:tblGrid>
      <w:tr>
        <w:trPr>
          <w:cantSplit/>
          <w:tblHeader/>
        </w:trPr>
        <w:tc>
          <w:tcPr>
            <w:tcW w:type="dxa" w:w="2592"/>
          </w:tcPr>
          <w:p>
            <w:r/>
            <w:r>
              <w:rPr>
                <w:b/>
              </w:rPr>
              <w:t>Contract field</w:t>
            </w:r>
          </w:p>
        </w:tc>
        <w:tc>
          <w:tcPr>
            <w:tcW w:type="dxa" w:w="7344"/>
          </w:tcPr>
          <w:p>
            <w:r/>
            <w:r>
              <w:rPr>
                <w:b/>
              </w:rPr>
              <w:t>Exact rule</w:t>
            </w:r>
          </w:p>
        </w:tc>
      </w:tr>
      <w:tr>
        <w:trPr>
          <w:cantSplit/>
        </w:trPr>
        <w:tc>
          <w:tcPr>
            <w:tcW w:type="dxa" w:w="2592"/>
          </w:tcPr>
          <w:p>
            <w:r>
              <w:t>Approval</w:t>
            </w:r>
          </w:p>
        </w:tc>
        <w:tc>
          <w:tcPr>
            <w:tcW w:type="dxa" w:w="7344"/>
          </w:tcPr>
          <w:p>
            <w:r>
              <w:t>Every new crate is a design decision recorded in review.</w:t>
            </w:r>
          </w:p>
        </w:tc>
      </w:tr>
      <w:tr>
        <w:trPr>
          <w:cantSplit/>
        </w:trPr>
        <w:tc>
          <w:tcPr>
            <w:tcW w:type="dxa" w:w="2592"/>
          </w:tcPr>
          <w:p>
            <w:r>
              <w:t>Reproducibility</w:t>
            </w:r>
          </w:p>
        </w:tc>
        <w:tc>
          <w:tcPr>
            <w:tcW w:type="dxa" w:w="7344"/>
          </w:tcPr>
          <w:p>
            <w:r>
              <w:t>Cargo.lock gives every learner the same versions.</w:t>
            </w:r>
          </w:p>
        </w:tc>
      </w:tr>
      <w:tr>
        <w:trPr>
          <w:cantSplit/>
        </w:trPr>
        <w:tc>
          <w:tcPr>
            <w:tcW w:type="dxa" w:w="2592"/>
          </w:tcPr>
          <w:p>
            <w:r>
              <w:t>Offline</w:t>
            </w:r>
          </w:p>
        </w:tc>
        <w:tc>
          <w:tcPr>
            <w:tcW w:type="dxa" w:w="7344"/>
          </w:tcPr>
          <w:p>
            <w:r>
              <w:t>cargo fetch downloads everything before class.</w:t>
            </w:r>
          </w:p>
        </w:tc>
      </w:tr>
      <w:tr>
        <w:trPr>
          <w:cantSplit/>
        </w:trPr>
        <w:tc>
          <w:tcPr>
            <w:tcW w:type="dxa" w:w="2592"/>
          </w:tcPr>
          <w:p>
            <w:r>
              <w:t>Audit</w:t>
            </w:r>
          </w:p>
        </w:tc>
        <w:tc>
          <w:tcPr>
            <w:tcW w:type="dxa" w:w="7344"/>
          </w:tcPr>
          <w:p>
            <w:r>
              <w:t>cargo tree shows what a crate pulls in.</w:t>
            </w:r>
          </w:p>
        </w:tc>
      </w:tr>
    </w:tbl>
    <w:p>
      <w:r>
        <w:t>Common failure: failed to select a version / download error. What to do: Check the version string and network, then cargo fetch; never copy crates by hand.</w:t>
      </w:r>
    </w:p>
    <w:p>
      <w:r>
        <w:t>How you know it works: Activity 6 builds with serde 1.x recorded in Cargo.lock and 6 tests pass.</w:t>
      </w:r>
    </w:p>
    <w:p>
      <w:pPr>
        <w:pStyle w:val="Heading2"/>
      </w:pPr>
      <w:bookmarkStart w:id="8041" w:name="_course_toc_042"/>
      <w:r>
        <w:t>fmt and clippy encode team practice (Slides 79-81)</w:t>
      </w:r>
      <w:bookmarkEnd w:id="8041"/>
    </w:p>
    <w:p>
      <w:r>
        <w:t>rustfmt: One formatting style for everyone; no style debates in review.</w:t>
      </w:r>
    </w:p>
    <w:p>
      <w:r>
        <w:t>clippy: Hundreds of lints for bugs, performance and idiom.</w:t>
      </w:r>
    </w:p>
    <w:p>
      <w:r>
        <w:t>-D warnings: Treat warnings as errors so they cannot accumulate.</w:t>
      </w:r>
    </w:p>
    <w:p>
      <w:r>
        <w:t>rustfmt.toml: Project settings, for example max_width = 80.</w:t>
      </w:r>
    </w:p>
    <w:p>
      <w:pPr>
        <w:spacing w:after="0"/>
      </w:pPr>
      <w:r>
        <w:rPr>
          <w:rFonts w:ascii="Courier New" w:hAnsi="Courier New"/>
          <w:sz w:val="17"/>
        </w:rPr>
        <w:t>cargo fmt                              # rewrite to house style</w:t>
      </w:r>
    </w:p>
    <w:p>
      <w:pPr>
        <w:spacing w:after="0"/>
      </w:pPr>
      <w:r>
        <w:rPr>
          <w:rFonts w:ascii="Courier New" w:hAnsi="Courier New"/>
          <w:sz w:val="17"/>
        </w:rPr>
        <w:t>cargo fmt --check                      # fail if not formatted</w:t>
      </w:r>
    </w:p>
    <w:p>
      <w:pPr>
        <w:spacing w:after="0"/>
      </w:pPr>
      <w:r>
        <w:rPr>
          <w:rFonts w:ascii="Courier New" w:hAnsi="Courier New"/>
          <w:sz w:val="17"/>
        </w:rPr>
        <w:t>cargo clippy --all-targets -- -D warnings</w:t>
      </w:r>
    </w:p>
    <w:p>
      <w:pPr>
        <w:spacing w:after="0"/>
      </w:pPr>
      <w:r>
        <w:rPr>
          <w:rFonts w:ascii="Courier New" w:hAnsi="Courier New"/>
          <w:sz w:val="17"/>
        </w:rPr>
        <w:t xml:space="preserve"> </w:t>
      </w:r>
    </w:p>
    <w:p>
      <w:pPr>
        <w:spacing w:after="0"/>
      </w:pPr>
      <w:r>
        <w:rPr>
          <w:rFonts w:ascii="Courier New" w:hAnsi="Courier New"/>
          <w:sz w:val="17"/>
        </w:rPr>
        <w:t>warning: this `if` has identical blocks</w:t>
      </w:r>
    </w:p>
    <w:p>
      <w:pPr>
        <w:spacing w:after="0"/>
      </w:pPr>
      <w:r>
        <w:rPr>
          <w:rFonts w:ascii="Courier New" w:hAnsi="Courier New"/>
          <w:sz w:val="17"/>
        </w:rPr>
        <w:t>warning: redundant clone</w:t>
      </w:r>
    </w:p>
    <w:p>
      <w:pPr>
        <w:spacing w:after="0"/>
      </w:pPr>
      <w:r>
        <w:rPr>
          <w:rFonts w:ascii="Courier New" w:hAnsi="Courier New"/>
          <w:sz w:val="17"/>
        </w:rPr>
        <w:t>warning: missing documentation for a function</w:t>
      </w:r>
    </w:p>
    <w:p>
      <w:pPr>
        <w:spacing w:after="0"/>
      </w:pPr>
      <w:r>
        <w:rPr>
          <w:rFonts w:ascii="Courier New" w:hAnsi="Courier New"/>
          <w:sz w:val="17"/>
        </w:rPr>
        <w:t xml:space="preserve">  = help: for further information visit</w:t>
      </w:r>
    </w:p>
    <w:p>
      <w:pPr>
        <w:spacing w:after="0"/>
      </w:pPr>
      <w:r>
        <w:rPr>
          <w:rFonts w:ascii="Courier New" w:hAnsi="Courier New"/>
          <w:sz w:val="17"/>
        </w:rPr>
        <w:t xml:space="preserve">    https://rust-lang.github.io/rust-clippy/...</w:t>
      </w:r>
    </w:p>
    <w:tbl>
      <w:tblPr>
        <w:tblStyle w:val="TableGrid"/>
        <w:tblW w:type="auto" w:w="0"/>
        <w:tblLook w:firstColumn="1" w:firstRow="1" w:lastColumn="0" w:lastRow="0" w:noHBand="0" w:noVBand="1" w:val="04A0"/>
      </w:tblPr>
      <w:tblGrid>
        <w:gridCol w:w="4946"/>
        <w:gridCol w:w="4946"/>
      </w:tblGrid>
      <w:tr>
        <w:trPr>
          <w:cantSplit/>
          <w:tblHeader/>
        </w:trPr>
        <w:tc>
          <w:tcPr>
            <w:tcW w:type="dxa" w:w="2592"/>
          </w:tcPr>
          <w:p>
            <w:r/>
            <w:r>
              <w:rPr>
                <w:b/>
              </w:rPr>
              <w:t>Contract field</w:t>
            </w:r>
          </w:p>
        </w:tc>
        <w:tc>
          <w:tcPr>
            <w:tcW w:type="dxa" w:w="7344"/>
          </w:tcPr>
          <w:p>
            <w:r/>
            <w:r>
              <w:rPr>
                <w:b/>
              </w:rPr>
              <w:t>Exact rule</w:t>
            </w:r>
          </w:p>
        </w:tc>
      </w:tr>
      <w:tr>
        <w:trPr>
          <w:cantSplit/>
        </w:trPr>
        <w:tc>
          <w:tcPr>
            <w:tcW w:type="dxa" w:w="2592"/>
          </w:tcPr>
          <w:p>
            <w:r>
              <w:t>Before commit</w:t>
            </w:r>
          </w:p>
        </w:tc>
        <w:tc>
          <w:tcPr>
            <w:tcW w:type="dxa" w:w="7344"/>
          </w:tcPr>
          <w:p>
            <w:r>
              <w:t>fmt --check, clippy -D warnings and test must all pass.</w:t>
            </w:r>
          </w:p>
        </w:tc>
      </w:tr>
      <w:tr>
        <w:trPr>
          <w:cantSplit/>
        </w:trPr>
        <w:tc>
          <w:tcPr>
            <w:tcW w:type="dxa" w:w="2592"/>
          </w:tcPr>
          <w:p>
            <w:r>
              <w:t>AI output</w:t>
            </w:r>
          </w:p>
        </w:tc>
        <w:tc>
          <w:tcPr>
            <w:tcW w:type="dxa" w:w="7344"/>
          </w:tcPr>
          <w:p>
            <w:r>
              <w:t>Run the same gates on generated code; no exceptions.</w:t>
            </w:r>
          </w:p>
        </w:tc>
      </w:tr>
      <w:tr>
        <w:trPr>
          <w:cantSplit/>
        </w:trPr>
        <w:tc>
          <w:tcPr>
            <w:tcW w:type="dxa" w:w="2592"/>
          </w:tcPr>
          <w:p>
            <w:r>
              <w:t>Allow a lint</w:t>
            </w:r>
          </w:p>
        </w:tc>
        <w:tc>
          <w:tcPr>
            <w:tcW w:type="dxa" w:w="7344"/>
          </w:tcPr>
          <w:p>
            <w:r>
              <w:t>Only with #[allow(...)] plus a reason in a comment.</w:t>
            </w:r>
          </w:p>
        </w:tc>
      </w:tr>
      <w:tr>
        <w:trPr>
          <w:cantSplit/>
        </w:trPr>
        <w:tc>
          <w:tcPr>
            <w:tcW w:type="dxa" w:w="2592"/>
          </w:tcPr>
          <w:p>
            <w:r>
              <w:t>CI</w:t>
            </w:r>
          </w:p>
        </w:tc>
        <w:tc>
          <w:tcPr>
            <w:tcW w:type="dxa" w:w="7344"/>
          </w:tcPr>
          <w:p>
            <w:r>
              <w:t>The same three commands can run in a pipeline.</w:t>
            </w:r>
          </w:p>
        </w:tc>
      </w:tr>
    </w:tbl>
    <w:p>
      <w:r>
        <w:t>Common failure: clippy fails after an AI change. What to do: Read the lint link, apply the suggested idiom, rerun tests to confirm behaviour.</w:t>
      </w:r>
    </w:p>
    <w:p>
      <w:r>
        <w:t>How you know it works: Every activity solution passes fmt --check and clippy -D warnings.</w:t>
      </w:r>
    </w:p>
    <w:p>
      <w:pPr>
        <w:pStyle w:val="Heading2"/>
      </w:pPr>
      <w:bookmarkStart w:id="8042" w:name="_course_toc_043"/>
      <w:r>
        <w:t>Set up VS Code for Rust vibe coding (Slides 82-84)</w:t>
      </w:r>
      <w:bookmarkEnd w:id="8042"/>
    </w:p>
    <w:p>
      <w:r>
        <w:t>rust-analyzer: Shows the same errors as the compiler while you type.</w:t>
      </w:r>
    </w:p>
    <w:p>
      <w:r>
        <w:t>Inlay hints: Display inferred types, which helps review AI code.</w:t>
      </w:r>
    </w:p>
    <w:p>
      <w:r>
        <w:t>Run/Test lenses: Click "Run Test" above a #[test] function.</w:t>
      </w:r>
    </w:p>
    <w:p>
      <w:r>
        <w:t>AI panel: Keep prompts beside the code; paste exact errors.</w:t>
      </w:r>
    </w:p>
    <w:p>
      <w:pPr>
        <w:spacing w:after="0"/>
      </w:pPr>
      <w:r>
        <w:rPr>
          <w:rFonts w:ascii="Courier New" w:hAnsi="Courier New"/>
          <w:sz w:val="17"/>
        </w:rPr>
        <w:t>Extensions</w:t>
      </w:r>
    </w:p>
    <w:p>
      <w:pPr>
        <w:spacing w:after="0"/>
      </w:pPr>
      <w:r>
        <w:rPr>
          <w:rFonts w:ascii="Courier New" w:hAnsi="Courier New"/>
          <w:sz w:val="17"/>
        </w:rPr>
        <w:t xml:space="preserve">  rust-analyzer            types, errors, go-to-definition</w:t>
      </w:r>
    </w:p>
    <w:p>
      <w:pPr>
        <w:spacing w:after="0"/>
      </w:pPr>
      <w:r>
        <w:rPr>
          <w:rFonts w:ascii="Courier New" w:hAnsi="Courier New"/>
          <w:sz w:val="17"/>
        </w:rPr>
        <w:t xml:space="preserve">  (optional) CodeLLDB      step-through debugging</w:t>
      </w:r>
    </w:p>
    <w:p>
      <w:pPr>
        <w:spacing w:after="0"/>
      </w:pPr>
      <w:r>
        <w:rPr>
          <w:rFonts w:ascii="Courier New" w:hAnsi="Courier New"/>
          <w:sz w:val="17"/>
        </w:rPr>
        <w:t xml:space="preserve">  your AI assistant        Copilot / Claude / ChatGPT</w:t>
      </w:r>
    </w:p>
    <w:p>
      <w:pPr>
        <w:spacing w:after="0"/>
      </w:pPr>
      <w:r>
        <w:rPr>
          <w:rFonts w:ascii="Courier New" w:hAnsi="Courier New"/>
          <w:sz w:val="17"/>
        </w:rPr>
        <w:t xml:space="preserve"> </w:t>
      </w:r>
    </w:p>
    <w:p>
      <w:pPr>
        <w:spacing w:after="0"/>
      </w:pPr>
      <w:r>
        <w:rPr>
          <w:rFonts w:ascii="Courier New" w:hAnsi="Courier New"/>
          <w:sz w:val="17"/>
        </w:rPr>
        <w:t>Workspace habits</w:t>
      </w:r>
    </w:p>
    <w:p>
      <w:pPr>
        <w:spacing w:after="0"/>
      </w:pPr>
      <w:r>
        <w:rPr>
          <w:rFonts w:ascii="Courier New" w:hAnsi="Courier New"/>
          <w:sz w:val="17"/>
        </w:rPr>
        <w:t xml:space="preserve">  open the crate folder    (the one with Cargo.toml)</w:t>
      </w:r>
    </w:p>
    <w:p>
      <w:pPr>
        <w:spacing w:after="0"/>
      </w:pPr>
      <w:r>
        <w:rPr>
          <w:rFonts w:ascii="Courier New" w:hAnsi="Courier New"/>
          <w:sz w:val="17"/>
        </w:rPr>
        <w:t xml:space="preserve">  inlay hints on           see inferred types</w:t>
      </w:r>
    </w:p>
    <w:p>
      <w:pPr>
        <w:spacing w:after="0"/>
      </w:pPr>
      <w:r>
        <w:rPr>
          <w:rFonts w:ascii="Courier New" w:hAnsi="Courier New"/>
          <w:sz w:val="17"/>
        </w:rPr>
        <w:t xml:space="preserve">  terminal: cargo test     after every accepted change</w:t>
      </w:r>
    </w:p>
    <w:tbl>
      <w:tblPr>
        <w:tblStyle w:val="TableGrid"/>
        <w:tblW w:type="auto" w:w="0"/>
        <w:tblLook w:firstColumn="1" w:firstRow="1" w:lastColumn="0" w:lastRow="0" w:noHBand="0" w:noVBand="1" w:val="04A0"/>
      </w:tblPr>
      <w:tblGrid>
        <w:gridCol w:w="4946"/>
        <w:gridCol w:w="4946"/>
      </w:tblGrid>
      <w:tr>
        <w:trPr>
          <w:cantSplit/>
          <w:tblHeader/>
        </w:trPr>
        <w:tc>
          <w:tcPr>
            <w:tcW w:type="dxa" w:w="2592"/>
          </w:tcPr>
          <w:p>
            <w:r/>
            <w:r>
              <w:rPr>
                <w:b/>
              </w:rPr>
              <w:t>Contract field</w:t>
            </w:r>
          </w:p>
        </w:tc>
        <w:tc>
          <w:tcPr>
            <w:tcW w:type="dxa" w:w="7344"/>
          </w:tcPr>
          <w:p>
            <w:r/>
            <w:r>
              <w:rPr>
                <w:b/>
              </w:rPr>
              <w:t>Exact rule</w:t>
            </w:r>
          </w:p>
        </w:tc>
      </w:tr>
      <w:tr>
        <w:trPr>
          <w:cantSplit/>
        </w:trPr>
        <w:tc>
          <w:tcPr>
            <w:tcW w:type="dxa" w:w="2592"/>
          </w:tcPr>
          <w:p>
            <w:r>
              <w:t>Folder</w:t>
            </w:r>
          </w:p>
        </w:tc>
        <w:tc>
          <w:tcPr>
            <w:tcW w:type="dxa" w:w="7344"/>
          </w:tcPr>
          <w:p>
            <w:r>
              <w:t>Open starter/ or solution/ so rust-analyzer finds Cargo.toml.</w:t>
            </w:r>
          </w:p>
        </w:tc>
      </w:tr>
      <w:tr>
        <w:trPr>
          <w:cantSplit/>
        </w:trPr>
        <w:tc>
          <w:tcPr>
            <w:tcW w:type="dxa" w:w="2592"/>
          </w:tcPr>
          <w:p>
            <w:r>
              <w:t>Save</w:t>
            </w:r>
          </w:p>
        </w:tc>
        <w:tc>
          <w:tcPr>
            <w:tcW w:type="dxa" w:w="7344"/>
          </w:tcPr>
          <w:p>
            <w:r>
              <w:t>Format on save can call rustfmt automatically.</w:t>
            </w:r>
          </w:p>
        </w:tc>
      </w:tr>
      <w:tr>
        <w:trPr>
          <w:cantSplit/>
        </w:trPr>
        <w:tc>
          <w:tcPr>
            <w:tcW w:type="dxa" w:w="2592"/>
          </w:tcPr>
          <w:p>
            <w:r>
              <w:t>Terminal</w:t>
            </w:r>
          </w:p>
        </w:tc>
        <w:tc>
          <w:tcPr>
            <w:tcW w:type="dxa" w:w="7344"/>
          </w:tcPr>
          <w:p>
            <w:r>
              <w:t>Use the integrated terminal for cargo commands.</w:t>
            </w:r>
          </w:p>
        </w:tc>
      </w:tr>
      <w:tr>
        <w:trPr>
          <w:cantSplit/>
        </w:trPr>
        <w:tc>
          <w:tcPr>
            <w:tcW w:type="dxa" w:w="2592"/>
          </w:tcPr>
          <w:p>
            <w:r>
              <w:t>Privacy</w:t>
            </w:r>
          </w:p>
        </w:tc>
        <w:tc>
          <w:tcPr>
            <w:tcW w:type="dxa" w:w="7344"/>
          </w:tcPr>
          <w:p>
            <w:r>
              <w:t>Do not paste secrets or assessment answers into AI tools.</w:t>
            </w:r>
          </w:p>
        </w:tc>
      </w:tr>
    </w:tbl>
    <w:p>
      <w:r>
        <w:t>Common failure: rust-analyzer: failed to find a workspace. What to do: Open the folder that contains Cargo.toml, then reload the window.</w:t>
      </w:r>
    </w:p>
    <w:p>
      <w:r>
        <w:t>How you know it works: Hovering a variable shows its type and cargo test runs from the terminal.</w:t>
      </w:r>
    </w:p>
    <w:p>
      <w:pPr>
        <w:pStyle w:val="Heading2"/>
      </w:pPr>
      <w:bookmarkStart w:id="8043" w:name="_course_toc_044"/>
      <w:r>
        <w:t>Activity 4: Vibe-code a command parser (Slides 85-90)</w:t>
      </w:r>
      <w:bookmarkEnd w:id="8043"/>
    </w:p>
    <w:p>
      <w:r>
        <w:t>Folder: labs/activity-04-cli-commands. Maps to K2/A2. Suggested time: 25 minutes.</w:t>
      </w:r>
    </w:p>
    <w:p>
      <w:r>
        <w:t>Goal and scenario: Store staff will type commands such as "add ABC-0001 5". You describe the command language to an AI assistant, review the generated parser, and keep only code that passes the acceptance tests.</w:t>
      </w:r>
    </w:p>
    <w:p>
      <w:r>
        <w:t>Exact contract: parse_command(&amp;[&amp;str]) -&gt; Result&lt;Command, String&gt;. Accepts exactly: list | add &lt;sku&gt; &lt;qty&gt; | remove &lt;sku&gt; &lt;qty&gt;. qty must parse as u32 and be at least 1. Anything else returns Err with a usage or reason message.</w:t>
      </w:r>
    </w:p>
    <w:p>
      <w:pPr>
        <w:pStyle w:val="Heading3"/>
      </w:pPr>
      <w:bookmarkStart w:id="8044" w:name="_course_toc_045"/>
      <w:r>
        <w:t>Learn the concepts: Activity 4</w:t>
      </w:r>
      <w:bookmarkEnd w:id="8044"/>
    </w:p>
    <w:p>
      <w:r>
        <w:t>This activity uses reading command-line arguments, slice patterns, parsing text into numbers and returning Result. Run the sample scripts in labs/activity-04-cli-commands/samples/, predicting the output first, then use the Learn Rust prompts with your AI assistant.</w:t>
      </w:r>
    </w:p>
    <w:p>
      <w:r>
        <w:t>Sample samples/01_command_line_args.rs. Run: rustc --edition 2021 01_command_line_args.rs &amp;&amp; ./01_command_line_args add ABC-0001 5</w:t>
      </w:r>
    </w:p>
    <w:p>
      <w:pPr>
        <w:spacing w:after="0"/>
      </w:pPr>
      <w:r>
        <w:rPr>
          <w:rFonts w:ascii="Courier New" w:hAnsi="Courier New"/>
          <w:sz w:val="17"/>
        </w:rPr>
        <w:t>// Sample: reading command-line arguments.</w:t>
      </w:r>
    </w:p>
    <w:p>
      <w:pPr>
        <w:spacing w:after="0"/>
      </w:pPr>
      <w:r>
        <w:rPr>
          <w:rFonts w:ascii="Courier New" w:hAnsi="Courier New"/>
          <w:sz w:val="17"/>
        </w:rPr>
        <w:t>use std::env;</w:t>
      </w:r>
    </w:p>
    <w:p>
      <w:pPr>
        <w:spacing w:after="0"/>
      </w:pPr>
      <w:r>
        <w:rPr>
          <w:rFonts w:ascii="Courier New" w:hAnsi="Courier New"/>
          <w:sz w:val="17"/>
        </w:rPr>
        <w:t xml:space="preserve"> </w:t>
      </w:r>
    </w:p>
    <w:p>
      <w:pPr>
        <w:spacing w:after="0"/>
      </w:pPr>
      <w:r>
        <w:rPr>
          <w:rFonts w:ascii="Courier New" w:hAnsi="Courier New"/>
          <w:sz w:val="17"/>
        </w:rPr>
        <w:t>fn main() {</w:t>
      </w:r>
    </w:p>
    <w:p>
      <w:pPr>
        <w:spacing w:after="0"/>
      </w:pPr>
      <w:r>
        <w:rPr>
          <w:rFonts w:ascii="Courier New" w:hAnsi="Courier New"/>
          <w:sz w:val="17"/>
        </w:rPr>
        <w:t xml:space="preserve">    let args: Vec&lt;String&gt; = env::args().skip(1).collect();</w:t>
      </w:r>
    </w:p>
    <w:p>
      <w:pPr>
        <w:spacing w:after="0"/>
      </w:pPr>
      <w:r>
        <w:rPr>
          <w:rFonts w:ascii="Courier New" w:hAnsi="Courier New"/>
          <w:sz w:val="17"/>
        </w:rPr>
        <w:t xml:space="preserve">    if args.is_empty() {</w:t>
      </w:r>
    </w:p>
    <w:p>
      <w:pPr>
        <w:spacing w:after="0"/>
      </w:pPr>
      <w:r>
        <w:rPr>
          <w:rFonts w:ascii="Courier New" w:hAnsi="Courier New"/>
          <w:sz w:val="17"/>
        </w:rPr>
        <w:t xml:space="preserve">        println!("no arguments: try ./01_command_line_args add ABC-0001 5");</w:t>
      </w:r>
    </w:p>
    <w:p>
      <w:pPr>
        <w:spacing w:after="0"/>
      </w:pPr>
      <w:r>
        <w:rPr>
          <w:rFonts w:ascii="Courier New" w:hAnsi="Courier New"/>
          <w:sz w:val="17"/>
        </w:rPr>
        <w:t xml:space="preserve">        return;</w:t>
      </w:r>
    </w:p>
    <w:p>
      <w:pPr>
        <w:spacing w:after="0"/>
      </w:pPr>
      <w:r>
        <w:rPr>
          <w:rFonts w:ascii="Courier New" w:hAnsi="Courier New"/>
          <w:sz w:val="17"/>
        </w:rPr>
        <w:t xml:space="preserve">    }</w:t>
      </w:r>
    </w:p>
    <w:p>
      <w:pPr>
        <w:spacing w:after="0"/>
      </w:pPr>
      <w:r>
        <w:rPr>
          <w:rFonts w:ascii="Courier New" w:hAnsi="Courier New"/>
          <w:sz w:val="17"/>
        </w:rPr>
        <w:t xml:space="preserve">    for (index, arg) in args.iter().enumerate() {</w:t>
      </w:r>
    </w:p>
    <w:p>
      <w:pPr>
        <w:spacing w:after="0"/>
      </w:pPr>
      <w:r>
        <w:rPr>
          <w:rFonts w:ascii="Courier New" w:hAnsi="Courier New"/>
          <w:sz w:val="17"/>
        </w:rPr>
        <w:t xml:space="preserve">        println!("argument {index}: {arg}");</w:t>
      </w:r>
    </w:p>
    <w:p>
      <w:pPr>
        <w:spacing w:after="0"/>
      </w:pPr>
      <w:r>
        <w:rPr>
          <w:rFonts w:ascii="Courier New" w:hAnsi="Courier New"/>
          <w:sz w:val="17"/>
        </w:rPr>
        <w:t xml:space="preserve">    }</w:t>
      </w:r>
    </w:p>
    <w:p>
      <w:pPr>
        <w:spacing w:after="0"/>
      </w:pPr>
      <w:r>
        <w:rPr>
          <w:rFonts w:ascii="Courier New" w:hAnsi="Courier New"/>
          <w:sz w:val="17"/>
        </w:rPr>
        <w:t>}</w:t>
      </w:r>
    </w:p>
    <w:p>
      <w:r>
        <w:t>Expected output:</w:t>
      </w:r>
    </w:p>
    <w:p>
      <w:pPr>
        <w:spacing w:after="0"/>
      </w:pPr>
      <w:r>
        <w:rPr>
          <w:rFonts w:ascii="Courier New" w:hAnsi="Courier New"/>
          <w:sz w:val="17"/>
        </w:rPr>
        <w:t>argument 0: add</w:t>
      </w:r>
    </w:p>
    <w:p>
      <w:pPr>
        <w:spacing w:after="0"/>
      </w:pPr>
      <w:r>
        <w:rPr>
          <w:rFonts w:ascii="Courier New" w:hAnsi="Courier New"/>
          <w:sz w:val="17"/>
        </w:rPr>
        <w:t>argument 1: ABC-0001</w:t>
      </w:r>
    </w:p>
    <w:p>
      <w:pPr>
        <w:spacing w:after="0"/>
      </w:pPr>
      <w:r>
        <w:rPr>
          <w:rFonts w:ascii="Courier New" w:hAnsi="Courier New"/>
          <w:sz w:val="17"/>
        </w:rPr>
        <w:t>argument 2: 5</w:t>
      </w:r>
    </w:p>
    <w:p>
      <w:r>
        <w:t>Sample samples/02_parse_with_result.rs. Run: rustc --edition 2021 02_parse_with_result.rs &amp;&amp; ./02_parse_with_result</w:t>
      </w:r>
    </w:p>
    <w:p>
      <w:pPr>
        <w:spacing w:after="0"/>
      </w:pPr>
      <w:r>
        <w:rPr>
          <w:rFonts w:ascii="Courier New" w:hAnsi="Courier New"/>
          <w:sz w:val="17"/>
        </w:rPr>
        <w:t>// Sample: turning text into a number safely with Result and ?.</w:t>
      </w:r>
    </w:p>
    <w:p>
      <w:pPr>
        <w:spacing w:after="0"/>
      </w:pPr>
      <w:r>
        <w:rPr>
          <w:rFonts w:ascii="Courier New" w:hAnsi="Courier New"/>
          <w:sz w:val="17"/>
        </w:rPr>
        <w:t>fn parse_qty(text: &amp;str) -&gt; Result&lt;u32, String&gt; {</w:t>
      </w:r>
    </w:p>
    <w:p>
      <w:pPr>
        <w:spacing w:after="0"/>
      </w:pPr>
      <w:r>
        <w:rPr>
          <w:rFonts w:ascii="Courier New" w:hAnsi="Courier New"/>
          <w:sz w:val="17"/>
        </w:rPr>
        <w:t xml:space="preserve">    let qty: u32 = text</w:t>
      </w:r>
    </w:p>
    <w:p>
      <w:pPr>
        <w:spacing w:after="0"/>
      </w:pPr>
      <w:r>
        <w:rPr>
          <w:rFonts w:ascii="Courier New" w:hAnsi="Courier New"/>
          <w:sz w:val="17"/>
        </w:rPr>
        <w:t xml:space="preserve">        .parse()</w:t>
      </w:r>
    </w:p>
    <w:p>
      <w:pPr>
        <w:spacing w:after="0"/>
      </w:pPr>
      <w:r>
        <w:rPr>
          <w:rFonts w:ascii="Courier New" w:hAnsi="Courier New"/>
          <w:sz w:val="17"/>
        </w:rPr>
        <w:t xml:space="preserve">        .map_err(|_| format!("not a whole number: {text}"))?;</w:t>
      </w:r>
    </w:p>
    <w:p>
      <w:pPr>
        <w:spacing w:after="0"/>
      </w:pPr>
      <w:r>
        <w:rPr>
          <w:rFonts w:ascii="Courier New" w:hAnsi="Courier New"/>
          <w:sz w:val="17"/>
        </w:rPr>
        <w:t xml:space="preserve">    if qty == 0 {</w:t>
      </w:r>
    </w:p>
    <w:p>
      <w:pPr>
        <w:spacing w:after="0"/>
      </w:pPr>
      <w:r>
        <w:rPr>
          <w:rFonts w:ascii="Courier New" w:hAnsi="Courier New"/>
          <w:sz w:val="17"/>
        </w:rPr>
        <w:t xml:space="preserve">        return Err("quantity must be at least 1".to_string());</w:t>
      </w:r>
    </w:p>
    <w:p>
      <w:pPr>
        <w:spacing w:after="0"/>
      </w:pPr>
      <w:r>
        <w:rPr>
          <w:rFonts w:ascii="Courier New" w:hAnsi="Courier New"/>
          <w:sz w:val="17"/>
        </w:rPr>
        <w:t xml:space="preserve">    }</w:t>
      </w:r>
    </w:p>
    <w:p>
      <w:pPr>
        <w:spacing w:after="0"/>
      </w:pPr>
      <w:r>
        <w:rPr>
          <w:rFonts w:ascii="Courier New" w:hAnsi="Courier New"/>
          <w:sz w:val="17"/>
        </w:rPr>
        <w:t xml:space="preserve">    Ok(qty)</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fn main() {</w:t>
      </w:r>
    </w:p>
    <w:p>
      <w:pPr>
        <w:spacing w:after="0"/>
      </w:pPr>
      <w:r>
        <w:rPr>
          <w:rFonts w:ascii="Courier New" w:hAnsi="Courier New"/>
          <w:sz w:val="17"/>
        </w:rPr>
        <w:t xml:space="preserve">    for input in ["5", "0", "five", "-3"] {</w:t>
      </w:r>
    </w:p>
    <w:p>
      <w:pPr>
        <w:spacing w:after="0"/>
      </w:pPr>
      <w:r>
        <w:rPr>
          <w:rFonts w:ascii="Courier New" w:hAnsi="Courier New"/>
          <w:sz w:val="17"/>
        </w:rPr>
        <w:t xml:space="preserve">        match parse_qty(input) {</w:t>
      </w:r>
    </w:p>
    <w:p>
      <w:pPr>
        <w:spacing w:after="0"/>
      </w:pPr>
      <w:r>
        <w:rPr>
          <w:rFonts w:ascii="Courier New" w:hAnsi="Courier New"/>
          <w:sz w:val="17"/>
        </w:rPr>
        <w:t xml:space="preserve">            Ok(qty) =&gt; println!("{input:&gt;5} -&gt; Ok({qty})"),</w:t>
      </w:r>
    </w:p>
    <w:p>
      <w:pPr>
        <w:spacing w:after="0"/>
      </w:pPr>
      <w:r>
        <w:rPr>
          <w:rFonts w:ascii="Courier New" w:hAnsi="Courier New"/>
          <w:sz w:val="17"/>
        </w:rPr>
        <w:t xml:space="preserve">            Err(message) =&gt; println!("{input:&gt;5} -&gt; Err({message})"),</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w:t>
      </w:r>
    </w:p>
    <w:p>
      <w:r>
        <w:t>Expected output:</w:t>
      </w:r>
    </w:p>
    <w:p>
      <w:pPr>
        <w:spacing w:after="0"/>
      </w:pPr>
      <w:r>
        <w:rPr>
          <w:rFonts w:ascii="Courier New" w:hAnsi="Courier New"/>
          <w:sz w:val="17"/>
        </w:rPr>
        <w:t xml:space="preserve">    5 -&gt; Ok(5)</w:t>
      </w:r>
    </w:p>
    <w:p>
      <w:pPr>
        <w:spacing w:after="0"/>
      </w:pPr>
      <w:r>
        <w:rPr>
          <w:rFonts w:ascii="Courier New" w:hAnsi="Courier New"/>
          <w:sz w:val="17"/>
        </w:rPr>
        <w:t xml:space="preserve">    0 -&gt; Err(quantity must be at least 1)</w:t>
      </w:r>
    </w:p>
    <w:p>
      <w:pPr>
        <w:spacing w:after="0"/>
      </w:pPr>
      <w:r>
        <w:rPr>
          <w:rFonts w:ascii="Courier New" w:hAnsi="Courier New"/>
          <w:sz w:val="17"/>
        </w:rPr>
        <w:t xml:space="preserve"> five -&gt; Err(not a whole number: five)</w:t>
      </w:r>
    </w:p>
    <w:p>
      <w:pPr>
        <w:spacing w:after="0"/>
      </w:pPr>
      <w:r>
        <w:rPr>
          <w:rFonts w:ascii="Courier New" w:hAnsi="Courier New"/>
          <w:sz w:val="17"/>
        </w:rPr>
        <w:t xml:space="preserve">   -3 -&gt; Err(not a whole number: -3)</w:t>
      </w:r>
    </w:p>
    <w:p>
      <w:r>
        <w:t>Learn Rust prompt, Explain it simply: I am learning Rust. Explain reading command-line arguments, slice patterns, parsing text into numbers and returning Result to a beginner in plain English. Use a short example from a small shop's stock system, keep the code under 20 lines, show its output, and point out one mistake beginners often make.</w:t>
      </w:r>
    </w:p>
    <w:p>
      <w:r>
        <w:t>Learn Rust prompt, Walk me through the sample: Here is samples/01_command_line_args.rs from my course. Walk through it line by line. Before I run it, ask me to predict the output. Then suggest one small change I can make to experiment, and tell me what should happen.</w:t>
      </w:r>
    </w:p>
    <w:p>
      <w:r>
        <w:t>Learn Rust prompt, Quiz me: Quiz me on reading command-line arguments, slice patterns, parsing text into numbers and returning Result with 5 questions, one at a time. Wait for my answer each time and explain why it is right or wrong. Include one question where I predict the output or the compiler error of a short Rust snippet.</w:t>
      </w:r>
    </w:p>
    <w:p>
      <w:r>
        <w:t>Learn Rust prompt, Compare with what I know: I know some Python or JavaScript. In a small table, compare how Rust handles command-line input and parsing with Python and JavaScript. Then show one Rust example and explain what the Rust compiler checks for me that the others do not.</w:t>
      </w:r>
    </w:p>
    <w:p>
      <w:r>
        <w:t>Learn more: Rust Book: Programming a Guessing Game (https://doc.rust-lang.org/book/ch02-00-guessing-game-tutorial.html); Rust Book: An I/O Project (command-line program) (https://doc.rust-lang.org/book/ch12-00-an-io-project.html); W3Schools: Rust Functions (https://www.w3schools.com/rust/rust_functions.php); Programiz: Rust Function (https://www.programiz.com/rust/function)</w:t>
      </w:r>
    </w:p>
    <w:p>
      <w:pPr>
        <w:pStyle w:val="Heading3"/>
      </w:pPr>
      <w:bookmarkStart w:id="8045" w:name="_course_toc_046"/>
      <w:r>
        <w:t>Step-by-step: Activity 4</w:t>
      </w:r>
      <w:bookmarkEnd w:id="8045"/>
    </w:p>
    <w:p>
      <w:r>
        <w:t>1. Read the specification. Read the Goal and Exact contract sections below and the files in data/ (if any). Write down each input, its type and valid range, the failure behaviour and the boundary values before you open any code.</w:t>
      </w:r>
    </w:p>
    <w:p>
      <w:r>
        <w:t>2. Open the activity in VS Code. Open this activity folder in Visual Studio Code with the rust-analyzer extension enabled. Confirm the toolchain with rustc --version and cargo --version in the integrated terminal.</w:t>
      </w:r>
    </w:p>
    <w:p>
      <w:r>
        <w:t>3. Learn the concept first. Open samples/ and run each sample script (commands in samples/README.md). Predict the output before you run it. Then use the "Learn Rust" prompts in PROMPTS.md with your AI assistant to explain reading command-line arguments, slice patterns, parsing text into numbers and returning Result. The Learn more links point to the matching Rust Book and tutorial pages.</w:t>
      </w:r>
    </w:p>
    <w:p>
      <w:r>
        <w:t>4. Run the reference solution. In the terminal run: cd solution &amp;&amp; cargo test. Confirm the result line shows every test passing. This proves your toolchain works and shows the target behaviour. (cargo test reports 5 passed; cargo run -- add ABC-0001 5 prints Add { sku: "ABC-0001", qty: 5 }.)</w:t>
      </w:r>
    </w:p>
    <w:p>
      <w:r>
        <w:t>5. Run the starter and read the failures. Run: cd ../starter &amp;&amp; cargo test. Every test that calls an unfinished function fails with "not yet implemented" from todo!(). This is expected: the tests are the specification you will implement against.</w:t>
      </w:r>
    </w:p>
    <w:p>
      <w:r>
        <w:t>6. Plan with the AI assistant. Paste the "Plan before code" prompt from PROMPTS.md into your AI coding assistant (for example GitHub Copilot Chat, Claude or ChatGPT). Compare its edge cases with your own list from step 1 and record agreements and disagreements in docs/review-record.md.</w:t>
      </w:r>
    </w:p>
    <w:p>
      <w:r>
        <w:t>7. Vibe-code the implementation. Use the "Generate with AI" prompt to generate code for starter/src/lib.rs. Review the proposal before accepting it: public signatures unchanged, no unsafe, no unwrap() or expect() on input data, no new crates, and every line explained. Reject or edit anything you cannot justify.</w:t>
      </w:r>
    </w:p>
    <w:p>
      <w:r>
        <w:t>8. Test until green. Run cargo test after each accepted change. If a test fails or the code does not compile, use the "Repair from evidence" prompt with the exact cargo output. Never edit expected values in tests to make them pass.</w:t>
      </w:r>
    </w:p>
    <w:p>
      <w:r>
        <w:t>9. Apply the quality gates. Run every gate from the starter folder: cargo test ; cargo run -- add ABC-0001 5 ; cargo clippy --all-targets -- -D warnings ; cargo fmt --check. Fix each clippy warning and formatting difference; these are the organisation's coding standards.</w:t>
      </w:r>
    </w:p>
    <w:p>
      <w:r>
        <w:t>10. Add your own boundary test. Predict one more boundary case from the specification and add it to the test file in starter/tests/. Run it against both starter and solution. Stretch: Ask the AI to add "count &lt;sku&gt;"; accept it only with a new test for the missing-SKU case.</w:t>
      </w:r>
    </w:p>
    <w:p>
      <w:r>
        <w:t>11. Record the evidence. Complete docs/verification-record.md with the commands you ran, the exact result lines (for example "test result: ok. 5 passed"), the AI proposals you accepted or rejected and why. Compare your code with solution/ only after your own tests pass.</w:t>
      </w:r>
    </w:p>
    <w:p>
      <w:pPr>
        <w:pStyle w:val="Heading3"/>
      </w:pPr>
      <w:bookmarkStart w:id="8046" w:name="_course_toc_047"/>
      <w:r>
        <w:t>Commands: Activity 4</w:t>
      </w:r>
      <w:bookmarkEnd w:id="8046"/>
    </w:p>
    <w:p>
      <w:pPr>
        <w:spacing w:after="0"/>
      </w:pPr>
      <w:r>
        <w:rPr>
          <w:rFonts w:ascii="Courier New" w:hAnsi="Courier New"/>
          <w:sz w:val="17"/>
        </w:rPr>
        <w:t>cd solution &amp;&amp; cargo test</w:t>
      </w:r>
    </w:p>
    <w:p>
      <w:pPr>
        <w:spacing w:after="0"/>
      </w:pPr>
      <w:r>
        <w:rPr>
          <w:rFonts w:ascii="Courier New" w:hAnsi="Courier New"/>
          <w:sz w:val="17"/>
        </w:rPr>
        <w:t>cd ../starter</w:t>
      </w:r>
    </w:p>
    <w:p>
      <w:pPr>
        <w:spacing w:after="0"/>
      </w:pPr>
      <w:r>
        <w:rPr>
          <w:rFonts w:ascii="Courier New" w:hAnsi="Courier New"/>
          <w:sz w:val="17"/>
        </w:rPr>
        <w:t>cargo test</w:t>
      </w:r>
    </w:p>
    <w:p>
      <w:pPr>
        <w:spacing w:after="0"/>
      </w:pPr>
      <w:r>
        <w:rPr>
          <w:rFonts w:ascii="Courier New" w:hAnsi="Courier New"/>
          <w:sz w:val="17"/>
        </w:rPr>
        <w:t>cargo run -- add ABC-0001 5</w:t>
      </w:r>
    </w:p>
    <w:p>
      <w:pPr>
        <w:spacing w:after="0"/>
      </w:pPr>
      <w:r>
        <w:rPr>
          <w:rFonts w:ascii="Courier New" w:hAnsi="Courier New"/>
          <w:sz w:val="17"/>
        </w:rPr>
        <w:t>cargo clippy --all-targets -- -D warnings</w:t>
      </w:r>
    </w:p>
    <w:p>
      <w:pPr>
        <w:spacing w:after="0"/>
      </w:pPr>
      <w:r>
        <w:rPr>
          <w:rFonts w:ascii="Courier New" w:hAnsi="Courier New"/>
          <w:sz w:val="17"/>
        </w:rPr>
        <w:t>cargo fmt --check</w:t>
      </w:r>
    </w:p>
    <w:p>
      <w:pPr>
        <w:pStyle w:val="Heading3"/>
      </w:pPr>
      <w:bookmarkStart w:id="8047" w:name="_course_toc_048"/>
      <w:r>
        <w:t>Vibe-coding prompts: Activity 4</w:t>
      </w:r>
      <w:bookmarkEnd w:id="8047"/>
    </w:p>
    <w:p>
      <w:r>
        <w:t>Plan before code: Act as a senior Rust reviewer. Specification: parse_command(&amp;[&amp;str]) -&gt; Result&lt;Command, String&gt;. Accepts exactly: list | add &lt;sku&gt; &lt;qty&gt; | remove &lt;sku&gt; &lt;qty&gt;. qty must parse as u32 and be at least 1. Anything else returns Err with a usage or reason message. Before writing any code, list the public signatures, the edge cases and at least four boundary tests you would expect. Ask me about anything ambiguous.</w:t>
      </w:r>
    </w:p>
    <w:p>
      <w:r>
        <w:t>Generate with AI: Implement "Vibe-code a command parser" in starter/src so that the supplied tests pass. Generate the parser from the command grammar only; reject any suggestion that adds crates such as clap. Keep public signatures unchanged, use no unsafe code, and explain each design decision in one sentence.</w:t>
      </w:r>
    </w:p>
    <w:p>
      <w:r>
        <w:t>Repair from evidence: Here is my exact cargo output: &lt;paste the first error or failing test&gt;. Explain the cause in plain English, propose the smallest fix that keeps the specification, and add one regression test. Do not change expected values in existing tests.</w:t>
      </w:r>
    </w:p>
    <w:p>
      <w:r>
        <w:t>The same prompts, the Learn Rust prompts and the sample scripts are in labs/activity-04-cli-commands/PROMPTS.md and Vibe-Coding-Prompts.pdf.</w:t>
      </w:r>
    </w:p>
    <w:p>
      <w:pPr>
        <w:pStyle w:val="Heading3"/>
      </w:pPr>
      <w:bookmarkStart w:id="8048" w:name="_course_toc_049"/>
      <w:r>
        <w:t>Reference solution: Activity 4</w:t>
      </w:r>
      <w:bookmarkEnd w:id="8048"/>
    </w:p>
    <w:p>
      <w:r>
        <w:t>solution/src/lib.rs</w:t>
      </w:r>
    </w:p>
    <w:p>
      <w:pPr>
        <w:spacing w:after="0"/>
      </w:pPr>
      <w:r>
        <w:rPr>
          <w:rFonts w:ascii="Courier New" w:hAnsi="Courier New"/>
          <w:sz w:val="17"/>
        </w:rPr>
        <w:t>//! Activity 4: a command parser produced by vibe coding and human review.</w:t>
      </w:r>
    </w:p>
    <w:p>
      <w:pPr>
        <w:spacing w:after="0"/>
      </w:pPr>
      <w:r>
        <w:rPr>
          <w:rFonts w:ascii="Courier New" w:hAnsi="Courier New"/>
          <w:sz w:val="17"/>
        </w:rPr>
        <w:t xml:space="preserve"> </w:t>
      </w:r>
    </w:p>
    <w:p>
      <w:pPr>
        <w:spacing w:after="0"/>
      </w:pPr>
      <w:r>
        <w:rPr>
          <w:rFonts w:ascii="Courier New" w:hAnsi="Courier New"/>
          <w:sz w:val="17"/>
        </w:rPr>
        <w:t>/// A validated StockPilot command.</w:t>
      </w:r>
    </w:p>
    <w:p>
      <w:pPr>
        <w:spacing w:after="0"/>
      </w:pPr>
      <w:r>
        <w:rPr>
          <w:rFonts w:ascii="Courier New" w:hAnsi="Courier New"/>
          <w:sz w:val="17"/>
        </w:rPr>
        <w:t>#[derive(Debug, Clone, PartialEq, Eq)]</w:t>
      </w:r>
    </w:p>
    <w:p>
      <w:pPr>
        <w:spacing w:after="0"/>
      </w:pPr>
      <w:r>
        <w:rPr>
          <w:rFonts w:ascii="Courier New" w:hAnsi="Courier New"/>
          <w:sz w:val="17"/>
        </w:rPr>
        <w:t>pub enum Command {</w:t>
      </w:r>
    </w:p>
    <w:p>
      <w:pPr>
        <w:spacing w:after="0"/>
      </w:pPr>
      <w:r>
        <w:rPr>
          <w:rFonts w:ascii="Courier New" w:hAnsi="Courier New"/>
          <w:sz w:val="17"/>
        </w:rPr>
        <w:t xml:space="preserve">    /// Receive stock.</w:t>
      </w:r>
    </w:p>
    <w:p>
      <w:pPr>
        <w:spacing w:after="0"/>
      </w:pPr>
      <w:r>
        <w:rPr>
          <w:rFonts w:ascii="Courier New" w:hAnsi="Courier New"/>
          <w:sz w:val="17"/>
        </w:rPr>
        <w:t xml:space="preserve">    Add {</w:t>
      </w:r>
    </w:p>
    <w:p>
      <w:pPr>
        <w:spacing w:after="0"/>
      </w:pPr>
      <w:r>
        <w:rPr>
          <w:rFonts w:ascii="Courier New" w:hAnsi="Courier New"/>
          <w:sz w:val="17"/>
        </w:rPr>
        <w:t xml:space="preserve">        /// Product code.</w:t>
      </w:r>
    </w:p>
    <w:p>
      <w:pPr>
        <w:spacing w:after="0"/>
      </w:pPr>
      <w:r>
        <w:rPr>
          <w:rFonts w:ascii="Courier New" w:hAnsi="Courier New"/>
          <w:sz w:val="17"/>
        </w:rPr>
        <w:t xml:space="preserve">        sku: String,</w:t>
      </w:r>
    </w:p>
    <w:p>
      <w:pPr>
        <w:spacing w:after="0"/>
      </w:pPr>
      <w:r>
        <w:rPr>
          <w:rFonts w:ascii="Courier New" w:hAnsi="Courier New"/>
          <w:sz w:val="17"/>
        </w:rPr>
        <w:t xml:space="preserve">        /// Units received.</w:t>
      </w:r>
    </w:p>
    <w:p>
      <w:pPr>
        <w:spacing w:after="0"/>
      </w:pPr>
      <w:r>
        <w:rPr>
          <w:rFonts w:ascii="Courier New" w:hAnsi="Courier New"/>
          <w:sz w:val="17"/>
        </w:rPr>
        <w:t xml:space="preserve">        qty: u32,</w:t>
      </w:r>
    </w:p>
    <w:p>
      <w:pPr>
        <w:spacing w:after="0"/>
      </w:pPr>
      <w:r>
        <w:rPr>
          <w:rFonts w:ascii="Courier New" w:hAnsi="Courier New"/>
          <w:sz w:val="17"/>
        </w:rPr>
        <w:t xml:space="preserve">    },</w:t>
      </w:r>
    </w:p>
    <w:p>
      <w:pPr>
        <w:spacing w:after="0"/>
      </w:pPr>
      <w:r>
        <w:rPr>
          <w:rFonts w:ascii="Courier New" w:hAnsi="Courier New"/>
          <w:sz w:val="17"/>
        </w:rPr>
        <w:t xml:space="preserve">    /// Remove stock.</w:t>
      </w:r>
    </w:p>
    <w:p>
      <w:pPr>
        <w:spacing w:after="0"/>
      </w:pPr>
      <w:r>
        <w:rPr>
          <w:rFonts w:ascii="Courier New" w:hAnsi="Courier New"/>
          <w:sz w:val="17"/>
        </w:rPr>
        <w:t xml:space="preserve">    Remove {</w:t>
      </w:r>
    </w:p>
    <w:p>
      <w:pPr>
        <w:spacing w:after="0"/>
      </w:pPr>
      <w:r>
        <w:rPr>
          <w:rFonts w:ascii="Courier New" w:hAnsi="Courier New"/>
          <w:sz w:val="17"/>
        </w:rPr>
        <w:t xml:space="preserve">        /// Product code.</w:t>
      </w:r>
    </w:p>
    <w:p>
      <w:pPr>
        <w:spacing w:after="0"/>
      </w:pPr>
      <w:r>
        <w:rPr>
          <w:rFonts w:ascii="Courier New" w:hAnsi="Courier New"/>
          <w:sz w:val="17"/>
        </w:rPr>
        <w:t xml:space="preserve">        sku: String,</w:t>
      </w:r>
    </w:p>
    <w:p>
      <w:pPr>
        <w:spacing w:after="0"/>
      </w:pPr>
      <w:r>
        <w:rPr>
          <w:rFonts w:ascii="Courier New" w:hAnsi="Courier New"/>
          <w:sz w:val="17"/>
        </w:rPr>
        <w:t xml:space="preserve">        /// Units removed.</w:t>
      </w:r>
    </w:p>
    <w:p>
      <w:pPr>
        <w:spacing w:after="0"/>
      </w:pPr>
      <w:r>
        <w:rPr>
          <w:rFonts w:ascii="Courier New" w:hAnsi="Courier New"/>
          <w:sz w:val="17"/>
        </w:rPr>
        <w:t xml:space="preserve">        qty: u32,</w:t>
      </w:r>
    </w:p>
    <w:p>
      <w:pPr>
        <w:spacing w:after="0"/>
      </w:pPr>
      <w:r>
        <w:rPr>
          <w:rFonts w:ascii="Courier New" w:hAnsi="Courier New"/>
          <w:sz w:val="17"/>
        </w:rPr>
        <w:t xml:space="preserve">    },</w:t>
      </w:r>
    </w:p>
    <w:p>
      <w:pPr>
        <w:spacing w:after="0"/>
      </w:pPr>
      <w:r>
        <w:rPr>
          <w:rFonts w:ascii="Courier New" w:hAnsi="Courier New"/>
          <w:sz w:val="17"/>
        </w:rPr>
        <w:t xml:space="preserve">    /// List all stock.</w:t>
      </w:r>
    </w:p>
    <w:p>
      <w:pPr>
        <w:spacing w:after="0"/>
      </w:pPr>
      <w:r>
        <w:rPr>
          <w:rFonts w:ascii="Courier New" w:hAnsi="Courier New"/>
          <w:sz w:val="17"/>
        </w:rPr>
        <w:t xml:space="preserve">    List,</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 Parses command-line words into a [`Command`].</w:t>
      </w:r>
    </w:p>
    <w:p>
      <w:pPr>
        <w:spacing w:after="0"/>
      </w:pPr>
      <w:r>
        <w:rPr>
          <w:rFonts w:ascii="Courier New" w:hAnsi="Courier New"/>
          <w:sz w:val="17"/>
        </w:rPr>
        <w:t>pub fn parse_command(args: &amp;[&amp;str]) -&gt; Result&lt;Command, String&gt; {</w:t>
      </w:r>
    </w:p>
    <w:p>
      <w:pPr>
        <w:spacing w:after="0"/>
      </w:pPr>
      <w:r>
        <w:rPr>
          <w:rFonts w:ascii="Courier New" w:hAnsi="Courier New"/>
          <w:sz w:val="17"/>
        </w:rPr>
        <w:t xml:space="preserve">    match args {</w:t>
      </w:r>
    </w:p>
    <w:p>
      <w:pPr>
        <w:spacing w:after="0"/>
      </w:pPr>
      <w:r>
        <w:rPr>
          <w:rFonts w:ascii="Courier New" w:hAnsi="Courier New"/>
          <w:sz w:val="17"/>
        </w:rPr>
        <w:t xml:space="preserve">        ["list"] =&gt; Ok(Command::List),</w:t>
      </w:r>
    </w:p>
    <w:p>
      <w:pPr>
        <w:spacing w:after="0"/>
      </w:pPr>
      <w:r>
        <w:rPr>
          <w:rFonts w:ascii="Courier New" w:hAnsi="Courier New"/>
          <w:sz w:val="17"/>
        </w:rPr>
        <w:t xml:space="preserve">        [verb @ ("add" | "remove"), sku, qty] =&gt; {</w:t>
      </w:r>
    </w:p>
    <w:p>
      <w:pPr>
        <w:spacing w:after="0"/>
      </w:pPr>
      <w:r>
        <w:rPr>
          <w:rFonts w:ascii="Courier New" w:hAnsi="Courier New"/>
          <w:sz w:val="17"/>
        </w:rPr>
        <w:t xml:space="preserve">            let qty: u32 = qty</w:t>
      </w:r>
    </w:p>
    <w:p>
      <w:pPr>
        <w:spacing w:after="0"/>
      </w:pPr>
      <w:r>
        <w:rPr>
          <w:rFonts w:ascii="Courier New" w:hAnsi="Courier New"/>
          <w:sz w:val="17"/>
        </w:rPr>
        <w:t xml:space="preserve">                .parse()</w:t>
      </w:r>
    </w:p>
    <w:p>
      <w:pPr>
        <w:spacing w:after="0"/>
      </w:pPr>
      <w:r>
        <w:rPr>
          <w:rFonts w:ascii="Courier New" w:hAnsi="Courier New"/>
          <w:sz w:val="17"/>
        </w:rPr>
        <w:t xml:space="preserve">                .map_err(|_| format!("invalid quantity: {qty}"))?;</w:t>
      </w:r>
    </w:p>
    <w:p>
      <w:pPr>
        <w:spacing w:after="0"/>
      </w:pPr>
      <w:r>
        <w:rPr>
          <w:rFonts w:ascii="Courier New" w:hAnsi="Courier New"/>
          <w:sz w:val="17"/>
        </w:rPr>
        <w:t xml:space="preserve">            if qty == 0 {</w:t>
      </w:r>
    </w:p>
    <w:p>
      <w:pPr>
        <w:spacing w:after="0"/>
      </w:pPr>
      <w:r>
        <w:rPr>
          <w:rFonts w:ascii="Courier New" w:hAnsi="Courier New"/>
          <w:sz w:val="17"/>
        </w:rPr>
        <w:t xml:space="preserve">                return Err("quantity must be at least 1".to_string());</w:t>
      </w:r>
    </w:p>
    <w:p>
      <w:pPr>
        <w:spacing w:after="0"/>
      </w:pPr>
      <w:r>
        <w:rPr>
          <w:rFonts w:ascii="Courier New" w:hAnsi="Courier New"/>
          <w:sz w:val="17"/>
        </w:rPr>
        <w:t xml:space="preserve">            }</w:t>
      </w:r>
    </w:p>
    <w:p>
      <w:pPr>
        <w:spacing w:after="0"/>
      </w:pPr>
      <w:r>
        <w:rPr>
          <w:rFonts w:ascii="Courier New" w:hAnsi="Courier New"/>
          <w:sz w:val="17"/>
        </w:rPr>
        <w:t xml:space="preserve">            let sku = sku.to_string();</w:t>
      </w:r>
    </w:p>
    <w:p>
      <w:pPr>
        <w:spacing w:after="0"/>
      </w:pPr>
      <w:r>
        <w:rPr>
          <w:rFonts w:ascii="Courier New" w:hAnsi="Courier New"/>
          <w:sz w:val="17"/>
        </w:rPr>
        <w:t xml:space="preserve">            if *verb == "add" {</w:t>
      </w:r>
    </w:p>
    <w:p>
      <w:pPr>
        <w:spacing w:after="0"/>
      </w:pPr>
      <w:r>
        <w:rPr>
          <w:rFonts w:ascii="Courier New" w:hAnsi="Courier New"/>
          <w:sz w:val="17"/>
        </w:rPr>
        <w:t xml:space="preserve">                Ok(Command::Add { sku, qty })</w:t>
      </w:r>
    </w:p>
    <w:p>
      <w:pPr>
        <w:spacing w:after="0"/>
      </w:pPr>
      <w:r>
        <w:rPr>
          <w:rFonts w:ascii="Courier New" w:hAnsi="Courier New"/>
          <w:sz w:val="17"/>
        </w:rPr>
        <w:t xml:space="preserve">            } else {</w:t>
      </w:r>
    </w:p>
    <w:p>
      <w:pPr>
        <w:spacing w:after="0"/>
      </w:pPr>
      <w:r>
        <w:rPr>
          <w:rFonts w:ascii="Courier New" w:hAnsi="Courier New"/>
          <w:sz w:val="17"/>
        </w:rPr>
        <w:t xml:space="preserve">                Ok(Command::Remove { sku, qty })</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 xml:space="preserve">        _ =&gt; {</w:t>
      </w:r>
    </w:p>
    <w:p>
      <w:pPr>
        <w:spacing w:after="0"/>
      </w:pPr>
      <w:r>
        <w:rPr>
          <w:rFonts w:ascii="Courier New" w:hAnsi="Courier New"/>
          <w:sz w:val="17"/>
        </w:rPr>
        <w:t xml:space="preserve">            Err("usage: add &lt;sku&gt; &lt;qty&gt; | remove &lt;sku&gt; &lt;qty&gt; | list"</w:t>
      </w:r>
    </w:p>
    <w:p>
      <w:pPr>
        <w:spacing w:after="0"/>
      </w:pPr>
      <w:r>
        <w:rPr>
          <w:rFonts w:ascii="Courier New" w:hAnsi="Courier New"/>
          <w:sz w:val="17"/>
        </w:rPr>
        <w:t xml:space="preserve">                .to_string())</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w:t>
      </w:r>
    </w:p>
    <w:p>
      <w:r>
        <w:t>solution/src/main.rs</w:t>
      </w:r>
    </w:p>
    <w:p>
      <w:pPr>
        <w:spacing w:after="0"/>
      </w:pPr>
      <w:r>
        <w:rPr>
          <w:rFonts w:ascii="Courier New" w:hAnsi="Courier New"/>
          <w:sz w:val="17"/>
        </w:rPr>
        <w:t>use activity04::parse_command;</w:t>
      </w:r>
    </w:p>
    <w:p>
      <w:pPr>
        <w:spacing w:after="0"/>
      </w:pPr>
      <w:r>
        <w:rPr>
          <w:rFonts w:ascii="Courier New" w:hAnsi="Courier New"/>
          <w:sz w:val="17"/>
        </w:rPr>
        <w:t>use std::process::ExitCode;</w:t>
      </w:r>
    </w:p>
    <w:p>
      <w:pPr>
        <w:spacing w:after="0"/>
      </w:pPr>
      <w:r>
        <w:rPr>
          <w:rFonts w:ascii="Courier New" w:hAnsi="Courier New"/>
          <w:sz w:val="17"/>
        </w:rPr>
        <w:t xml:space="preserve"> </w:t>
      </w:r>
    </w:p>
    <w:p>
      <w:pPr>
        <w:spacing w:after="0"/>
      </w:pPr>
      <w:r>
        <w:rPr>
          <w:rFonts w:ascii="Courier New" w:hAnsi="Courier New"/>
          <w:sz w:val="17"/>
        </w:rPr>
        <w:t>fn main() -&gt; ExitCode {</w:t>
      </w:r>
    </w:p>
    <w:p>
      <w:pPr>
        <w:spacing w:after="0"/>
      </w:pPr>
      <w:r>
        <w:rPr>
          <w:rFonts w:ascii="Courier New" w:hAnsi="Courier New"/>
          <w:sz w:val="17"/>
        </w:rPr>
        <w:t xml:space="preserve">    let args: Vec&lt;String&gt; = std::env::args().skip(1).collect();</w:t>
      </w:r>
    </w:p>
    <w:p>
      <w:pPr>
        <w:spacing w:after="0"/>
      </w:pPr>
      <w:r>
        <w:rPr>
          <w:rFonts w:ascii="Courier New" w:hAnsi="Courier New"/>
          <w:sz w:val="17"/>
        </w:rPr>
        <w:t xml:space="preserve">    let words: Vec&lt;&amp;str&gt; = args.iter().map(String::as_str).collect();</w:t>
      </w:r>
    </w:p>
    <w:p>
      <w:pPr>
        <w:spacing w:after="0"/>
      </w:pPr>
      <w:r>
        <w:rPr>
          <w:rFonts w:ascii="Courier New" w:hAnsi="Courier New"/>
          <w:sz w:val="17"/>
        </w:rPr>
        <w:t xml:space="preserve">    match parse_command(&amp;words) {</w:t>
      </w:r>
    </w:p>
    <w:p>
      <w:pPr>
        <w:spacing w:after="0"/>
      </w:pPr>
      <w:r>
        <w:rPr>
          <w:rFonts w:ascii="Courier New" w:hAnsi="Courier New"/>
          <w:sz w:val="17"/>
        </w:rPr>
        <w:t xml:space="preserve">        Ok(command) =&gt; {</w:t>
      </w:r>
    </w:p>
    <w:p>
      <w:pPr>
        <w:spacing w:after="0"/>
      </w:pPr>
      <w:r>
        <w:rPr>
          <w:rFonts w:ascii="Courier New" w:hAnsi="Courier New"/>
          <w:sz w:val="17"/>
        </w:rPr>
        <w:t xml:space="preserve">            println!("{command:?}");</w:t>
      </w:r>
    </w:p>
    <w:p>
      <w:pPr>
        <w:spacing w:after="0"/>
      </w:pPr>
      <w:r>
        <w:rPr>
          <w:rFonts w:ascii="Courier New" w:hAnsi="Courier New"/>
          <w:sz w:val="17"/>
        </w:rPr>
        <w:t xml:space="preserve">            ExitCode::SUCCESS</w:t>
      </w:r>
    </w:p>
    <w:p>
      <w:pPr>
        <w:spacing w:after="0"/>
      </w:pPr>
      <w:r>
        <w:rPr>
          <w:rFonts w:ascii="Courier New" w:hAnsi="Courier New"/>
          <w:sz w:val="17"/>
        </w:rPr>
        <w:t xml:space="preserve">        }</w:t>
      </w:r>
    </w:p>
    <w:p>
      <w:pPr>
        <w:spacing w:after="0"/>
      </w:pPr>
      <w:r>
        <w:rPr>
          <w:rFonts w:ascii="Courier New" w:hAnsi="Courier New"/>
          <w:sz w:val="17"/>
        </w:rPr>
        <w:t xml:space="preserve">        Err(message) =&gt; {</w:t>
      </w:r>
    </w:p>
    <w:p>
      <w:pPr>
        <w:spacing w:after="0"/>
      </w:pPr>
      <w:r>
        <w:rPr>
          <w:rFonts w:ascii="Courier New" w:hAnsi="Courier New"/>
          <w:sz w:val="17"/>
        </w:rPr>
        <w:t xml:space="preserve">            eprintln!("error: {message}");</w:t>
      </w:r>
    </w:p>
    <w:p>
      <w:pPr>
        <w:spacing w:after="0"/>
      </w:pPr>
      <w:r>
        <w:rPr>
          <w:rFonts w:ascii="Courier New" w:hAnsi="Courier New"/>
          <w:sz w:val="17"/>
        </w:rPr>
        <w:t xml:space="preserve">            ExitCode::from(2)</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w:t>
      </w:r>
    </w:p>
    <w:p>
      <w:pPr>
        <w:pStyle w:val="Heading3"/>
      </w:pPr>
      <w:bookmarkStart w:id="8049" w:name="_course_toc_050"/>
      <w:r>
        <w:t>Acceptance tests: Activity 4</w:t>
      </w:r>
      <w:bookmarkEnd w:id="8049"/>
    </w:p>
    <w:p>
      <w:r>
        <w:t>tests/acceptance.rs (identical in starter/ and solution/)</w:t>
      </w:r>
    </w:p>
    <w:p>
      <w:pPr>
        <w:spacing w:after="0"/>
      </w:pPr>
      <w:r>
        <w:rPr>
          <w:rFonts w:ascii="Courier New" w:hAnsi="Courier New"/>
          <w:sz w:val="17"/>
        </w:rPr>
        <w:t>use activity04::{parse_command, Command};</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parses_list() {</w:t>
      </w:r>
    </w:p>
    <w:p>
      <w:pPr>
        <w:spacing w:after="0"/>
      </w:pPr>
      <w:r>
        <w:rPr>
          <w:rFonts w:ascii="Courier New" w:hAnsi="Courier New"/>
          <w:sz w:val="17"/>
        </w:rPr>
        <w:t xml:space="preserve">    assert_eq!(parse_command(&amp;["list"]), Ok(Command::List));</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parses_add_and_remove() {</w:t>
      </w:r>
    </w:p>
    <w:p>
      <w:pPr>
        <w:spacing w:after="0"/>
      </w:pPr>
      <w:r>
        <w:rPr>
          <w:rFonts w:ascii="Courier New" w:hAnsi="Courier New"/>
          <w:sz w:val="17"/>
        </w:rPr>
        <w:t xml:space="preserve">    assert_eq!(</w:t>
      </w:r>
    </w:p>
    <w:p>
      <w:pPr>
        <w:spacing w:after="0"/>
      </w:pPr>
      <w:r>
        <w:rPr>
          <w:rFonts w:ascii="Courier New" w:hAnsi="Courier New"/>
          <w:sz w:val="17"/>
        </w:rPr>
        <w:t xml:space="preserve">        parse_command(&amp;["add", "ABC-0001", "5"]),</w:t>
      </w:r>
    </w:p>
    <w:p>
      <w:pPr>
        <w:spacing w:after="0"/>
      </w:pPr>
      <w:r>
        <w:rPr>
          <w:rFonts w:ascii="Courier New" w:hAnsi="Courier New"/>
          <w:sz w:val="17"/>
        </w:rPr>
        <w:t xml:space="preserve">        Ok(Command::Add {</w:t>
      </w:r>
    </w:p>
    <w:p>
      <w:pPr>
        <w:spacing w:after="0"/>
      </w:pPr>
      <w:r>
        <w:rPr>
          <w:rFonts w:ascii="Courier New" w:hAnsi="Courier New"/>
          <w:sz w:val="17"/>
        </w:rPr>
        <w:t xml:space="preserve">            sku: "ABC-0001".into(),</w:t>
      </w:r>
    </w:p>
    <w:p>
      <w:pPr>
        <w:spacing w:after="0"/>
      </w:pPr>
      <w:r>
        <w:rPr>
          <w:rFonts w:ascii="Courier New" w:hAnsi="Courier New"/>
          <w:sz w:val="17"/>
        </w:rPr>
        <w:t xml:space="preserve">            qty: 5</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 xml:space="preserve">    assert_eq!(</w:t>
      </w:r>
    </w:p>
    <w:p>
      <w:pPr>
        <w:spacing w:after="0"/>
      </w:pPr>
      <w:r>
        <w:rPr>
          <w:rFonts w:ascii="Courier New" w:hAnsi="Courier New"/>
          <w:sz w:val="17"/>
        </w:rPr>
        <w:t xml:space="preserve">        parse_command(&amp;["remove", "ABC-0001", "2"]),</w:t>
      </w:r>
    </w:p>
    <w:p>
      <w:pPr>
        <w:spacing w:after="0"/>
      </w:pPr>
      <w:r>
        <w:rPr>
          <w:rFonts w:ascii="Courier New" w:hAnsi="Courier New"/>
          <w:sz w:val="17"/>
        </w:rPr>
        <w:t xml:space="preserve">        Ok(Command::Remove {</w:t>
      </w:r>
    </w:p>
    <w:p>
      <w:pPr>
        <w:spacing w:after="0"/>
      </w:pPr>
      <w:r>
        <w:rPr>
          <w:rFonts w:ascii="Courier New" w:hAnsi="Courier New"/>
          <w:sz w:val="17"/>
        </w:rPr>
        <w:t xml:space="preserve">            sku: "ABC-0001".into(),</w:t>
      </w:r>
    </w:p>
    <w:p>
      <w:pPr>
        <w:spacing w:after="0"/>
      </w:pPr>
      <w:r>
        <w:rPr>
          <w:rFonts w:ascii="Courier New" w:hAnsi="Courier New"/>
          <w:sz w:val="17"/>
        </w:rPr>
        <w:t xml:space="preserve">            qty: 2</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rejects_zero_quantity() {</w:t>
      </w:r>
    </w:p>
    <w:p>
      <w:pPr>
        <w:spacing w:after="0"/>
      </w:pPr>
      <w:r>
        <w:rPr>
          <w:rFonts w:ascii="Courier New" w:hAnsi="Courier New"/>
          <w:sz w:val="17"/>
        </w:rPr>
        <w:t xml:space="preserve">    assert_eq!(</w:t>
      </w:r>
    </w:p>
    <w:p>
      <w:pPr>
        <w:spacing w:after="0"/>
      </w:pPr>
      <w:r>
        <w:rPr>
          <w:rFonts w:ascii="Courier New" w:hAnsi="Courier New"/>
          <w:sz w:val="17"/>
        </w:rPr>
        <w:t xml:space="preserve">        parse_command(&amp;["add", "ABC-0001", "0"]),</w:t>
      </w:r>
    </w:p>
    <w:p>
      <w:pPr>
        <w:spacing w:after="0"/>
      </w:pPr>
      <w:r>
        <w:rPr>
          <w:rFonts w:ascii="Courier New" w:hAnsi="Courier New"/>
          <w:sz w:val="17"/>
        </w:rPr>
        <w:t xml:space="preserve">        Err("quantity must be at least 1".to_string())</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rejects_non_numeric_and_negative_quantities() {</w:t>
      </w:r>
    </w:p>
    <w:p>
      <w:pPr>
        <w:spacing w:after="0"/>
      </w:pPr>
      <w:r>
        <w:rPr>
          <w:rFonts w:ascii="Courier New" w:hAnsi="Courier New"/>
          <w:sz w:val="17"/>
        </w:rPr>
        <w:t xml:space="preserve">    assert!(parse_command(&amp;["add", "ABC-0001", "five"]).is_err());</w:t>
      </w:r>
    </w:p>
    <w:p>
      <w:pPr>
        <w:spacing w:after="0"/>
      </w:pPr>
      <w:r>
        <w:rPr>
          <w:rFonts w:ascii="Courier New" w:hAnsi="Courier New"/>
          <w:sz w:val="17"/>
        </w:rPr>
        <w:t xml:space="preserve">    assert!(parse_command(&amp;["remove", "ABC-0001", "-3"]).is_err());</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rejects_unknown_verbs_missing_and_extra_words() {</w:t>
      </w:r>
    </w:p>
    <w:p>
      <w:pPr>
        <w:spacing w:after="0"/>
      </w:pPr>
      <w:r>
        <w:rPr>
          <w:rFonts w:ascii="Courier New" w:hAnsi="Courier New"/>
          <w:sz w:val="17"/>
        </w:rPr>
        <w:t xml:space="preserve">    assert!(parse_command(&amp;["delete", "ABC-0001", "1"]).is_err());</w:t>
      </w:r>
    </w:p>
    <w:p>
      <w:pPr>
        <w:spacing w:after="0"/>
      </w:pPr>
      <w:r>
        <w:rPr>
          <w:rFonts w:ascii="Courier New" w:hAnsi="Courier New"/>
          <w:sz w:val="17"/>
        </w:rPr>
        <w:t xml:space="preserve">    assert!(parse_command(&amp;["add", "ABC-0001"]).is_err());</w:t>
      </w:r>
    </w:p>
    <w:p>
      <w:pPr>
        <w:spacing w:after="0"/>
      </w:pPr>
      <w:r>
        <w:rPr>
          <w:rFonts w:ascii="Courier New" w:hAnsi="Courier New"/>
          <w:sz w:val="17"/>
        </w:rPr>
        <w:t xml:space="preserve">    assert!(parse_command(&amp;["list", "now"]).is_err());</w:t>
      </w:r>
    </w:p>
    <w:p>
      <w:pPr>
        <w:spacing w:after="0"/>
      </w:pPr>
      <w:r>
        <w:rPr>
          <w:rFonts w:ascii="Courier New" w:hAnsi="Courier New"/>
          <w:sz w:val="17"/>
        </w:rPr>
        <w:t xml:space="preserve">    assert!(parse_command(&amp;[]).is_err());</w:t>
      </w:r>
    </w:p>
    <w:p>
      <w:pPr>
        <w:spacing w:after="0"/>
      </w:pPr>
      <w:r>
        <w:rPr>
          <w:rFonts w:ascii="Courier New" w:hAnsi="Courier New"/>
          <w:sz w:val="17"/>
        </w:rPr>
        <w:t>}</w:t>
      </w:r>
    </w:p>
    <w:p>
      <w:r>
        <w:t>Expected result: cargo test reports 5 passed; cargo run -- add ABC-0001 5 prints Add { sku: "ABC-0001", qty: 5 }.</w:t>
      </w:r>
    </w:p>
    <w:p>
      <w:r>
        <w:t>Verified before release: solution 5 tests passed; starter 0 passed / 5 failed as intended.</w:t>
      </w:r>
    </w:p>
    <w:p>
      <w:r>
        <w:t>Stretch task: Ask the AI to add "count &lt;sku&gt;"; accept it only with a new test for the missing-SKU case.</w:t>
      </w:r>
    </w:p>
    <w:p>
      <w:r>
        <w:t>Deliverables: your completed starter crate passing every gate, one extra boundary test, docs/review-record.md and docs/verification-record.md.</w:t>
      </w:r>
    </w:p>
    <w:p>
      <w:pPr>
        <w:pStyle w:val="Heading2"/>
      </w:pPr>
      <w:bookmarkStart w:id="8050" w:name="_course_toc_051"/>
      <w:r>
        <w:t>Activity 5: Organise a crate into modules (Slides 91-96)</w:t>
      </w:r>
      <w:bookmarkEnd w:id="8050"/>
    </w:p>
    <w:p>
      <w:r>
        <w:t>Folder: labs/activity-05-modules-visibility. Maps to K2/A2. Suggested time: 25 minutes.</w:t>
      </w:r>
    </w:p>
    <w:p>
      <w:r>
        <w:t>Goal and scenario: The reporting code has grown. You split StockPilot formatting into a money module and a report module, expose only what callers need, and keep the behaviour identical under test.</w:t>
      </w:r>
    </w:p>
    <w:p>
      <w:r>
        <w:t>Exact contract: money::format_cents(u64) -&gt; String renders "$D.CC". report::report_line(name, qty, unit_cents) -&gt; Option&lt;String&gt; renders "&lt;name&gt; x&lt;qty&gt; @ &lt;unit&gt; = &lt;total&gt;"; report::report joins lines with "\n" and fails wholly on overflow.</w:t>
      </w:r>
    </w:p>
    <w:p>
      <w:pPr>
        <w:pStyle w:val="Heading3"/>
      </w:pPr>
      <w:bookmarkStart w:id="8051" w:name="_course_toc_052"/>
      <w:r>
        <w:t>Learn the concepts: Activity 5</w:t>
      </w:r>
      <w:bookmarkEnd w:id="8051"/>
    </w:p>
    <w:p>
      <w:r>
        <w:t>This activity uses modules, pub visibility, paths with crate::, self:: and super::, and use ... as. Run the sample scripts in labs/activity-05-modules-visibility/samples/, predicting the output first, then use the Learn Rust prompts with your AI assistant.</w:t>
      </w:r>
    </w:p>
    <w:p>
      <w:r>
        <w:t>Sample samples/01_inline_modules.rs. Run: rustc --edition 2021 01_inline_modules.rs &amp;&amp; ./01_inline_modules</w:t>
      </w:r>
    </w:p>
    <w:p>
      <w:pPr>
        <w:spacing w:after="0"/>
      </w:pPr>
      <w:r>
        <w:rPr>
          <w:rFonts w:ascii="Courier New" w:hAnsi="Courier New"/>
          <w:sz w:val="17"/>
        </w:rPr>
        <w:t>// Sample: modules and privacy in one file.</w:t>
      </w:r>
    </w:p>
    <w:p>
      <w:pPr>
        <w:spacing w:after="0"/>
      </w:pPr>
      <w:r>
        <w:rPr>
          <w:rFonts w:ascii="Courier New" w:hAnsi="Courier New"/>
          <w:sz w:val="17"/>
        </w:rPr>
        <w:t>mod money {</w:t>
      </w:r>
    </w:p>
    <w:p>
      <w:pPr>
        <w:spacing w:after="0"/>
      </w:pPr>
      <w:r>
        <w:rPr>
          <w:rFonts w:ascii="Courier New" w:hAnsi="Courier New"/>
          <w:sz w:val="17"/>
        </w:rPr>
        <w:t xml:space="preserve">    pub fn format_cents(cents: u64) -&gt; String {</w:t>
      </w:r>
    </w:p>
    <w:p>
      <w:pPr>
        <w:spacing w:after="0"/>
      </w:pPr>
      <w:r>
        <w:rPr>
          <w:rFonts w:ascii="Courier New" w:hAnsi="Courier New"/>
          <w:sz w:val="17"/>
        </w:rPr>
        <w:t xml:space="preserve">        format!("${}.{:02}", cents / 100, cents % 100)</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 xml:space="preserve">    fn secret_rule() -&gt; &amp;'static str {</w:t>
      </w:r>
    </w:p>
    <w:p>
      <w:pPr>
        <w:spacing w:after="0"/>
      </w:pPr>
      <w:r>
        <w:rPr>
          <w:rFonts w:ascii="Courier New" w:hAnsi="Courier New"/>
          <w:sz w:val="17"/>
        </w:rPr>
        <w:t xml:space="preserve">        "private: only code inside `money` can call this"</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 xml:space="preserve">    pub fn explain() -&gt; &amp;'static str {</w:t>
      </w:r>
    </w:p>
    <w:p>
      <w:pPr>
        <w:spacing w:after="0"/>
      </w:pPr>
      <w:r>
        <w:rPr>
          <w:rFonts w:ascii="Courier New" w:hAnsi="Courier New"/>
          <w:sz w:val="17"/>
        </w:rPr>
        <w:t xml:space="preserve">        secret_rule()</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mod report {</w:t>
      </w:r>
    </w:p>
    <w:p>
      <w:pPr>
        <w:spacing w:after="0"/>
      </w:pPr>
      <w:r>
        <w:rPr>
          <w:rFonts w:ascii="Courier New" w:hAnsi="Courier New"/>
          <w:sz w:val="17"/>
        </w:rPr>
        <w:t xml:space="preserve">    use crate::money::format_cents; // path from the crate root</w:t>
      </w:r>
    </w:p>
    <w:p>
      <w:pPr>
        <w:spacing w:after="0"/>
      </w:pPr>
      <w:r>
        <w:rPr>
          <w:rFonts w:ascii="Courier New" w:hAnsi="Courier New"/>
          <w:sz w:val="17"/>
        </w:rPr>
        <w:t xml:space="preserve"> </w:t>
      </w:r>
    </w:p>
    <w:p>
      <w:pPr>
        <w:spacing w:after="0"/>
      </w:pPr>
      <w:r>
        <w:rPr>
          <w:rFonts w:ascii="Courier New" w:hAnsi="Courier New"/>
          <w:sz w:val="17"/>
        </w:rPr>
        <w:t xml:space="preserve">    pub fn line(name: &amp;str, qty: u32, unit: u64) -&gt; String {</w:t>
      </w:r>
    </w:p>
    <w:p>
      <w:pPr>
        <w:spacing w:after="0"/>
      </w:pPr>
      <w:r>
        <w:rPr>
          <w:rFonts w:ascii="Courier New" w:hAnsi="Courier New"/>
          <w:sz w:val="17"/>
        </w:rPr>
        <w:t xml:space="preserve">        let total = unit * u64::from(qty);</w:t>
      </w:r>
    </w:p>
    <w:p>
      <w:pPr>
        <w:spacing w:after="0"/>
      </w:pPr>
      <w:r>
        <w:rPr>
          <w:rFonts w:ascii="Courier New" w:hAnsi="Courier New"/>
          <w:sz w:val="17"/>
        </w:rPr>
        <w:t xml:space="preserve">        format!(</w:t>
      </w:r>
    </w:p>
    <w:p>
      <w:pPr>
        <w:spacing w:after="0"/>
      </w:pPr>
      <w:r>
        <w:rPr>
          <w:rFonts w:ascii="Courier New" w:hAnsi="Courier New"/>
          <w:sz w:val="17"/>
        </w:rPr>
        <w:t xml:space="preserve">            "{name} x{qty} @ {} = {}",</w:t>
      </w:r>
    </w:p>
    <w:p>
      <w:pPr>
        <w:spacing w:after="0"/>
      </w:pPr>
      <w:r>
        <w:rPr>
          <w:rFonts w:ascii="Courier New" w:hAnsi="Courier New"/>
          <w:sz w:val="17"/>
        </w:rPr>
        <w:t xml:space="preserve">            format_cents(unit),</w:t>
      </w:r>
    </w:p>
    <w:p>
      <w:pPr>
        <w:spacing w:after="0"/>
      </w:pPr>
      <w:r>
        <w:rPr>
          <w:rFonts w:ascii="Courier New" w:hAnsi="Courier New"/>
          <w:sz w:val="17"/>
        </w:rPr>
        <w:t xml:space="preserve">            format_cents(total)</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fn main() {</w:t>
      </w:r>
    </w:p>
    <w:p>
      <w:pPr>
        <w:spacing w:after="0"/>
      </w:pPr>
      <w:r>
        <w:rPr>
          <w:rFonts w:ascii="Courier New" w:hAnsi="Courier New"/>
          <w:sz w:val="17"/>
        </w:rPr>
        <w:t xml:space="preserve">    println!("{}", report::line("Cable", 3, 250));</w:t>
      </w:r>
    </w:p>
    <w:p>
      <w:pPr>
        <w:spacing w:after="0"/>
      </w:pPr>
      <w:r>
        <w:rPr>
          <w:rFonts w:ascii="Courier New" w:hAnsi="Courier New"/>
          <w:sz w:val="17"/>
        </w:rPr>
        <w:t xml:space="preserve">    println!("{}", money::explain());</w:t>
      </w:r>
    </w:p>
    <w:p>
      <w:pPr>
        <w:spacing w:after="0"/>
      </w:pPr>
      <w:r>
        <w:rPr>
          <w:rFonts w:ascii="Courier New" w:hAnsi="Courier New"/>
          <w:sz w:val="17"/>
        </w:rPr>
        <w:t xml:space="preserve">    // money::secret_rule(); // error[E0603]: function `secret_rule` is private</w:t>
      </w:r>
    </w:p>
    <w:p>
      <w:pPr>
        <w:spacing w:after="0"/>
      </w:pPr>
      <w:r>
        <w:rPr>
          <w:rFonts w:ascii="Courier New" w:hAnsi="Courier New"/>
          <w:sz w:val="17"/>
        </w:rPr>
        <w:t>}</w:t>
      </w:r>
    </w:p>
    <w:p>
      <w:r>
        <w:t>Expected output:</w:t>
      </w:r>
    </w:p>
    <w:p>
      <w:pPr>
        <w:spacing w:after="0"/>
      </w:pPr>
      <w:r>
        <w:rPr>
          <w:rFonts w:ascii="Courier New" w:hAnsi="Courier New"/>
          <w:sz w:val="17"/>
        </w:rPr>
        <w:t>Cable x3 @ $2.50 = $7.50</w:t>
      </w:r>
    </w:p>
    <w:p>
      <w:pPr>
        <w:spacing w:after="0"/>
      </w:pPr>
      <w:r>
        <w:rPr>
          <w:rFonts w:ascii="Courier New" w:hAnsi="Courier New"/>
          <w:sz w:val="17"/>
        </w:rPr>
        <w:t>private: only code inside `money` can call this</w:t>
      </w:r>
    </w:p>
    <w:p>
      <w:r>
        <w:t>Sample samples/02_nested_paths.rs. Run: rustc --edition 2021 02_nested_paths.rs &amp;&amp; ./02_nested_paths</w:t>
      </w:r>
    </w:p>
    <w:p>
      <w:pPr>
        <w:spacing w:after="0"/>
      </w:pPr>
      <w:r>
        <w:rPr>
          <w:rFonts w:ascii="Courier New" w:hAnsi="Courier New"/>
          <w:sz w:val="17"/>
        </w:rPr>
        <w:t>// Sample: nested modules, super::, self:: and use ... as.</w:t>
      </w:r>
    </w:p>
    <w:p>
      <w:pPr>
        <w:spacing w:after="0"/>
      </w:pPr>
      <w:r>
        <w:rPr>
          <w:rFonts w:ascii="Courier New" w:hAnsi="Courier New"/>
          <w:sz w:val="17"/>
        </w:rPr>
        <w:t>mod stockpilot {</w:t>
      </w:r>
    </w:p>
    <w:p>
      <w:pPr>
        <w:spacing w:after="0"/>
      </w:pPr>
      <w:r>
        <w:rPr>
          <w:rFonts w:ascii="Courier New" w:hAnsi="Courier New"/>
          <w:sz w:val="17"/>
        </w:rPr>
        <w:t xml:space="preserve">    pub mod inventory {</w:t>
      </w:r>
    </w:p>
    <w:p>
      <w:pPr>
        <w:spacing w:after="0"/>
      </w:pPr>
      <w:r>
        <w:rPr>
          <w:rFonts w:ascii="Courier New" w:hAnsi="Courier New"/>
          <w:sz w:val="17"/>
        </w:rPr>
        <w:t xml:space="preserve">        pub fn count() -&gt; u32 {</w:t>
      </w:r>
    </w:p>
    <w:p>
      <w:pPr>
        <w:spacing w:after="0"/>
      </w:pPr>
      <w:r>
        <w:rPr>
          <w:rFonts w:ascii="Courier New" w:hAnsi="Courier New"/>
          <w:sz w:val="17"/>
        </w:rPr>
        <w:t xml:space="preserve">            super::defaults::STARTING_STOCK + 2</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 xml:space="preserve">    mod defaults {</w:t>
      </w:r>
    </w:p>
    <w:p>
      <w:pPr>
        <w:spacing w:after="0"/>
      </w:pPr>
      <w:r>
        <w:rPr>
          <w:rFonts w:ascii="Courier New" w:hAnsi="Courier New"/>
          <w:sz w:val="17"/>
        </w:rPr>
        <w:t xml:space="preserve">        pub const STARTING_STOCK: u32 = 10;</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 xml:space="preserve">    pub fn summary() -&gt; String {</w:t>
      </w:r>
    </w:p>
    <w:p>
      <w:pPr>
        <w:spacing w:after="0"/>
      </w:pPr>
      <w:r>
        <w:rPr>
          <w:rFonts w:ascii="Courier New" w:hAnsi="Courier New"/>
          <w:sz w:val="17"/>
        </w:rPr>
        <w:t xml:space="preserve">        format!("stock count = {}", self::inventory::count())</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use stockpilot::inventory::count as stock_count;</w:t>
      </w:r>
    </w:p>
    <w:p>
      <w:pPr>
        <w:spacing w:after="0"/>
      </w:pPr>
      <w:r>
        <w:rPr>
          <w:rFonts w:ascii="Courier New" w:hAnsi="Courier New"/>
          <w:sz w:val="17"/>
        </w:rPr>
        <w:t xml:space="preserve"> </w:t>
      </w:r>
    </w:p>
    <w:p>
      <w:pPr>
        <w:spacing w:after="0"/>
      </w:pPr>
      <w:r>
        <w:rPr>
          <w:rFonts w:ascii="Courier New" w:hAnsi="Courier New"/>
          <w:sz w:val="17"/>
        </w:rPr>
        <w:t>fn main() {</w:t>
      </w:r>
    </w:p>
    <w:p>
      <w:pPr>
        <w:spacing w:after="0"/>
      </w:pPr>
      <w:r>
        <w:rPr>
          <w:rFonts w:ascii="Courier New" w:hAnsi="Courier New"/>
          <w:sz w:val="17"/>
        </w:rPr>
        <w:t xml:space="preserve">    println!("{}", stockpilot::summary());</w:t>
      </w:r>
    </w:p>
    <w:p>
      <w:pPr>
        <w:spacing w:after="0"/>
      </w:pPr>
      <w:r>
        <w:rPr>
          <w:rFonts w:ascii="Courier New" w:hAnsi="Courier New"/>
          <w:sz w:val="17"/>
        </w:rPr>
        <w:t xml:space="preserve">    println!("via use-as: {}", stock_count());</w:t>
      </w:r>
    </w:p>
    <w:p>
      <w:pPr>
        <w:spacing w:after="0"/>
      </w:pPr>
      <w:r>
        <w:rPr>
          <w:rFonts w:ascii="Courier New" w:hAnsi="Courier New"/>
          <w:sz w:val="17"/>
        </w:rPr>
        <w:t>}</w:t>
      </w:r>
    </w:p>
    <w:p>
      <w:r>
        <w:t>Expected output:</w:t>
      </w:r>
    </w:p>
    <w:p>
      <w:pPr>
        <w:spacing w:after="0"/>
      </w:pPr>
      <w:r>
        <w:rPr>
          <w:rFonts w:ascii="Courier New" w:hAnsi="Courier New"/>
          <w:sz w:val="17"/>
        </w:rPr>
        <w:t>stock count = 12</w:t>
      </w:r>
    </w:p>
    <w:p>
      <w:pPr>
        <w:spacing w:after="0"/>
      </w:pPr>
      <w:r>
        <w:rPr>
          <w:rFonts w:ascii="Courier New" w:hAnsi="Courier New"/>
          <w:sz w:val="17"/>
        </w:rPr>
        <w:t>via use-as: 12</w:t>
      </w:r>
    </w:p>
    <w:p>
      <w:r>
        <w:t>Learn Rust prompt, Explain it simply: I am learning Rust. Explain modules, pub visibility, paths with crate::, self:: and super::, and use ... as to a beginner in plain English. Use a short example from a small shop's stock system, keep the code under 20 lines, show its output, and point out one mistake beginners often make.</w:t>
      </w:r>
    </w:p>
    <w:p>
      <w:r>
        <w:t>Learn Rust prompt, Walk me through the sample: Here is samples/01_inline_modules.rs from my course. Walk through it line by line. Before I run it, ask me to predict the output. Then suggest one small change I can make to experiment, and tell me what should happen.</w:t>
      </w:r>
    </w:p>
    <w:p>
      <w:r>
        <w:t>Learn Rust prompt, Quiz me: Quiz me on modules, pub visibility, paths with crate::, self:: and super::, and use ... as with 5 questions, one at a time. Wait for my answer each time and explain why it is right or wrong. Include one question where I predict the output or the compiler error of a short Rust snippet.</w:t>
      </w:r>
    </w:p>
    <w:p>
      <w:r>
        <w:t>Learn Rust prompt, Compare with what I know: I know some Python or JavaScript. In a small table, compare how Rust handles modules and code organisation with Python and JavaScript. Then show one Rust example and explain what the Rust compiler checks for me that the others do not.</w:t>
      </w:r>
    </w:p>
    <w:p>
      <w:r>
        <w:t>Learn more: Rust Book: Defining Modules to Control Scope and Privacy (https://doc.rust-lang.org/book/ch07-02-defining-modules-to-control-scope-and-privacy.html); Programiz: Cargo (packages and crates) (https://www.programiz.com/rust/cargo)</w:t>
      </w:r>
    </w:p>
    <w:p>
      <w:pPr>
        <w:pStyle w:val="Heading3"/>
      </w:pPr>
      <w:bookmarkStart w:id="8052" w:name="_course_toc_053"/>
      <w:r>
        <w:t>Step-by-step: Activity 5</w:t>
      </w:r>
      <w:bookmarkEnd w:id="8052"/>
    </w:p>
    <w:p>
      <w:r>
        <w:t>1. Read the specification. Read the Goal and Exact contract sections below and the files in data/ (if any). Write down each input, its type and valid range, the failure behaviour and the boundary values before you open any code.</w:t>
      </w:r>
    </w:p>
    <w:p>
      <w:r>
        <w:t>2. Open the activity in VS Code. Open this activity folder in Visual Studio Code with the rust-analyzer extension enabled. Confirm the toolchain with rustc --version and cargo --version in the integrated terminal.</w:t>
      </w:r>
    </w:p>
    <w:p>
      <w:r>
        <w:t>3. Learn the concept first. Open samples/ and run each sample script (commands in samples/README.md). Predict the output before you run it. Then use the "Learn Rust" prompts in PROMPTS.md with your AI assistant to explain modules, pub visibility, paths with crate::, self:: and super::, and use ... as. The Learn more links point to the matching Rust Book and tutorial pages.</w:t>
      </w:r>
    </w:p>
    <w:p>
      <w:r>
        <w:t>4. Run the reference solution. In the terminal run: cd solution &amp;&amp; cargo test. Confirm the result line shows every test passing. This proves your toolchain works and shows the target behaviour. (cargo test reports 4 passed; tests import activity05::money and activity05::report.)</w:t>
      </w:r>
    </w:p>
    <w:p>
      <w:r>
        <w:t>5. Run the starter and read the failures. Run: cd ../starter &amp;&amp; cargo test. Every test that calls an unfinished function fails with "not yet implemented" from todo!(). This is expected: the tests are the specification you will implement against.</w:t>
      </w:r>
    </w:p>
    <w:p>
      <w:r>
        <w:t>6. Plan with the AI assistant. Paste the "Plan before code" prompt from PROMPTS.md into your AI coding assistant (for example GitHub Copilot Chat, Claude or ChatGPT). Compare its edge cases with your own list from step 1 and record agreements and disagreements in docs/review-record.md.</w:t>
      </w:r>
    </w:p>
    <w:p>
      <w:r>
        <w:t>7. Vibe-code the implementation. Use the "Generate with AI" prompt to generate code for starter/src/lib.rs, starter/src/money.rs, starter/src/report.rs. Review the proposal before accepting it: public signatures unchanged, no unsafe, no unwrap() or expect() on input data, no new crates, and every line explained. Reject or edit anything you cannot justify.</w:t>
      </w:r>
    </w:p>
    <w:p>
      <w:r>
        <w:t>8. Test until green. Run cargo test after each accepted change. If a test fails or the code does not compile, use the "Repair from evidence" prompt with the exact cargo output. Never edit expected values in tests to make them pass.</w:t>
      </w:r>
    </w:p>
    <w:p>
      <w:r>
        <w:t>9. Apply the quality gates. Run every gate from the starter folder: cargo test ; cargo clippy --all-targets -- -D warnings ; cargo fmt --check. Fix each clippy warning and formatting difference; these are the organisation's coding standards.</w:t>
      </w:r>
    </w:p>
    <w:p>
      <w:r>
        <w:t>10. Add your own boundary test. Predict one more boundary case from the specification and add it to the test file in starter/tests/. Run it against both starter and solution. Stretch: Move format_cents behind pub(crate) and explain which test import then fails to compile.</w:t>
      </w:r>
    </w:p>
    <w:p>
      <w:r>
        <w:t>11. Record the evidence. Complete docs/verification-record.md with the commands you ran, the exact result lines (for example "test result: ok. 5 passed"), the AI proposals you accepted or rejected and why. Compare your code with solution/ only after your own tests pass.</w:t>
      </w:r>
    </w:p>
    <w:p>
      <w:pPr>
        <w:pStyle w:val="Heading3"/>
      </w:pPr>
      <w:bookmarkStart w:id="8053" w:name="_course_toc_054"/>
      <w:r>
        <w:t>Commands: Activity 5</w:t>
      </w:r>
      <w:bookmarkEnd w:id="8053"/>
    </w:p>
    <w:p>
      <w:pPr>
        <w:spacing w:after="0"/>
      </w:pPr>
      <w:r>
        <w:rPr>
          <w:rFonts w:ascii="Courier New" w:hAnsi="Courier New"/>
          <w:sz w:val="17"/>
        </w:rPr>
        <w:t>cd solution &amp;&amp; cargo test</w:t>
      </w:r>
    </w:p>
    <w:p>
      <w:pPr>
        <w:spacing w:after="0"/>
      </w:pPr>
      <w:r>
        <w:rPr>
          <w:rFonts w:ascii="Courier New" w:hAnsi="Courier New"/>
          <w:sz w:val="17"/>
        </w:rPr>
        <w:t>cd ../starter</w:t>
      </w:r>
    </w:p>
    <w:p>
      <w:pPr>
        <w:spacing w:after="0"/>
      </w:pPr>
      <w:r>
        <w:rPr>
          <w:rFonts w:ascii="Courier New" w:hAnsi="Courier New"/>
          <w:sz w:val="17"/>
        </w:rPr>
        <w:t>cargo test</w:t>
      </w:r>
    </w:p>
    <w:p>
      <w:pPr>
        <w:spacing w:after="0"/>
      </w:pPr>
      <w:r>
        <w:rPr>
          <w:rFonts w:ascii="Courier New" w:hAnsi="Courier New"/>
          <w:sz w:val="17"/>
        </w:rPr>
        <w:t>cargo clippy --all-targets -- -D warnings</w:t>
      </w:r>
    </w:p>
    <w:p>
      <w:pPr>
        <w:spacing w:after="0"/>
      </w:pPr>
      <w:r>
        <w:rPr>
          <w:rFonts w:ascii="Courier New" w:hAnsi="Courier New"/>
          <w:sz w:val="17"/>
        </w:rPr>
        <w:t>cargo fmt --check</w:t>
      </w:r>
    </w:p>
    <w:p>
      <w:pPr>
        <w:pStyle w:val="Heading3"/>
      </w:pPr>
      <w:bookmarkStart w:id="8054" w:name="_course_toc_055"/>
      <w:r>
        <w:t>Vibe-coding prompts: Activity 5</w:t>
      </w:r>
      <w:bookmarkEnd w:id="8054"/>
    </w:p>
    <w:p>
      <w:r>
        <w:t>Plan before code: Act as a senior Rust reviewer. Specification: money::format_cents(u64) -&gt; String renders "$D.CC". report::report_line(name, qty, unit_cents) -&gt; Option&lt;String&gt; renders "&lt;name&gt; x&lt;qty&gt; @ &lt;unit&gt; = &lt;total&gt;"; report::report joins lines with "\n" and fails wholly on overflow. Before writing any code, list the public signatures, the edge cases and at least four boundary tests you would expect. Ask me about anything ambiguous.</w:t>
      </w:r>
    </w:p>
    <w:p>
      <w:r>
        <w:t>Generate with AI: Implement "Organise a crate into modules" in starter/src so that the supplied tests pass. Keep the two-module layout and public paths; do not merge modules to make tests pass. Keep public signatures unchanged, use no unsafe code, and explain each design decision in one sentence.</w:t>
      </w:r>
    </w:p>
    <w:p>
      <w:r>
        <w:t>Repair from evidence: Here is my exact cargo output: &lt;paste the first error or failing test&gt;. Explain the cause in plain English, propose the smallest fix that keeps the specification, and add one regression test. Do not change expected values in existing tests.</w:t>
      </w:r>
    </w:p>
    <w:p>
      <w:r>
        <w:t>The same prompts, the Learn Rust prompts and the sample scripts are in labs/activity-05-modules-visibility/PROMPTS.md and Vibe-Coding-Prompts.pdf.</w:t>
      </w:r>
    </w:p>
    <w:p>
      <w:pPr>
        <w:pStyle w:val="Heading3"/>
      </w:pPr>
      <w:bookmarkStart w:id="8055" w:name="_course_toc_056"/>
      <w:r>
        <w:t>Reference solution: Activity 5</w:t>
      </w:r>
      <w:bookmarkEnd w:id="8055"/>
    </w:p>
    <w:p>
      <w:r>
        <w:t>solution/src/lib.rs</w:t>
      </w:r>
    </w:p>
    <w:p>
      <w:pPr>
        <w:spacing w:after="0"/>
      </w:pPr>
      <w:r>
        <w:rPr>
          <w:rFonts w:ascii="Courier New" w:hAnsi="Courier New"/>
          <w:sz w:val="17"/>
        </w:rPr>
        <w:t>//! Activity 5: a crate split into modules with explicit visibility.</w:t>
      </w:r>
    </w:p>
    <w:p>
      <w:pPr>
        <w:spacing w:after="0"/>
      </w:pPr>
      <w:r>
        <w:rPr>
          <w:rFonts w:ascii="Courier New" w:hAnsi="Courier New"/>
          <w:sz w:val="17"/>
        </w:rPr>
        <w:t xml:space="preserve"> </w:t>
      </w:r>
    </w:p>
    <w:p>
      <w:pPr>
        <w:spacing w:after="0"/>
      </w:pPr>
      <w:r>
        <w:rPr>
          <w:rFonts w:ascii="Courier New" w:hAnsi="Courier New"/>
          <w:sz w:val="17"/>
        </w:rPr>
        <w:t>pub mod money;</w:t>
      </w:r>
    </w:p>
    <w:p>
      <w:pPr>
        <w:spacing w:after="0"/>
      </w:pPr>
      <w:r>
        <w:rPr>
          <w:rFonts w:ascii="Courier New" w:hAnsi="Courier New"/>
          <w:sz w:val="17"/>
        </w:rPr>
        <w:t>pub mod report;</w:t>
      </w:r>
    </w:p>
    <w:p>
      <w:r>
        <w:t>solution/src/money.rs</w:t>
      </w:r>
    </w:p>
    <w:p>
      <w:pPr>
        <w:spacing w:after="0"/>
      </w:pPr>
      <w:r>
        <w:rPr>
          <w:rFonts w:ascii="Courier New" w:hAnsi="Courier New"/>
          <w:sz w:val="17"/>
        </w:rPr>
        <w:t>//! Currency formatting, kept separate from reporting.</w:t>
      </w:r>
    </w:p>
    <w:p>
      <w:pPr>
        <w:spacing w:after="0"/>
      </w:pPr>
      <w:r>
        <w:rPr>
          <w:rFonts w:ascii="Courier New" w:hAnsi="Courier New"/>
          <w:sz w:val="17"/>
        </w:rPr>
        <w:t xml:space="preserve"> </w:t>
      </w:r>
    </w:p>
    <w:p>
      <w:pPr>
        <w:spacing w:after="0"/>
      </w:pPr>
      <w:r>
        <w:rPr>
          <w:rFonts w:ascii="Courier New" w:hAnsi="Courier New"/>
          <w:sz w:val="17"/>
        </w:rPr>
        <w:t>/// Formats whole cents as dollars, for example `1205` becomes `"$12.05"`.</w:t>
      </w:r>
    </w:p>
    <w:p>
      <w:pPr>
        <w:spacing w:after="0"/>
      </w:pPr>
      <w:r>
        <w:rPr>
          <w:rFonts w:ascii="Courier New" w:hAnsi="Courier New"/>
          <w:sz w:val="17"/>
        </w:rPr>
        <w:t>pub fn format_cents(cents: u64) -&gt; String {</w:t>
      </w:r>
    </w:p>
    <w:p>
      <w:pPr>
        <w:spacing w:after="0"/>
      </w:pPr>
      <w:r>
        <w:rPr>
          <w:rFonts w:ascii="Courier New" w:hAnsi="Courier New"/>
          <w:sz w:val="17"/>
        </w:rPr>
        <w:t xml:space="preserve">    format!("${}.{:02}", cents / 100, cents % 100)</w:t>
      </w:r>
    </w:p>
    <w:p>
      <w:pPr>
        <w:spacing w:after="0"/>
      </w:pPr>
      <w:r>
        <w:rPr>
          <w:rFonts w:ascii="Courier New" w:hAnsi="Courier New"/>
          <w:sz w:val="17"/>
        </w:rPr>
        <w:t>}</w:t>
      </w:r>
    </w:p>
    <w:p>
      <w:r>
        <w:t>solution/src/report.rs</w:t>
      </w:r>
    </w:p>
    <w:p>
      <w:pPr>
        <w:spacing w:after="0"/>
      </w:pPr>
      <w:r>
        <w:rPr>
          <w:rFonts w:ascii="Courier New" w:hAnsi="Courier New"/>
          <w:sz w:val="17"/>
        </w:rPr>
        <w:t>//! Report lines built on top of the money module.</w:t>
      </w:r>
    </w:p>
    <w:p>
      <w:pPr>
        <w:spacing w:after="0"/>
      </w:pPr>
      <w:r>
        <w:rPr>
          <w:rFonts w:ascii="Courier New" w:hAnsi="Courier New"/>
          <w:sz w:val="17"/>
        </w:rPr>
        <w:t xml:space="preserve"> </w:t>
      </w:r>
    </w:p>
    <w:p>
      <w:pPr>
        <w:spacing w:after="0"/>
      </w:pPr>
      <w:r>
        <w:rPr>
          <w:rFonts w:ascii="Courier New" w:hAnsi="Courier New"/>
          <w:sz w:val="17"/>
        </w:rPr>
        <w:t>use crate::money::format_cents;</w:t>
      </w:r>
    </w:p>
    <w:p>
      <w:pPr>
        <w:spacing w:after="0"/>
      </w:pPr>
      <w:r>
        <w:rPr>
          <w:rFonts w:ascii="Courier New" w:hAnsi="Courier New"/>
          <w:sz w:val="17"/>
        </w:rPr>
        <w:t xml:space="preserve"> </w:t>
      </w:r>
    </w:p>
    <w:p>
      <w:pPr>
        <w:spacing w:after="0"/>
      </w:pPr>
      <w:r>
        <w:rPr>
          <w:rFonts w:ascii="Courier New" w:hAnsi="Courier New"/>
          <w:sz w:val="17"/>
        </w:rPr>
        <w:t>/// Builds `"&lt;name&gt; x&lt;qty&gt; @ &lt;unit&gt; = &lt;total&gt;"`, or `None` on overflow.</w:t>
      </w:r>
    </w:p>
    <w:p>
      <w:pPr>
        <w:spacing w:after="0"/>
      </w:pPr>
      <w:r>
        <w:rPr>
          <w:rFonts w:ascii="Courier New" w:hAnsi="Courier New"/>
          <w:sz w:val="17"/>
        </w:rPr>
        <w:t>pub fn report_line(name: &amp;str, qty: u32, unit_cents: u64) -&gt; Option&lt;String&gt; {</w:t>
      </w:r>
    </w:p>
    <w:p>
      <w:pPr>
        <w:spacing w:after="0"/>
      </w:pPr>
      <w:r>
        <w:rPr>
          <w:rFonts w:ascii="Courier New" w:hAnsi="Courier New"/>
          <w:sz w:val="17"/>
        </w:rPr>
        <w:t xml:space="preserve">    let total = unit_cents.checked_mul(u64::from(qty))?;</w:t>
      </w:r>
    </w:p>
    <w:p>
      <w:pPr>
        <w:spacing w:after="0"/>
      </w:pPr>
      <w:r>
        <w:rPr>
          <w:rFonts w:ascii="Courier New" w:hAnsi="Courier New"/>
          <w:sz w:val="17"/>
        </w:rPr>
        <w:t xml:space="preserve">    Some(format!(</w:t>
      </w:r>
    </w:p>
    <w:p>
      <w:pPr>
        <w:spacing w:after="0"/>
      </w:pPr>
      <w:r>
        <w:rPr>
          <w:rFonts w:ascii="Courier New" w:hAnsi="Courier New"/>
          <w:sz w:val="17"/>
        </w:rPr>
        <w:t xml:space="preserve">        "{name} x{qty} @ {} = {}",</w:t>
      </w:r>
    </w:p>
    <w:p>
      <w:pPr>
        <w:spacing w:after="0"/>
      </w:pPr>
      <w:r>
        <w:rPr>
          <w:rFonts w:ascii="Courier New" w:hAnsi="Courier New"/>
          <w:sz w:val="17"/>
        </w:rPr>
        <w:t xml:space="preserve">        format_cents(unit_cents),</w:t>
      </w:r>
    </w:p>
    <w:p>
      <w:pPr>
        <w:spacing w:after="0"/>
      </w:pPr>
      <w:r>
        <w:rPr>
          <w:rFonts w:ascii="Courier New" w:hAnsi="Courier New"/>
          <w:sz w:val="17"/>
        </w:rPr>
        <w:t xml:space="preserve">        format_cents(total)</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 Joins one report line per row; any overflow fails the whole report.</w:t>
      </w:r>
    </w:p>
    <w:p>
      <w:pPr>
        <w:spacing w:after="0"/>
      </w:pPr>
      <w:r>
        <w:rPr>
          <w:rFonts w:ascii="Courier New" w:hAnsi="Courier New"/>
          <w:sz w:val="17"/>
        </w:rPr>
        <w:t>pub fn report(rows: &amp;[(&amp;str, u32, u64)]) -&gt; Option&lt;String&gt; {</w:t>
      </w:r>
    </w:p>
    <w:p>
      <w:pPr>
        <w:spacing w:after="0"/>
      </w:pPr>
      <w:r>
        <w:rPr>
          <w:rFonts w:ascii="Courier New" w:hAnsi="Courier New"/>
          <w:sz w:val="17"/>
        </w:rPr>
        <w:t xml:space="preserve">    let lines: Option&lt;Vec&lt;String&gt;&gt; = rows</w:t>
      </w:r>
    </w:p>
    <w:p>
      <w:pPr>
        <w:spacing w:after="0"/>
      </w:pPr>
      <w:r>
        <w:rPr>
          <w:rFonts w:ascii="Courier New" w:hAnsi="Courier New"/>
          <w:sz w:val="17"/>
        </w:rPr>
        <w:t xml:space="preserve">        .iter()</w:t>
      </w:r>
    </w:p>
    <w:p>
      <w:pPr>
        <w:spacing w:after="0"/>
      </w:pPr>
      <w:r>
        <w:rPr>
          <w:rFonts w:ascii="Courier New" w:hAnsi="Courier New"/>
          <w:sz w:val="17"/>
        </w:rPr>
        <w:t xml:space="preserve">        .map(|&amp;(name, qty, unit)| report_line(name, qty, unit))</w:t>
      </w:r>
    </w:p>
    <w:p>
      <w:pPr>
        <w:spacing w:after="0"/>
      </w:pPr>
      <w:r>
        <w:rPr>
          <w:rFonts w:ascii="Courier New" w:hAnsi="Courier New"/>
          <w:sz w:val="17"/>
        </w:rPr>
        <w:t xml:space="preserve">        .collect();</w:t>
      </w:r>
    </w:p>
    <w:p>
      <w:pPr>
        <w:spacing w:after="0"/>
      </w:pPr>
      <w:r>
        <w:rPr>
          <w:rFonts w:ascii="Courier New" w:hAnsi="Courier New"/>
          <w:sz w:val="17"/>
        </w:rPr>
        <w:t xml:space="preserve">    lines.map(|lines| lines.join("\n"))</w:t>
      </w:r>
    </w:p>
    <w:p>
      <w:pPr>
        <w:spacing w:after="0"/>
      </w:pPr>
      <w:r>
        <w:rPr>
          <w:rFonts w:ascii="Courier New" w:hAnsi="Courier New"/>
          <w:sz w:val="17"/>
        </w:rPr>
        <w:t>}</w:t>
      </w:r>
    </w:p>
    <w:p>
      <w:pPr>
        <w:pStyle w:val="Heading3"/>
      </w:pPr>
      <w:bookmarkStart w:id="8056" w:name="_course_toc_057"/>
      <w:r>
        <w:t>Acceptance tests: Activity 5</w:t>
      </w:r>
      <w:bookmarkEnd w:id="8056"/>
    </w:p>
    <w:p>
      <w:r>
        <w:t>tests/acceptance.rs (identical in starter/ and solution/)</w:t>
      </w:r>
    </w:p>
    <w:p>
      <w:pPr>
        <w:spacing w:after="0"/>
      </w:pPr>
      <w:r>
        <w:rPr>
          <w:rFonts w:ascii="Courier New" w:hAnsi="Courier New"/>
          <w:sz w:val="17"/>
        </w:rPr>
        <w:t>use activity05::money::format_cents;</w:t>
      </w:r>
    </w:p>
    <w:p>
      <w:pPr>
        <w:spacing w:after="0"/>
      </w:pPr>
      <w:r>
        <w:rPr>
          <w:rFonts w:ascii="Courier New" w:hAnsi="Courier New"/>
          <w:sz w:val="17"/>
        </w:rPr>
        <w:t>use activity05::report::{report, report_line};</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formats_cents_with_two_decimal_places() {</w:t>
      </w:r>
    </w:p>
    <w:p>
      <w:pPr>
        <w:spacing w:after="0"/>
      </w:pPr>
      <w:r>
        <w:rPr>
          <w:rFonts w:ascii="Courier New" w:hAnsi="Courier New"/>
          <w:sz w:val="17"/>
        </w:rPr>
        <w:t xml:space="preserve">    assert_eq!(format_cents(0), "$0.00");</w:t>
      </w:r>
    </w:p>
    <w:p>
      <w:pPr>
        <w:spacing w:after="0"/>
      </w:pPr>
      <w:r>
        <w:rPr>
          <w:rFonts w:ascii="Courier New" w:hAnsi="Courier New"/>
          <w:sz w:val="17"/>
        </w:rPr>
        <w:t xml:space="preserve">    assert_eq!(format_cents(5), "$0.05");</w:t>
      </w:r>
    </w:p>
    <w:p>
      <w:pPr>
        <w:spacing w:after="0"/>
      </w:pPr>
      <w:r>
        <w:rPr>
          <w:rFonts w:ascii="Courier New" w:hAnsi="Courier New"/>
          <w:sz w:val="17"/>
        </w:rPr>
        <w:t xml:space="preserve">    assert_eq!(format_cents(1205), "$12.05");</w:t>
      </w:r>
    </w:p>
    <w:p>
      <w:pPr>
        <w:spacing w:after="0"/>
      </w:pPr>
      <w:r>
        <w:rPr>
          <w:rFonts w:ascii="Courier New" w:hAnsi="Courier New"/>
          <w:sz w:val="17"/>
        </w:rPr>
        <w:t xml:space="preserve">    assert_eq!(format_cents(100_000), "$1000.00");</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builds_one_report_line() {</w:t>
      </w:r>
    </w:p>
    <w:p>
      <w:pPr>
        <w:spacing w:after="0"/>
      </w:pPr>
      <w:r>
        <w:rPr>
          <w:rFonts w:ascii="Courier New" w:hAnsi="Courier New"/>
          <w:sz w:val="17"/>
        </w:rPr>
        <w:t xml:space="preserve">    assert_eq!(</w:t>
      </w:r>
    </w:p>
    <w:p>
      <w:pPr>
        <w:spacing w:after="0"/>
      </w:pPr>
      <w:r>
        <w:rPr>
          <w:rFonts w:ascii="Courier New" w:hAnsi="Courier New"/>
          <w:sz w:val="17"/>
        </w:rPr>
        <w:t xml:space="preserve">        report_line("Cable", 3, 250),</w:t>
      </w:r>
    </w:p>
    <w:p>
      <w:pPr>
        <w:spacing w:after="0"/>
      </w:pPr>
      <w:r>
        <w:rPr>
          <w:rFonts w:ascii="Courier New" w:hAnsi="Courier New"/>
          <w:sz w:val="17"/>
        </w:rPr>
        <w:t xml:space="preserve">        Some("Cable x3 @ $2.50 = $7.50".to_string())</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joins_lines_in_order() {</w:t>
      </w:r>
    </w:p>
    <w:p>
      <w:pPr>
        <w:spacing w:after="0"/>
      </w:pPr>
      <w:r>
        <w:rPr>
          <w:rFonts w:ascii="Courier New" w:hAnsi="Courier New"/>
          <w:sz w:val="17"/>
        </w:rPr>
        <w:t xml:space="preserve">    let rows = [("Cable", 3, 250), ("Charger", 1, 2499)];</w:t>
      </w:r>
    </w:p>
    <w:p>
      <w:pPr>
        <w:spacing w:after="0"/>
      </w:pPr>
      <w:r>
        <w:rPr>
          <w:rFonts w:ascii="Courier New" w:hAnsi="Courier New"/>
          <w:sz w:val="17"/>
        </w:rPr>
        <w:t xml:space="preserve">    assert_eq!(</w:t>
      </w:r>
    </w:p>
    <w:p>
      <w:pPr>
        <w:spacing w:after="0"/>
      </w:pPr>
      <w:r>
        <w:rPr>
          <w:rFonts w:ascii="Courier New" w:hAnsi="Courier New"/>
          <w:sz w:val="17"/>
        </w:rPr>
        <w:t xml:space="preserve">        report(&amp;rows),</w:t>
      </w:r>
    </w:p>
    <w:p>
      <w:pPr>
        <w:spacing w:after="0"/>
      </w:pPr>
      <w:r>
        <w:rPr>
          <w:rFonts w:ascii="Courier New" w:hAnsi="Courier New"/>
          <w:sz w:val="17"/>
        </w:rPr>
        <w:t xml:space="preserve">        Some(</w:t>
      </w:r>
    </w:p>
    <w:p>
      <w:pPr>
        <w:spacing w:after="0"/>
      </w:pPr>
      <w:r>
        <w:rPr>
          <w:rFonts w:ascii="Courier New" w:hAnsi="Courier New"/>
          <w:sz w:val="17"/>
        </w:rPr>
        <w:t xml:space="preserve">            "Cable x3 @ $2.50 = $7.50\nCharger x1 @ $24.99 = $24.99"</w:t>
      </w:r>
    </w:p>
    <w:p>
      <w:pPr>
        <w:spacing w:after="0"/>
      </w:pPr>
      <w:r>
        <w:rPr>
          <w:rFonts w:ascii="Courier New" w:hAnsi="Courier New"/>
          <w:sz w:val="17"/>
        </w:rPr>
        <w:t xml:space="preserve">                .to_string()</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overflow_fails_the_whole_report() {</w:t>
      </w:r>
    </w:p>
    <w:p>
      <w:pPr>
        <w:spacing w:after="0"/>
      </w:pPr>
      <w:r>
        <w:rPr>
          <w:rFonts w:ascii="Courier New" w:hAnsi="Courier New"/>
          <w:sz w:val="17"/>
        </w:rPr>
        <w:t xml:space="preserve">    assert_eq!(report_line("Bulk", 2, u64::MAX), None);</w:t>
      </w:r>
    </w:p>
    <w:p>
      <w:pPr>
        <w:spacing w:after="0"/>
      </w:pPr>
      <w:r>
        <w:rPr>
          <w:rFonts w:ascii="Courier New" w:hAnsi="Courier New"/>
          <w:sz w:val="17"/>
        </w:rPr>
        <w:t xml:space="preserve">    assert_eq!(report(&amp;[("Cable", 1, 1), ("Bulk", 2, u64::MAX)]), None);</w:t>
      </w:r>
    </w:p>
    <w:p>
      <w:pPr>
        <w:spacing w:after="0"/>
      </w:pPr>
      <w:r>
        <w:rPr>
          <w:rFonts w:ascii="Courier New" w:hAnsi="Courier New"/>
          <w:sz w:val="17"/>
        </w:rPr>
        <w:t>}</w:t>
      </w:r>
    </w:p>
    <w:p>
      <w:r>
        <w:t>Expected result: cargo test reports 4 passed; tests import activity05::money and activity05::report.</w:t>
      </w:r>
    </w:p>
    <w:p>
      <w:r>
        <w:t>Verified before release: solution 4 tests passed; starter 0 passed / 4 failed as intended.</w:t>
      </w:r>
    </w:p>
    <w:p>
      <w:r>
        <w:t>Stretch task: Move format_cents behind pub(crate) and explain which test import then fails to compile.</w:t>
      </w:r>
    </w:p>
    <w:p>
      <w:r>
        <w:t>Deliverables: your completed starter crate passing every gate, one extra boundary test, docs/review-record.md and docs/verification-record.md.</w:t>
      </w:r>
    </w:p>
    <w:p>
      <w:pPr>
        <w:pStyle w:val="Heading2"/>
      </w:pPr>
      <w:bookmarkStart w:id="8057" w:name="_course_toc_058"/>
      <w:r>
        <w:t>Activity 6: Load inventory JSON with Cargo dependencies (Slides 97-102)</w:t>
      </w:r>
      <w:bookmarkEnd w:id="8057"/>
    </w:p>
    <w:p>
      <w:r>
        <w:t>Folder: labs/activity-06-cargo-serde-json. Maps to K2/A2 K4/A4. Suggested time: 25 minutes.</w:t>
      </w:r>
    </w:p>
    <w:p>
      <w:r>
        <w:t>Goal and scenario: The purchasing team exports inventory as JSON. You add serde and serde_json with Cargo, derive the data contract, and let the type system reject malformed records at the boundary.</w:t>
      </w:r>
    </w:p>
    <w:p>
      <w:r>
        <w:t>Exact contract: Item { sku, name, qty: u32, unit_cents: u64 } derives Serialize and Deserialize. load_items(&amp;str) -&gt; Result&lt;Vec&lt;Item&gt;, serde_json::Error&gt;; to_json(&amp;[Item]) -&gt; Result&lt;String, _&gt;; stock_value(&amp;[Item]) -&gt; Option&lt;u64&gt;.</w:t>
      </w:r>
    </w:p>
    <w:p>
      <w:pPr>
        <w:pStyle w:val="Heading3"/>
      </w:pPr>
      <w:bookmarkStart w:id="8058" w:name="_course_toc_059"/>
      <w:r>
        <w:t>Learn the concepts: Activity 6</w:t>
      </w:r>
      <w:bookmarkEnd w:id="8058"/>
    </w:p>
    <w:p>
      <w:r>
        <w:t>This activity uses Cargo dependencies, Cargo.lock, parsing structured text and what serde automates. Run the sample scripts in labs/activity-06-cargo-serde-json/samples/, predicting the output first, then use the Learn Rust prompts with your AI assistant.</w:t>
      </w:r>
    </w:p>
    <w:p>
      <w:r>
        <w:t>Sample samples/01_manual_parsing.rs. Run: rustc --edition 2021 01_manual_parsing.rs &amp;&amp; ./01_manual_parsing</w:t>
      </w:r>
    </w:p>
    <w:p>
      <w:pPr>
        <w:spacing w:after="0"/>
      </w:pPr>
      <w:r>
        <w:rPr>
          <w:rFonts w:ascii="Courier New" w:hAnsi="Courier New"/>
          <w:sz w:val="17"/>
        </w:rPr>
        <w:t>// Sample: parsing "sku,qty" by hand - the work serde automates for JSON.</w:t>
      </w:r>
    </w:p>
    <w:p>
      <w:pPr>
        <w:spacing w:after="0"/>
      </w:pPr>
      <w:r>
        <w:rPr>
          <w:rFonts w:ascii="Courier New" w:hAnsi="Courier New"/>
          <w:sz w:val="17"/>
        </w:rPr>
        <w:t>struct Item {</w:t>
      </w:r>
    </w:p>
    <w:p>
      <w:pPr>
        <w:spacing w:after="0"/>
      </w:pPr>
      <w:r>
        <w:rPr>
          <w:rFonts w:ascii="Courier New" w:hAnsi="Courier New"/>
          <w:sz w:val="17"/>
        </w:rPr>
        <w:t xml:space="preserve">    sku: String,</w:t>
      </w:r>
    </w:p>
    <w:p>
      <w:pPr>
        <w:spacing w:after="0"/>
      </w:pPr>
      <w:r>
        <w:rPr>
          <w:rFonts w:ascii="Courier New" w:hAnsi="Courier New"/>
          <w:sz w:val="17"/>
        </w:rPr>
        <w:t xml:space="preserve">    qty: u32,</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fn parse(line: &amp;str) -&gt; Result&lt;Item, String&gt; {</w:t>
      </w:r>
    </w:p>
    <w:p>
      <w:pPr>
        <w:spacing w:after="0"/>
      </w:pPr>
      <w:r>
        <w:rPr>
          <w:rFonts w:ascii="Courier New" w:hAnsi="Courier New"/>
          <w:sz w:val="17"/>
        </w:rPr>
        <w:t xml:space="preserve">    let (sku, qty) = line.split_once(',').ok_or("expected sku,qty")?;</w:t>
      </w:r>
    </w:p>
    <w:p>
      <w:pPr>
        <w:spacing w:after="0"/>
      </w:pPr>
      <w:r>
        <w:rPr>
          <w:rFonts w:ascii="Courier New" w:hAnsi="Courier New"/>
          <w:sz w:val="17"/>
        </w:rPr>
        <w:t xml:space="preserve">    let qty = qty.trim().parse::&lt;u32&gt;().map_err(|e| format!("qty: {e}"))?;</w:t>
      </w:r>
    </w:p>
    <w:p>
      <w:pPr>
        <w:spacing w:after="0"/>
      </w:pPr>
      <w:r>
        <w:rPr>
          <w:rFonts w:ascii="Courier New" w:hAnsi="Courier New"/>
          <w:sz w:val="17"/>
        </w:rPr>
        <w:t xml:space="preserve">    Ok(Item {</w:t>
      </w:r>
    </w:p>
    <w:p>
      <w:pPr>
        <w:spacing w:after="0"/>
      </w:pPr>
      <w:r>
        <w:rPr>
          <w:rFonts w:ascii="Courier New" w:hAnsi="Courier New"/>
          <w:sz w:val="17"/>
        </w:rPr>
        <w:t xml:space="preserve">        sku: sku.trim().to_string(),</w:t>
      </w:r>
    </w:p>
    <w:p>
      <w:pPr>
        <w:spacing w:after="0"/>
      </w:pPr>
      <w:r>
        <w:rPr>
          <w:rFonts w:ascii="Courier New" w:hAnsi="Courier New"/>
          <w:sz w:val="17"/>
        </w:rPr>
        <w:t xml:space="preserve">        qty,</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fn main() {</w:t>
      </w:r>
    </w:p>
    <w:p>
      <w:pPr>
        <w:spacing w:after="0"/>
      </w:pPr>
      <w:r>
        <w:rPr>
          <w:rFonts w:ascii="Courier New" w:hAnsi="Courier New"/>
          <w:sz w:val="17"/>
        </w:rPr>
        <w:t xml:space="preserve">    for line in ["ABC-0001, 40", "ABC-0002,-1", "no comma"] {</w:t>
      </w:r>
    </w:p>
    <w:p>
      <w:pPr>
        <w:spacing w:after="0"/>
      </w:pPr>
      <w:r>
        <w:rPr>
          <w:rFonts w:ascii="Courier New" w:hAnsi="Courier New"/>
          <w:sz w:val="17"/>
        </w:rPr>
        <w:t xml:space="preserve">        match parse(line) {</w:t>
      </w:r>
    </w:p>
    <w:p>
      <w:pPr>
        <w:spacing w:after="0"/>
      </w:pPr>
      <w:r>
        <w:rPr>
          <w:rFonts w:ascii="Courier New" w:hAnsi="Courier New"/>
          <w:sz w:val="17"/>
        </w:rPr>
        <w:t xml:space="preserve">            Ok(item) =&gt; {</w:t>
      </w:r>
    </w:p>
    <w:p>
      <w:pPr>
        <w:spacing w:after="0"/>
      </w:pPr>
      <w:r>
        <w:rPr>
          <w:rFonts w:ascii="Courier New" w:hAnsi="Courier New"/>
          <w:sz w:val="17"/>
        </w:rPr>
        <w:t xml:space="preserve">                println!("{line:?} -&gt; sku={} qty={}", item.sku, item.qty)</w:t>
      </w:r>
    </w:p>
    <w:p>
      <w:pPr>
        <w:spacing w:after="0"/>
      </w:pPr>
      <w:r>
        <w:rPr>
          <w:rFonts w:ascii="Courier New" w:hAnsi="Courier New"/>
          <w:sz w:val="17"/>
        </w:rPr>
        <w:t xml:space="preserve">            }</w:t>
      </w:r>
    </w:p>
    <w:p>
      <w:pPr>
        <w:spacing w:after="0"/>
      </w:pPr>
      <w:r>
        <w:rPr>
          <w:rFonts w:ascii="Courier New" w:hAnsi="Courier New"/>
          <w:sz w:val="17"/>
        </w:rPr>
        <w:t xml:space="preserve">            Err(error) =&gt; println!("{line:?} -&gt; error: {error}"),</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w:t>
      </w:r>
    </w:p>
    <w:p>
      <w:r>
        <w:t>Expected output:</w:t>
      </w:r>
    </w:p>
    <w:p>
      <w:pPr>
        <w:spacing w:after="0"/>
      </w:pPr>
      <w:r>
        <w:rPr>
          <w:rFonts w:ascii="Courier New" w:hAnsi="Courier New"/>
          <w:sz w:val="17"/>
        </w:rPr>
        <w:t>"ABC-0001, 40" -&gt; sku=ABC-0001 qty=40</w:t>
      </w:r>
    </w:p>
    <w:p>
      <w:pPr>
        <w:spacing w:after="0"/>
      </w:pPr>
      <w:r>
        <w:rPr>
          <w:rFonts w:ascii="Courier New" w:hAnsi="Courier New"/>
          <w:sz w:val="17"/>
        </w:rPr>
        <w:t>"ABC-0002,-1" -&gt; error: qty: invalid digit found in string</w:t>
      </w:r>
    </w:p>
    <w:p>
      <w:pPr>
        <w:spacing w:after="0"/>
      </w:pPr>
      <w:r>
        <w:rPr>
          <w:rFonts w:ascii="Courier New" w:hAnsi="Courier New"/>
          <w:sz w:val="17"/>
        </w:rPr>
        <w:t>"no comma" -&gt; error: expected sku,qty</w:t>
      </w:r>
    </w:p>
    <w:p>
      <w:r>
        <w:t>Sample samples/02_serialize_by_hand.rs. Run: rustc --edition 2021 02_serialize_by_hand.rs &amp;&amp; ./02_serialize_by_hand</w:t>
      </w:r>
    </w:p>
    <w:p>
      <w:pPr>
        <w:spacing w:after="0"/>
      </w:pPr>
      <w:r>
        <w:rPr>
          <w:rFonts w:ascii="Courier New" w:hAnsi="Courier New"/>
          <w:sz w:val="17"/>
        </w:rPr>
        <w:t>// Sample: writing JSON by hand with Display - fragile, which is why we use serde.</w:t>
      </w:r>
    </w:p>
    <w:p>
      <w:pPr>
        <w:spacing w:after="0"/>
      </w:pPr>
      <w:r>
        <w:rPr>
          <w:rFonts w:ascii="Courier New" w:hAnsi="Courier New"/>
          <w:sz w:val="17"/>
        </w:rPr>
        <w:t>use std::fmt;</w:t>
      </w:r>
    </w:p>
    <w:p>
      <w:pPr>
        <w:spacing w:after="0"/>
      </w:pPr>
      <w:r>
        <w:rPr>
          <w:rFonts w:ascii="Courier New" w:hAnsi="Courier New"/>
          <w:sz w:val="17"/>
        </w:rPr>
        <w:t xml:space="preserve"> </w:t>
      </w:r>
    </w:p>
    <w:p>
      <w:pPr>
        <w:spacing w:after="0"/>
      </w:pPr>
      <w:r>
        <w:rPr>
          <w:rFonts w:ascii="Courier New" w:hAnsi="Courier New"/>
          <w:sz w:val="17"/>
        </w:rPr>
        <w:t>struct Item {</w:t>
      </w:r>
    </w:p>
    <w:p>
      <w:pPr>
        <w:spacing w:after="0"/>
      </w:pPr>
      <w:r>
        <w:rPr>
          <w:rFonts w:ascii="Courier New" w:hAnsi="Courier New"/>
          <w:sz w:val="17"/>
        </w:rPr>
        <w:t xml:space="preserve">    sku: String,</w:t>
      </w:r>
    </w:p>
    <w:p>
      <w:pPr>
        <w:spacing w:after="0"/>
      </w:pPr>
      <w:r>
        <w:rPr>
          <w:rFonts w:ascii="Courier New" w:hAnsi="Courier New"/>
          <w:sz w:val="17"/>
        </w:rPr>
        <w:t xml:space="preserve">    name: String,</w:t>
      </w:r>
    </w:p>
    <w:p>
      <w:pPr>
        <w:spacing w:after="0"/>
      </w:pPr>
      <w:r>
        <w:rPr>
          <w:rFonts w:ascii="Courier New" w:hAnsi="Courier New"/>
          <w:sz w:val="17"/>
        </w:rPr>
        <w:t xml:space="preserve">    qty: u32,</w:t>
      </w:r>
    </w:p>
    <w:p>
      <w:pPr>
        <w:spacing w:after="0"/>
      </w:pPr>
      <w:r>
        <w:rPr>
          <w:rFonts w:ascii="Courier New" w:hAnsi="Courier New"/>
          <w:sz w:val="17"/>
        </w:rPr>
        <w:t xml:space="preserve">    unit_cents: u64,</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impl fmt::Display for Item {</w:t>
      </w:r>
    </w:p>
    <w:p>
      <w:pPr>
        <w:spacing w:after="0"/>
      </w:pPr>
      <w:r>
        <w:rPr>
          <w:rFonts w:ascii="Courier New" w:hAnsi="Courier New"/>
          <w:sz w:val="17"/>
        </w:rPr>
        <w:t xml:space="preserve">    fn fmt(&amp;self, f: &amp;mut fmt::Formatter&lt;'_&gt;) -&gt; fmt::Result {</w:t>
      </w:r>
    </w:p>
    <w:p>
      <w:pPr>
        <w:spacing w:after="0"/>
      </w:pPr>
      <w:r>
        <w:rPr>
          <w:rFonts w:ascii="Courier New" w:hAnsi="Courier New"/>
          <w:sz w:val="17"/>
        </w:rPr>
        <w:t xml:space="preserve">        write!(</w:t>
      </w:r>
    </w:p>
    <w:p>
      <w:pPr>
        <w:spacing w:after="0"/>
      </w:pPr>
      <w:r>
        <w:rPr>
          <w:rFonts w:ascii="Courier New" w:hAnsi="Courier New"/>
          <w:sz w:val="17"/>
        </w:rPr>
        <w:t xml:space="preserve">            f,</w:t>
      </w:r>
    </w:p>
    <w:p>
      <w:pPr>
        <w:spacing w:after="0"/>
      </w:pPr>
      <w:r>
        <w:rPr>
          <w:rFonts w:ascii="Courier New" w:hAnsi="Courier New"/>
          <w:sz w:val="17"/>
        </w:rPr>
        <w:t xml:space="preserve">            r#"{{"sku":"{}","name":"{}","qty":{},"unit_cents":{}}}"#,</w:t>
      </w:r>
    </w:p>
    <w:p>
      <w:pPr>
        <w:spacing w:after="0"/>
      </w:pPr>
      <w:r>
        <w:rPr>
          <w:rFonts w:ascii="Courier New" w:hAnsi="Courier New"/>
          <w:sz w:val="17"/>
        </w:rPr>
        <w:t xml:space="preserve">            self.sku, self.name, self.qty, self.unit_cents</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fn main() {</w:t>
      </w:r>
    </w:p>
    <w:p>
      <w:pPr>
        <w:spacing w:after="0"/>
      </w:pPr>
      <w:r>
        <w:rPr>
          <w:rFonts w:ascii="Courier New" w:hAnsi="Courier New"/>
          <w:sz w:val="17"/>
        </w:rPr>
        <w:t xml:space="preserve">    let item = Item {</w:t>
      </w:r>
    </w:p>
    <w:p>
      <w:pPr>
        <w:spacing w:after="0"/>
      </w:pPr>
      <w:r>
        <w:rPr>
          <w:rFonts w:ascii="Courier New" w:hAnsi="Courier New"/>
          <w:sz w:val="17"/>
        </w:rPr>
        <w:t xml:space="preserve">        sku: "ABC-0001".into(),</w:t>
      </w:r>
    </w:p>
    <w:p>
      <w:pPr>
        <w:spacing w:after="0"/>
      </w:pPr>
      <w:r>
        <w:rPr>
          <w:rFonts w:ascii="Courier New" w:hAnsi="Courier New"/>
          <w:sz w:val="17"/>
        </w:rPr>
        <w:t xml:space="preserve">        name: "USB-C cable".into(),</w:t>
      </w:r>
    </w:p>
    <w:p>
      <w:pPr>
        <w:spacing w:after="0"/>
      </w:pPr>
      <w:r>
        <w:rPr>
          <w:rFonts w:ascii="Courier New" w:hAnsi="Courier New"/>
          <w:sz w:val="17"/>
        </w:rPr>
        <w:t xml:space="preserve">        qty: 40,</w:t>
      </w:r>
    </w:p>
    <w:p>
      <w:pPr>
        <w:spacing w:after="0"/>
      </w:pPr>
      <w:r>
        <w:rPr>
          <w:rFonts w:ascii="Courier New" w:hAnsi="Courier New"/>
          <w:sz w:val="17"/>
        </w:rPr>
        <w:t xml:space="preserve">        unit_cents: 899,</w:t>
      </w:r>
    </w:p>
    <w:p>
      <w:pPr>
        <w:spacing w:after="0"/>
      </w:pPr>
      <w:r>
        <w:rPr>
          <w:rFonts w:ascii="Courier New" w:hAnsi="Courier New"/>
          <w:sz w:val="17"/>
        </w:rPr>
        <w:t xml:space="preserve">    };</w:t>
      </w:r>
    </w:p>
    <w:p>
      <w:pPr>
        <w:spacing w:after="0"/>
      </w:pPr>
      <w:r>
        <w:rPr>
          <w:rFonts w:ascii="Courier New" w:hAnsi="Courier New"/>
          <w:sz w:val="17"/>
        </w:rPr>
        <w:t xml:space="preserve">    println!("{item}");</w:t>
      </w:r>
    </w:p>
    <w:p>
      <w:pPr>
        <w:spacing w:after="0"/>
      </w:pPr>
      <w:r>
        <w:rPr>
          <w:rFonts w:ascii="Courier New" w:hAnsi="Courier New"/>
          <w:sz w:val="17"/>
        </w:rPr>
        <w:t xml:space="preserve">    println!("Hand-written JSON breaks if a name contains a quote; serde escapes it for you.");</w:t>
      </w:r>
    </w:p>
    <w:p>
      <w:pPr>
        <w:spacing w:after="0"/>
      </w:pPr>
      <w:r>
        <w:rPr>
          <w:rFonts w:ascii="Courier New" w:hAnsi="Courier New"/>
          <w:sz w:val="17"/>
        </w:rPr>
        <w:t>}</w:t>
      </w:r>
    </w:p>
    <w:p>
      <w:r>
        <w:t>Expected output:</w:t>
      </w:r>
    </w:p>
    <w:p>
      <w:pPr>
        <w:spacing w:after="0"/>
      </w:pPr>
      <w:r>
        <w:rPr>
          <w:rFonts w:ascii="Courier New" w:hAnsi="Courier New"/>
          <w:sz w:val="17"/>
        </w:rPr>
        <w:t>{"sku":"ABC-0001","name":"USB-C cable","qty":40,"unit_cents":899}</w:t>
      </w:r>
    </w:p>
    <w:p>
      <w:pPr>
        <w:spacing w:after="0"/>
      </w:pPr>
      <w:r>
        <w:rPr>
          <w:rFonts w:ascii="Courier New" w:hAnsi="Courier New"/>
          <w:sz w:val="17"/>
        </w:rPr>
        <w:t>Hand-written JSON breaks if a name contains a quote; serde escapes it for you.</w:t>
      </w:r>
    </w:p>
    <w:p>
      <w:r>
        <w:t>Also run the serde example: cd solution &amp;&amp; cargo run --example json_demo. First line of output: loaded 1 item(s); value = Some(35960) cents</w:t>
      </w:r>
    </w:p>
    <w:p>
      <w:r>
        <w:t>Learn Rust prompt, Explain it simply: I am learning Rust. Explain Cargo dependencies, Cargo.lock, parsing structured text and what serde automates to a beginner in plain English. Use a short example from a small shop's stock system, keep the code under 20 lines, show its output, and point out one mistake beginners often make.</w:t>
      </w:r>
    </w:p>
    <w:p>
      <w:r>
        <w:t>Learn Rust prompt, Walk me through the sample: Here is samples/01_manual_parsing.rs from my course. Walk through it line by line. Before I run it, ask me to predict the output. Then suggest one small change I can make to experiment, and tell me what should happen.</w:t>
      </w:r>
    </w:p>
    <w:p>
      <w:r>
        <w:t>Learn Rust prompt, Quiz me: Quiz me on Cargo dependencies, Cargo.lock, parsing structured text and what serde automates with 5 questions, one at a time. Wait for my answer each time and explain why it is right or wrong. Include one question where I predict the output or the compiler error of a short Rust snippet.</w:t>
      </w:r>
    </w:p>
    <w:p>
      <w:r>
        <w:t>Learn Rust prompt, Compare with what I know: I know some Python or JavaScript. In a small table, compare how Rust handles packages, dependencies and data formats with Python and JavaScript. Then show one Rust example and explain what the Rust compiler checks for me that the others do not.</w:t>
      </w:r>
    </w:p>
    <w:p>
      <w:r>
        <w:t>Learn more: Rust Book: Hello, Cargo! (https://doc.rust-lang.org/book/ch01-03-hello-cargo.html); Serde: overview and derive (https://serde.rs/); Programiz: Cargo (https://www.programiz.com/rust/cargo); W3Schools: Get Started with Rust (https://www.w3schools.com/rust/rust_getstarted.php)</w:t>
      </w:r>
    </w:p>
    <w:p>
      <w:pPr>
        <w:pStyle w:val="Heading3"/>
      </w:pPr>
      <w:bookmarkStart w:id="8059" w:name="_course_toc_060"/>
      <w:r>
        <w:t>Step-by-step: Activity 6</w:t>
      </w:r>
      <w:bookmarkEnd w:id="8059"/>
    </w:p>
    <w:p>
      <w:r>
        <w:t>1. Read the specification. Read the Goal and Exact contract sections below and the files in data/ (if any). Write down each input, its type and valid range, the failure behaviour and the boundary values before you open any code.</w:t>
      </w:r>
    </w:p>
    <w:p>
      <w:r>
        <w:t>2. Open the activity in VS Code. Open this activity folder in Visual Studio Code with the rust-analyzer extension enabled. Confirm the toolchain with rustc --version and cargo --version in the integrated terminal.</w:t>
      </w:r>
    </w:p>
    <w:p>
      <w:r>
        <w:t>3. Learn the concept first. Open samples/ and run each sample script (commands in samples/README.md). Predict the output before you run it. Then use the "Learn Rust" prompts in PROMPTS.md with your AI assistant to explain Cargo dependencies, Cargo.lock, parsing structured text and what serde automates. The Learn more links point to the matching Rust Book and tutorial pages.</w:t>
      </w:r>
    </w:p>
    <w:p>
      <w:r>
        <w:t>4. Run the reference solution. In the terminal run: cd solution &amp;&amp; cargo test. Confirm the result line shows every test passing. This proves your toolchain works and shows the target behaviour. (cargo test reports 6 passed; stock value of data/inventory.json is 65,948 cents.)</w:t>
      </w:r>
    </w:p>
    <w:p>
      <w:r>
        <w:t>5. Run the starter and read the failures. Run: cd ../starter &amp;&amp; cargo test. Every test that calls an unfinished function fails with "not yet implemented" from todo!(). This is expected: the tests are the specification you will implement against.</w:t>
      </w:r>
    </w:p>
    <w:p>
      <w:r>
        <w:t>6. Plan with the AI assistant. Paste the "Plan before code" prompt from PROMPTS.md into your AI coding assistant (for example GitHub Copilot Chat, Claude or ChatGPT). Compare its edge cases with your own list from step 1 and record agreements and disagreements in docs/review-record.md.</w:t>
      </w:r>
    </w:p>
    <w:p>
      <w:r>
        <w:t>7. Vibe-code the implementation. Use the "Generate with AI" prompt to generate code for starter/src/lib.rs. Review the proposal before accepting it: public signatures unchanged, no unsafe, no unwrap() or expect() on input data, no new crates, and every line explained. Reject or edit anything you cannot justify.</w:t>
      </w:r>
    </w:p>
    <w:p>
      <w:r>
        <w:t>8. Test until green. Run cargo test after each accepted change. If a test fails or the code does not compile, use the "Repair from evidence" prompt with the exact cargo output. Never edit expected values in tests to make them pass.</w:t>
      </w:r>
    </w:p>
    <w:p>
      <w:r>
        <w:t>9. Apply the quality gates. Run every gate from the starter folder: cargo test ; cargo clippy --all-targets -- -D warnings ; cargo fmt --check. Fix each clippy warning and formatting difference; these are the organisation's coding standards.</w:t>
      </w:r>
    </w:p>
    <w:p>
      <w:r>
        <w:t>10. Add your own boundary test. Predict one more boundary case from the specification and add it to the test file in starter/tests/. Run it against both starter and solution. Stretch: Add #[serde(deny_unknown_fields)] and a test proving an extra "colour" field is rejected.</w:t>
      </w:r>
    </w:p>
    <w:p>
      <w:r>
        <w:t>11. Record the evidence. Complete docs/verification-record.md with the commands you ran, the exact result lines (for example "test result: ok. 5 passed"), the AI proposals you accepted or rejected and why. Compare your code with solution/ only after your own tests pass.</w:t>
      </w:r>
    </w:p>
    <w:p>
      <w:pPr>
        <w:pStyle w:val="Heading3"/>
      </w:pPr>
      <w:bookmarkStart w:id="8060" w:name="_course_toc_061"/>
      <w:r>
        <w:t>Commands: Activity 6</w:t>
      </w:r>
      <w:bookmarkEnd w:id="8060"/>
    </w:p>
    <w:p>
      <w:pPr>
        <w:spacing w:after="0"/>
      </w:pPr>
      <w:r>
        <w:rPr>
          <w:rFonts w:ascii="Courier New" w:hAnsi="Courier New"/>
          <w:sz w:val="17"/>
        </w:rPr>
        <w:t>cd solution &amp;&amp; cargo test</w:t>
      </w:r>
    </w:p>
    <w:p>
      <w:pPr>
        <w:spacing w:after="0"/>
      </w:pPr>
      <w:r>
        <w:rPr>
          <w:rFonts w:ascii="Courier New" w:hAnsi="Courier New"/>
          <w:sz w:val="17"/>
        </w:rPr>
        <w:t>cd ../starter</w:t>
      </w:r>
    </w:p>
    <w:p>
      <w:pPr>
        <w:spacing w:after="0"/>
      </w:pPr>
      <w:r>
        <w:rPr>
          <w:rFonts w:ascii="Courier New" w:hAnsi="Courier New"/>
          <w:sz w:val="17"/>
        </w:rPr>
        <w:t>cargo test</w:t>
      </w:r>
    </w:p>
    <w:p>
      <w:pPr>
        <w:spacing w:after="0"/>
      </w:pPr>
      <w:r>
        <w:rPr>
          <w:rFonts w:ascii="Courier New" w:hAnsi="Courier New"/>
          <w:sz w:val="17"/>
        </w:rPr>
        <w:t>cargo clippy --all-targets -- -D warnings</w:t>
      </w:r>
    </w:p>
    <w:p>
      <w:pPr>
        <w:spacing w:after="0"/>
      </w:pPr>
      <w:r>
        <w:rPr>
          <w:rFonts w:ascii="Courier New" w:hAnsi="Courier New"/>
          <w:sz w:val="17"/>
        </w:rPr>
        <w:t>cargo fmt --check</w:t>
      </w:r>
    </w:p>
    <w:p>
      <w:pPr>
        <w:pStyle w:val="Heading3"/>
      </w:pPr>
      <w:bookmarkStart w:id="8061" w:name="_course_toc_062"/>
      <w:r>
        <w:t>Vibe-coding prompts: Activity 6</w:t>
      </w:r>
      <w:bookmarkEnd w:id="8061"/>
    </w:p>
    <w:p>
      <w:r>
        <w:t>Plan before code: Act as a senior Rust reviewer. Specification: Item { sku, name, qty: u32, unit_cents: u64 } derives Serialize and Deserialize. load_items(&amp;str) -&gt; Result&lt;Vec&lt;Item&gt;, serde_json::Error&gt;; to_json(&amp;[Item]) -&gt; Result&lt;String, _&gt;; stock_value(&amp;[Item]) -&gt; Option&lt;u64&gt;. Before writing any code, list the public signatures, the edge cases and at least four boundary tests you would expect. Ask me about anything ambiguous.</w:t>
      </w:r>
    </w:p>
    <w:p>
      <w:r>
        <w:t>Generate with AI: Implement "Load inventory JSON with Cargo dependencies" in starter/src so that the supplied tests pass. Use serde derive only; do not hand-write JSON parsing or add other crates. Keep public signatures unchanged, use no unsafe code, and explain each design decision in one sentence.</w:t>
      </w:r>
    </w:p>
    <w:p>
      <w:r>
        <w:t>Repair from evidence: Here is my exact cargo output: &lt;paste the first error or failing test&gt;. Explain the cause in plain English, propose the smallest fix that keeps the specification, and add one regression test. Do not change expected values in existing tests.</w:t>
      </w:r>
    </w:p>
    <w:p>
      <w:r>
        <w:t>The same prompts, the Learn Rust prompts and the sample scripts are in labs/activity-06-cargo-serde-json/PROMPTS.md and Vibe-Coding-Prompts.pdf.</w:t>
      </w:r>
    </w:p>
    <w:p>
      <w:pPr>
        <w:pStyle w:val="Heading3"/>
      </w:pPr>
      <w:bookmarkStart w:id="8062" w:name="_course_toc_063"/>
      <w:r>
        <w:t>Reference solution: Activity 6</w:t>
      </w:r>
      <w:bookmarkEnd w:id="8062"/>
    </w:p>
    <w:p>
      <w:r>
        <w:t>solution/src/lib.rs</w:t>
      </w:r>
    </w:p>
    <w:p>
      <w:pPr>
        <w:spacing w:after="0"/>
      </w:pPr>
      <w:r>
        <w:rPr>
          <w:rFonts w:ascii="Courier New" w:hAnsi="Courier New"/>
          <w:sz w:val="17"/>
        </w:rPr>
        <w:t>//! Activity 6: a JSON data contract using the serde and serde_json crates.</w:t>
      </w:r>
    </w:p>
    <w:p>
      <w:pPr>
        <w:spacing w:after="0"/>
      </w:pPr>
      <w:r>
        <w:rPr>
          <w:rFonts w:ascii="Courier New" w:hAnsi="Courier New"/>
          <w:sz w:val="17"/>
        </w:rPr>
        <w:t xml:space="preserve"> </w:t>
      </w:r>
    </w:p>
    <w:p>
      <w:pPr>
        <w:spacing w:after="0"/>
      </w:pPr>
      <w:r>
        <w:rPr>
          <w:rFonts w:ascii="Courier New" w:hAnsi="Courier New"/>
          <w:sz w:val="17"/>
        </w:rPr>
        <w:t>use serde::{Deserialize, Serialize};</w:t>
      </w:r>
    </w:p>
    <w:p>
      <w:pPr>
        <w:spacing w:after="0"/>
      </w:pPr>
      <w:r>
        <w:rPr>
          <w:rFonts w:ascii="Courier New" w:hAnsi="Courier New"/>
          <w:sz w:val="17"/>
        </w:rPr>
        <w:t xml:space="preserve"> </w:t>
      </w:r>
    </w:p>
    <w:p>
      <w:pPr>
        <w:spacing w:after="0"/>
      </w:pPr>
      <w:r>
        <w:rPr>
          <w:rFonts w:ascii="Courier New" w:hAnsi="Courier New"/>
          <w:sz w:val="17"/>
        </w:rPr>
        <w:t>/// One inventory record as exported by purchasing.</w:t>
      </w:r>
    </w:p>
    <w:p>
      <w:pPr>
        <w:spacing w:after="0"/>
      </w:pPr>
      <w:r>
        <w:rPr>
          <w:rFonts w:ascii="Courier New" w:hAnsi="Courier New"/>
          <w:sz w:val="17"/>
        </w:rPr>
        <w:t>#[derive(Debug, Clone, PartialEq, Eq, Serialize, Deserialize)]</w:t>
      </w:r>
    </w:p>
    <w:p>
      <w:pPr>
        <w:spacing w:after="0"/>
      </w:pPr>
      <w:r>
        <w:rPr>
          <w:rFonts w:ascii="Courier New" w:hAnsi="Courier New"/>
          <w:sz w:val="17"/>
        </w:rPr>
        <w:t>pub struct Item {</w:t>
      </w:r>
    </w:p>
    <w:p>
      <w:pPr>
        <w:spacing w:after="0"/>
      </w:pPr>
      <w:r>
        <w:rPr>
          <w:rFonts w:ascii="Courier New" w:hAnsi="Courier New"/>
          <w:sz w:val="17"/>
        </w:rPr>
        <w:t xml:space="preserve">    /// Product code.</w:t>
      </w:r>
    </w:p>
    <w:p>
      <w:pPr>
        <w:spacing w:after="0"/>
      </w:pPr>
      <w:r>
        <w:rPr>
          <w:rFonts w:ascii="Courier New" w:hAnsi="Courier New"/>
          <w:sz w:val="17"/>
        </w:rPr>
        <w:t xml:space="preserve">    pub sku: String,</w:t>
      </w:r>
    </w:p>
    <w:p>
      <w:pPr>
        <w:spacing w:after="0"/>
      </w:pPr>
      <w:r>
        <w:rPr>
          <w:rFonts w:ascii="Courier New" w:hAnsi="Courier New"/>
          <w:sz w:val="17"/>
        </w:rPr>
        <w:t xml:space="preserve">    /// Display name.</w:t>
      </w:r>
    </w:p>
    <w:p>
      <w:pPr>
        <w:spacing w:after="0"/>
      </w:pPr>
      <w:r>
        <w:rPr>
          <w:rFonts w:ascii="Courier New" w:hAnsi="Courier New"/>
          <w:sz w:val="17"/>
        </w:rPr>
        <w:t xml:space="preserve">    pub name: String,</w:t>
      </w:r>
    </w:p>
    <w:p>
      <w:pPr>
        <w:spacing w:after="0"/>
      </w:pPr>
      <w:r>
        <w:rPr>
          <w:rFonts w:ascii="Courier New" w:hAnsi="Courier New"/>
          <w:sz w:val="17"/>
        </w:rPr>
        <w:t xml:space="preserve">    /// Units on hand.</w:t>
      </w:r>
    </w:p>
    <w:p>
      <w:pPr>
        <w:spacing w:after="0"/>
      </w:pPr>
      <w:r>
        <w:rPr>
          <w:rFonts w:ascii="Courier New" w:hAnsi="Courier New"/>
          <w:sz w:val="17"/>
        </w:rPr>
        <w:t xml:space="preserve">    pub qty: u32,</w:t>
      </w:r>
    </w:p>
    <w:p>
      <w:pPr>
        <w:spacing w:after="0"/>
      </w:pPr>
      <w:r>
        <w:rPr>
          <w:rFonts w:ascii="Courier New" w:hAnsi="Courier New"/>
          <w:sz w:val="17"/>
        </w:rPr>
        <w:t xml:space="preserve">    /// Unit cost in cents.</w:t>
      </w:r>
    </w:p>
    <w:p>
      <w:pPr>
        <w:spacing w:after="0"/>
      </w:pPr>
      <w:r>
        <w:rPr>
          <w:rFonts w:ascii="Courier New" w:hAnsi="Courier New"/>
          <w:sz w:val="17"/>
        </w:rPr>
        <w:t xml:space="preserve">    pub unit_cents: u64,</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 Parses a JSON array of items; missing or mistyped fields are errors.</w:t>
      </w:r>
    </w:p>
    <w:p>
      <w:pPr>
        <w:spacing w:after="0"/>
      </w:pPr>
      <w:r>
        <w:rPr>
          <w:rFonts w:ascii="Courier New" w:hAnsi="Courier New"/>
          <w:sz w:val="17"/>
        </w:rPr>
        <w:t>pub fn load_items(json: &amp;str) -&gt; Result&lt;Vec&lt;Item&gt;, serde_json::Error&gt; {</w:t>
      </w:r>
    </w:p>
    <w:p>
      <w:pPr>
        <w:spacing w:after="0"/>
      </w:pPr>
      <w:r>
        <w:rPr>
          <w:rFonts w:ascii="Courier New" w:hAnsi="Courier New"/>
          <w:sz w:val="17"/>
        </w:rPr>
        <w:t xml:space="preserve">    serde_json::from_str(json)</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 Serialises items as pretty-printed JSON.</w:t>
      </w:r>
    </w:p>
    <w:p>
      <w:pPr>
        <w:spacing w:after="0"/>
      </w:pPr>
      <w:r>
        <w:rPr>
          <w:rFonts w:ascii="Courier New" w:hAnsi="Courier New"/>
          <w:sz w:val="17"/>
        </w:rPr>
        <w:t>pub fn to_json(items: &amp;[Item]) -&gt; Result&lt;String, serde_json::Error&gt; {</w:t>
      </w:r>
    </w:p>
    <w:p>
      <w:pPr>
        <w:spacing w:after="0"/>
      </w:pPr>
      <w:r>
        <w:rPr>
          <w:rFonts w:ascii="Courier New" w:hAnsi="Courier New"/>
          <w:sz w:val="17"/>
        </w:rPr>
        <w:t xml:space="preserve">    serde_json::to_string_pretty(items)</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 Total stock value in cents, or `None` on overflow.</w:t>
      </w:r>
    </w:p>
    <w:p>
      <w:pPr>
        <w:spacing w:after="0"/>
      </w:pPr>
      <w:r>
        <w:rPr>
          <w:rFonts w:ascii="Courier New" w:hAnsi="Courier New"/>
          <w:sz w:val="17"/>
        </w:rPr>
        <w:t>pub fn stock_value(items: &amp;[Item]) -&gt; Option&lt;u64&gt; {</w:t>
      </w:r>
    </w:p>
    <w:p>
      <w:pPr>
        <w:spacing w:after="0"/>
      </w:pPr>
      <w:r>
        <w:rPr>
          <w:rFonts w:ascii="Courier New" w:hAnsi="Courier New"/>
          <w:sz w:val="17"/>
        </w:rPr>
        <w:t xml:space="preserve">    items.iter().try_fold(0u64, |total, item| {</w:t>
      </w:r>
    </w:p>
    <w:p>
      <w:pPr>
        <w:spacing w:after="0"/>
      </w:pPr>
      <w:r>
        <w:rPr>
          <w:rFonts w:ascii="Courier New" w:hAnsi="Courier New"/>
          <w:sz w:val="17"/>
        </w:rPr>
        <w:t xml:space="preserve">        total.checked_add(item.unit_cents.checked_mul(u64::from(item.qty))?)</w:t>
      </w:r>
    </w:p>
    <w:p>
      <w:pPr>
        <w:spacing w:after="0"/>
      </w:pPr>
      <w:r>
        <w:rPr>
          <w:rFonts w:ascii="Courier New" w:hAnsi="Courier New"/>
          <w:sz w:val="17"/>
        </w:rPr>
        <w:t xml:space="preserve">    })</w:t>
      </w:r>
    </w:p>
    <w:p>
      <w:pPr>
        <w:spacing w:after="0"/>
      </w:pPr>
      <w:r>
        <w:rPr>
          <w:rFonts w:ascii="Courier New" w:hAnsi="Courier New"/>
          <w:sz w:val="17"/>
        </w:rPr>
        <w:t>}</w:t>
      </w:r>
    </w:p>
    <w:p>
      <w:pPr>
        <w:pStyle w:val="Heading3"/>
      </w:pPr>
      <w:bookmarkStart w:id="8063" w:name="_course_toc_064"/>
      <w:r>
        <w:t>Acceptance tests: Activity 6</w:t>
      </w:r>
      <w:bookmarkEnd w:id="8063"/>
    </w:p>
    <w:p>
      <w:r>
        <w:t>tests/acceptance.rs (identical in starter/ and solution/)</w:t>
      </w:r>
    </w:p>
    <w:p>
      <w:pPr>
        <w:spacing w:after="0"/>
      </w:pPr>
      <w:r>
        <w:rPr>
          <w:rFonts w:ascii="Courier New" w:hAnsi="Courier New"/>
          <w:sz w:val="17"/>
        </w:rPr>
        <w:t>use activity06::{load_items, stock_value, to_json, Item};</w:t>
      </w:r>
    </w:p>
    <w:p>
      <w:pPr>
        <w:spacing w:after="0"/>
      </w:pPr>
      <w:r>
        <w:rPr>
          <w:rFonts w:ascii="Courier New" w:hAnsi="Courier New"/>
          <w:sz w:val="17"/>
        </w:rPr>
        <w:t xml:space="preserve"> </w:t>
      </w:r>
    </w:p>
    <w:p>
      <w:pPr>
        <w:spacing w:after="0"/>
      </w:pPr>
      <w:r>
        <w:rPr>
          <w:rFonts w:ascii="Courier New" w:hAnsi="Courier New"/>
          <w:sz w:val="17"/>
        </w:rPr>
        <w:t>const SAMPLE: &amp;str = include_str!("../../data/inventory.json");</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loads_the_sample_file() {</w:t>
      </w:r>
    </w:p>
    <w:p>
      <w:pPr>
        <w:spacing w:after="0"/>
      </w:pPr>
      <w:r>
        <w:rPr>
          <w:rFonts w:ascii="Courier New" w:hAnsi="Courier New"/>
          <w:sz w:val="17"/>
        </w:rPr>
        <w:t xml:space="preserve">    let items = load_items(SAMPLE).expect("sample is valid");</w:t>
      </w:r>
    </w:p>
    <w:p>
      <w:pPr>
        <w:spacing w:after="0"/>
      </w:pPr>
      <w:r>
        <w:rPr>
          <w:rFonts w:ascii="Courier New" w:hAnsi="Courier New"/>
          <w:sz w:val="17"/>
        </w:rPr>
        <w:t xml:space="preserve">    assert_eq!(items.len(), 3);</w:t>
      </w:r>
    </w:p>
    <w:p>
      <w:pPr>
        <w:spacing w:after="0"/>
      </w:pPr>
      <w:r>
        <w:rPr>
          <w:rFonts w:ascii="Courier New" w:hAnsi="Courier New"/>
          <w:sz w:val="17"/>
        </w:rPr>
        <w:t xml:space="preserve">    assert_eq!(items[1].name, "Wall charger");</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calculates_stock_value() {</w:t>
      </w:r>
    </w:p>
    <w:p>
      <w:pPr>
        <w:spacing w:after="0"/>
      </w:pPr>
      <w:r>
        <w:rPr>
          <w:rFonts w:ascii="Courier New" w:hAnsi="Courier New"/>
          <w:sz w:val="17"/>
        </w:rPr>
        <w:t xml:space="preserve">    let items = load_items(SAMPLE).unwrap();</w:t>
      </w:r>
    </w:p>
    <w:p>
      <w:pPr>
        <w:spacing w:after="0"/>
      </w:pPr>
      <w:r>
        <w:rPr>
          <w:rFonts w:ascii="Courier New" w:hAnsi="Courier New"/>
          <w:sz w:val="17"/>
        </w:rPr>
        <w:t xml:space="preserve">    assert_eq!(stock_value(&amp;items), Some(65_948));</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missing_field_is_rejected() {</w:t>
      </w:r>
    </w:p>
    <w:p>
      <w:pPr>
        <w:spacing w:after="0"/>
      </w:pPr>
      <w:r>
        <w:rPr>
          <w:rFonts w:ascii="Courier New" w:hAnsi="Courier New"/>
          <w:sz w:val="17"/>
        </w:rPr>
        <w:t xml:space="preserve">    assert!(load_items(r#"[{"sku":"ABC-0009","name":"Hub","qty":1}]"#).is_err());</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negative_quantity_is_rejected_by_the_type() {</w:t>
      </w:r>
    </w:p>
    <w:p>
      <w:pPr>
        <w:spacing w:after="0"/>
      </w:pPr>
      <w:r>
        <w:rPr>
          <w:rFonts w:ascii="Courier New" w:hAnsi="Courier New"/>
          <w:sz w:val="17"/>
        </w:rPr>
        <w:t xml:space="preserve">    let json = r#"[{"sku":"ABC-0009","name":"Hub","qty":-1,"unit_cents":10}]"#;</w:t>
      </w:r>
    </w:p>
    <w:p>
      <w:pPr>
        <w:spacing w:after="0"/>
      </w:pPr>
      <w:r>
        <w:rPr>
          <w:rFonts w:ascii="Courier New" w:hAnsi="Courier New"/>
          <w:sz w:val="17"/>
        </w:rPr>
        <w:t xml:space="preserve">    assert!(load_items(json).is_err());</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json_round_trip_preserves_items() {</w:t>
      </w:r>
    </w:p>
    <w:p>
      <w:pPr>
        <w:spacing w:after="0"/>
      </w:pPr>
      <w:r>
        <w:rPr>
          <w:rFonts w:ascii="Courier New" w:hAnsi="Courier New"/>
          <w:sz w:val="17"/>
        </w:rPr>
        <w:t xml:space="preserve">    let items = load_items(SAMPLE).unwrap();</w:t>
      </w:r>
    </w:p>
    <w:p>
      <w:pPr>
        <w:spacing w:after="0"/>
      </w:pPr>
      <w:r>
        <w:rPr>
          <w:rFonts w:ascii="Courier New" w:hAnsi="Courier New"/>
          <w:sz w:val="17"/>
        </w:rPr>
        <w:t xml:space="preserve">    let again = load_items(&amp;to_json(&amp;items).unwrap()).unwrap();</w:t>
      </w:r>
    </w:p>
    <w:p>
      <w:pPr>
        <w:spacing w:after="0"/>
      </w:pPr>
      <w:r>
        <w:rPr>
          <w:rFonts w:ascii="Courier New" w:hAnsi="Courier New"/>
          <w:sz w:val="17"/>
        </w:rPr>
        <w:t xml:space="preserve">    assert_eq!(items, again);</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stock_value_overflow_is_none() {</w:t>
      </w:r>
    </w:p>
    <w:p>
      <w:pPr>
        <w:spacing w:after="0"/>
      </w:pPr>
      <w:r>
        <w:rPr>
          <w:rFonts w:ascii="Courier New" w:hAnsi="Courier New"/>
          <w:sz w:val="17"/>
        </w:rPr>
        <w:t xml:space="preserve">    let item = Item {</w:t>
      </w:r>
    </w:p>
    <w:p>
      <w:pPr>
        <w:spacing w:after="0"/>
      </w:pPr>
      <w:r>
        <w:rPr>
          <w:rFonts w:ascii="Courier New" w:hAnsi="Courier New"/>
          <w:sz w:val="17"/>
        </w:rPr>
        <w:t xml:space="preserve">        sku: "X".into(),</w:t>
      </w:r>
    </w:p>
    <w:p>
      <w:pPr>
        <w:spacing w:after="0"/>
      </w:pPr>
      <w:r>
        <w:rPr>
          <w:rFonts w:ascii="Courier New" w:hAnsi="Courier New"/>
          <w:sz w:val="17"/>
        </w:rPr>
        <w:t xml:space="preserve">        name: "Bulk".into(),</w:t>
      </w:r>
    </w:p>
    <w:p>
      <w:pPr>
        <w:spacing w:after="0"/>
      </w:pPr>
      <w:r>
        <w:rPr>
          <w:rFonts w:ascii="Courier New" w:hAnsi="Courier New"/>
          <w:sz w:val="17"/>
        </w:rPr>
        <w:t xml:space="preserve">        qty: 2,</w:t>
      </w:r>
    </w:p>
    <w:p>
      <w:pPr>
        <w:spacing w:after="0"/>
      </w:pPr>
      <w:r>
        <w:rPr>
          <w:rFonts w:ascii="Courier New" w:hAnsi="Courier New"/>
          <w:sz w:val="17"/>
        </w:rPr>
        <w:t xml:space="preserve">        unit_cents: u64::MAX,</w:t>
      </w:r>
    </w:p>
    <w:p>
      <w:pPr>
        <w:spacing w:after="0"/>
      </w:pPr>
      <w:r>
        <w:rPr>
          <w:rFonts w:ascii="Courier New" w:hAnsi="Courier New"/>
          <w:sz w:val="17"/>
        </w:rPr>
        <w:t xml:space="preserve">    };</w:t>
      </w:r>
    </w:p>
    <w:p>
      <w:pPr>
        <w:spacing w:after="0"/>
      </w:pPr>
      <w:r>
        <w:rPr>
          <w:rFonts w:ascii="Courier New" w:hAnsi="Courier New"/>
          <w:sz w:val="17"/>
        </w:rPr>
        <w:t xml:space="preserve">    assert_eq!(stock_value(&amp;[item]), None);</w:t>
      </w:r>
    </w:p>
    <w:p>
      <w:pPr>
        <w:spacing w:after="0"/>
      </w:pPr>
      <w:r>
        <w:rPr>
          <w:rFonts w:ascii="Courier New" w:hAnsi="Courier New"/>
          <w:sz w:val="17"/>
        </w:rPr>
        <w:t>}</w:t>
      </w:r>
    </w:p>
    <w:p>
      <w:r>
        <w:t>Data file: data/inventory.json</w:t>
      </w:r>
    </w:p>
    <w:p>
      <w:pPr>
        <w:spacing w:after="0"/>
      </w:pPr>
      <w:r>
        <w:rPr>
          <w:rFonts w:ascii="Courier New" w:hAnsi="Courier New"/>
          <w:sz w:val="17"/>
        </w:rPr>
        <w:t>[</w:t>
      </w:r>
    </w:p>
    <w:p>
      <w:pPr>
        <w:spacing w:after="0"/>
      </w:pPr>
      <w:r>
        <w:rPr>
          <w:rFonts w:ascii="Courier New" w:hAnsi="Courier New"/>
          <w:sz w:val="17"/>
        </w:rPr>
        <w:t xml:space="preserve">  {"sku": "ABC-0001", "name": "USB-C cable", "qty": 40, "unit_cents": 899},</w:t>
      </w:r>
    </w:p>
    <w:p>
      <w:pPr>
        <w:spacing w:after="0"/>
      </w:pPr>
      <w:r>
        <w:rPr>
          <w:rFonts w:ascii="Courier New" w:hAnsi="Courier New"/>
          <w:sz w:val="17"/>
        </w:rPr>
        <w:t xml:space="preserve">  {"sku": "ABC-0002", "name": "Wall charger", "qty": 12, "unit_cents": 2499},</w:t>
      </w:r>
    </w:p>
    <w:p>
      <w:pPr>
        <w:spacing w:after="0"/>
      </w:pPr>
      <w:r>
        <w:rPr>
          <w:rFonts w:ascii="Courier New" w:hAnsi="Courier New"/>
          <w:sz w:val="17"/>
        </w:rPr>
        <w:t xml:space="preserve">  {"sku": "ABC-0003", "name": "Phone case", "qty": 0, "unit_cents": 1299}</w:t>
      </w:r>
    </w:p>
    <w:p>
      <w:pPr>
        <w:spacing w:after="0"/>
      </w:pPr>
      <w:r>
        <w:rPr>
          <w:rFonts w:ascii="Courier New" w:hAnsi="Courier New"/>
          <w:sz w:val="17"/>
        </w:rPr>
        <w:t>]</w:t>
      </w:r>
    </w:p>
    <w:p>
      <w:r>
        <w:t>Expected result: cargo test reports 6 passed; stock value of data/inventory.json is 65,948 cents.</w:t>
      </w:r>
    </w:p>
    <w:p>
      <w:r>
        <w:t>Verified before release: solution 6 tests passed; starter 0 passed / 6 failed as intended.</w:t>
      </w:r>
    </w:p>
    <w:p>
      <w:r>
        <w:t>Stretch task: Add #[serde(deny_unknown_fields)] and a test proving an extra "colour" field is rejected.</w:t>
      </w:r>
    </w:p>
    <w:p>
      <w:r>
        <w:t>Deliverables: your completed starter crate passing every gate, one extra boundary test, docs/review-record.md and docs/verification-record.md.</w:t>
      </w:r>
    </w:p>
    <w:p>
      <w:pPr>
        <w:pStyle w:val="Heading1"/>
      </w:pPr>
      <w:bookmarkStart w:id="8064" w:name="_course_toc_065"/>
      <w:r>
        <w:t>Topic 3: Rust Programming Controls, Functions and Features (Slides 103-146)</w:t>
      </w:r>
      <w:bookmarkEnd w:id="8064"/>
    </w:p>
    <w:p>
      <w:r>
        <w:t>K3/A3 / LO3: Select essential programming controls and features to meet software design requirements (K3/A3).</w:t>
      </w:r>
    </w:p>
    <w:p>
      <w:pPr>
        <w:pStyle w:val="Heading2"/>
      </w:pPr>
      <w:bookmarkStart w:id="8065" w:name="_course_toc_066"/>
      <w:r>
        <w:t>if and match are expressions (Slides 104-106)</w:t>
      </w:r>
      <w:bookmarkEnd w:id="8065"/>
    </w:p>
    <w:p>
      <w:r>
        <w:t>Expression: if and match produce a value you can bind with let.</w:t>
      </w:r>
    </w:p>
    <w:p>
      <w:r>
        <w:t>Same type: Every branch must return the same type.</w:t>
      </w:r>
    </w:p>
    <w:p>
      <w:r>
        <w:t>Ranges: 1..=4 matches 1, 2, 3 and 4 inclusive.</w:t>
      </w:r>
    </w:p>
    <w:p>
      <w:r>
        <w:t>Wildcard: _ matches everything else; use it deliberately.</w:t>
      </w:r>
    </w:p>
    <w:p>
      <w:pPr>
        <w:spacing w:after="0"/>
      </w:pPr>
      <w:r>
        <w:rPr>
          <w:rFonts w:ascii="Courier New" w:hAnsi="Courier New"/>
          <w:sz w:val="17"/>
        </w:rPr>
        <w:t>let label = if qty == 0 { "out" } else { "in stock" };</w:t>
      </w:r>
    </w:p>
    <w:p>
      <w:pPr>
        <w:spacing w:after="0"/>
      </w:pPr>
      <w:r>
        <w:rPr>
          <w:rFonts w:ascii="Courier New" w:hAnsi="Courier New"/>
          <w:sz w:val="17"/>
        </w:rPr>
        <w:t xml:space="preserve"> </w:t>
      </w:r>
    </w:p>
    <w:p>
      <w:pPr>
        <w:spacing w:after="0"/>
      </w:pPr>
      <w:r>
        <w:rPr>
          <w:rFonts w:ascii="Courier New" w:hAnsi="Courier New"/>
          <w:sz w:val="17"/>
        </w:rPr>
        <w:t>let status = match qty {</w:t>
      </w:r>
    </w:p>
    <w:p>
      <w:pPr>
        <w:spacing w:after="0"/>
      </w:pPr>
      <w:r>
        <w:rPr>
          <w:rFonts w:ascii="Courier New" w:hAnsi="Courier New"/>
          <w:sz w:val="17"/>
        </w:rPr>
        <w:t xml:space="preserve">    0 =&gt; "out of stock",</w:t>
      </w:r>
    </w:p>
    <w:p>
      <w:pPr>
        <w:spacing w:after="0"/>
      </w:pPr>
      <w:r>
        <w:rPr>
          <w:rFonts w:ascii="Courier New" w:hAnsi="Courier New"/>
          <w:sz w:val="17"/>
        </w:rPr>
        <w:t xml:space="preserve">    1..=4 =&gt; "low",</w:t>
      </w:r>
    </w:p>
    <w:p>
      <w:pPr>
        <w:spacing w:after="0"/>
      </w:pPr>
      <w:r>
        <w:rPr>
          <w:rFonts w:ascii="Courier New" w:hAnsi="Courier New"/>
          <w:sz w:val="17"/>
        </w:rPr>
        <w:t xml:space="preserve">    5..=99 =&gt; "ok",</w:t>
      </w:r>
    </w:p>
    <w:p>
      <w:pPr>
        <w:spacing w:after="0"/>
      </w:pPr>
      <w:r>
        <w:rPr>
          <w:rFonts w:ascii="Courier New" w:hAnsi="Courier New"/>
          <w:sz w:val="17"/>
        </w:rPr>
        <w:t xml:space="preserve">    _ =&gt; "bulk",</w:t>
      </w:r>
    </w:p>
    <w:p>
      <w:pPr>
        <w:spacing w:after="0"/>
      </w:pPr>
      <w:r>
        <w:rPr>
          <w:rFonts w:ascii="Courier New" w:hAnsi="Courier New"/>
          <w:sz w:val="17"/>
        </w:rPr>
        <w:t>};</w:t>
      </w:r>
    </w:p>
    <w:tbl>
      <w:tblPr>
        <w:tblStyle w:val="TableGrid"/>
        <w:tblW w:type="auto" w:w="0"/>
        <w:tblLook w:firstColumn="1" w:firstRow="1" w:lastColumn="0" w:lastRow="0" w:noHBand="0" w:noVBand="1" w:val="04A0"/>
      </w:tblPr>
      <w:tblGrid>
        <w:gridCol w:w="4946"/>
        <w:gridCol w:w="4946"/>
      </w:tblGrid>
      <w:tr>
        <w:trPr>
          <w:cantSplit/>
          <w:tblHeader/>
        </w:trPr>
        <w:tc>
          <w:tcPr>
            <w:tcW w:type="dxa" w:w="2592"/>
          </w:tcPr>
          <w:p>
            <w:r/>
            <w:r>
              <w:rPr>
                <w:b/>
              </w:rPr>
              <w:t>Contract field</w:t>
            </w:r>
          </w:p>
        </w:tc>
        <w:tc>
          <w:tcPr>
            <w:tcW w:type="dxa" w:w="7344"/>
          </w:tcPr>
          <w:p>
            <w:r/>
            <w:r>
              <w:rPr>
                <w:b/>
              </w:rPr>
              <w:t>Exact rule</w:t>
            </w:r>
          </w:p>
        </w:tc>
      </w:tr>
      <w:tr>
        <w:trPr>
          <w:cantSplit/>
        </w:trPr>
        <w:tc>
          <w:tcPr>
            <w:tcW w:type="dxa" w:w="2592"/>
          </w:tcPr>
          <w:p>
            <w:r>
              <w:t>Boolean</w:t>
            </w:r>
          </w:p>
        </w:tc>
        <w:tc>
          <w:tcPr>
            <w:tcW w:type="dxa" w:w="7344"/>
          </w:tcPr>
          <w:p>
            <w:r>
              <w:t>Conditions must be bool; there is no truthy integer.</w:t>
            </w:r>
          </w:p>
        </w:tc>
      </w:tr>
      <w:tr>
        <w:trPr>
          <w:cantSplit/>
        </w:trPr>
        <w:tc>
          <w:tcPr>
            <w:tcW w:type="dxa" w:w="2592"/>
          </w:tcPr>
          <w:p>
            <w:r>
              <w:t>Exhaustive</w:t>
            </w:r>
          </w:p>
        </w:tc>
        <w:tc>
          <w:tcPr>
            <w:tcW w:type="dxa" w:w="7344"/>
          </w:tcPr>
          <w:p>
            <w:r>
              <w:t>match must cover every possible value.</w:t>
            </w:r>
          </w:p>
        </w:tc>
      </w:tr>
      <w:tr>
        <w:trPr>
          <w:cantSplit/>
        </w:trPr>
        <w:tc>
          <w:tcPr>
            <w:tcW w:type="dxa" w:w="2592"/>
          </w:tcPr>
          <w:p>
            <w:r>
              <w:t>Order</w:t>
            </w:r>
          </w:p>
        </w:tc>
        <w:tc>
          <w:tcPr>
            <w:tcW w:type="dxa" w:w="7344"/>
          </w:tcPr>
          <w:p>
            <w:r>
              <w:t>Arms are tried top to bottom; the first match wins.</w:t>
            </w:r>
          </w:p>
        </w:tc>
      </w:tr>
      <w:tr>
        <w:trPr>
          <w:cantSplit/>
        </w:trPr>
        <w:tc>
          <w:tcPr>
            <w:tcW w:type="dxa" w:w="2592"/>
          </w:tcPr>
          <w:p>
            <w:r>
              <w:t>Tests</w:t>
            </w:r>
          </w:p>
        </w:tc>
        <w:tc>
          <w:tcPr>
            <w:tcW w:type="dxa" w:w="7344"/>
          </w:tcPr>
          <w:p>
            <w:r>
              <w:t>Test each range boundary: 0, 1, 4, 5, 99, 100.</w:t>
            </w:r>
          </w:p>
        </w:tc>
      </w:tr>
    </w:tbl>
    <w:p>
      <w:r>
        <w:t>Common failure: error[E0004]: non-exhaustive patterns. What to do: Add the missing arm (the compiler lists it) instead of a blanket _ that hides it.</w:t>
      </w:r>
    </w:p>
    <w:p>
      <w:r>
        <w:t>How you know it works: Boundary tests cover every arm.</w:t>
      </w:r>
    </w:p>
    <w:p>
      <w:pPr>
        <w:pStyle w:val="Heading2"/>
      </w:pPr>
      <w:bookmarkStart w:id="8066" w:name="_course_toc_067"/>
      <w:r>
        <w:t>enum + match model every case (Slides 107-109)</w:t>
      </w:r>
      <w:bookmarkEnd w:id="8066"/>
    </w:p>
    <w:p>
      <w:r>
        <w:t>Variants with data: Each variant carries exactly the data it needs.</w:t>
      </w:r>
    </w:p>
    <w:p>
      <w:r>
        <w:t>Guards: if q &gt; stock refines an arm with a condition.</w:t>
      </w:r>
    </w:p>
    <w:p>
      <w:r>
        <w:t>Compiler help: Adding a variant makes every incomplete match fail to compile.</w:t>
      </w:r>
    </w:p>
    <w:p>
      <w:r>
        <w:t>Errors as enums: StockError names each failure for callers and tests.</w:t>
      </w:r>
    </w:p>
    <w:p>
      <w:pPr>
        <w:spacing w:after="0"/>
      </w:pPr>
      <w:r>
        <w:rPr>
          <w:rFonts w:ascii="Courier New" w:hAnsi="Courier New"/>
          <w:sz w:val="17"/>
        </w:rPr>
        <w:t>enum Movement { Receive(u32), Ship(u32), Adjust(i64) }</w:t>
      </w:r>
    </w:p>
    <w:p>
      <w:pPr>
        <w:spacing w:after="0"/>
      </w:pPr>
      <w:r>
        <w:rPr>
          <w:rFonts w:ascii="Courier New" w:hAnsi="Courier New"/>
          <w:sz w:val="17"/>
        </w:rPr>
        <w:t xml:space="preserve"> </w:t>
      </w:r>
    </w:p>
    <w:p>
      <w:pPr>
        <w:spacing w:after="0"/>
      </w:pPr>
      <w:r>
        <w:rPr>
          <w:rFonts w:ascii="Courier New" w:hAnsi="Courier New"/>
          <w:sz w:val="17"/>
        </w:rPr>
        <w:t>match movement {</w:t>
      </w:r>
    </w:p>
    <w:p>
      <w:pPr>
        <w:spacing w:after="0"/>
      </w:pPr>
      <w:r>
        <w:rPr>
          <w:rFonts w:ascii="Courier New" w:hAnsi="Courier New"/>
          <w:sz w:val="17"/>
        </w:rPr>
        <w:t xml:space="preserve">    Movement::Receive(q) =&gt; stock.checked_add(q)</w:t>
      </w:r>
    </w:p>
    <w:p>
      <w:pPr>
        <w:spacing w:after="0"/>
      </w:pPr>
      <w:r>
        <w:rPr>
          <w:rFonts w:ascii="Courier New" w:hAnsi="Courier New"/>
          <w:sz w:val="17"/>
        </w:rPr>
        <w:t xml:space="preserve">        .ok_or(StockError::Overflow),</w:t>
      </w:r>
    </w:p>
    <w:p>
      <w:pPr>
        <w:spacing w:after="0"/>
      </w:pPr>
      <w:r>
        <w:rPr>
          <w:rFonts w:ascii="Courier New" w:hAnsi="Courier New"/>
          <w:sz w:val="17"/>
        </w:rPr>
        <w:t xml:space="preserve">    Movement::Ship(q) if q &gt; stock =&gt; Err(Insufficient {..}),</w:t>
      </w:r>
    </w:p>
    <w:p>
      <w:pPr>
        <w:spacing w:after="0"/>
      </w:pPr>
      <w:r>
        <w:rPr>
          <w:rFonts w:ascii="Courier New" w:hAnsi="Courier New"/>
          <w:sz w:val="17"/>
        </w:rPr>
        <w:t xml:space="preserve">    Movement::Ship(q) =&gt; Ok(stock - q),</w:t>
      </w:r>
    </w:p>
    <w:p>
      <w:pPr>
        <w:spacing w:after="0"/>
      </w:pPr>
      <w:r>
        <w:rPr>
          <w:rFonts w:ascii="Courier New" w:hAnsi="Courier New"/>
          <w:sz w:val="17"/>
        </w:rPr>
        <w:t xml:space="preserve">    Movement::Adjust(d) =&gt; adjust(stock, d),</w:t>
      </w:r>
    </w:p>
    <w:p>
      <w:pPr>
        <w:spacing w:after="0"/>
      </w:pPr>
      <w:r>
        <w:rPr>
          <w:rFonts w:ascii="Courier New" w:hAnsi="Courier New"/>
          <w:sz w:val="17"/>
        </w:rPr>
        <w:t>}</w:t>
      </w:r>
    </w:p>
    <w:tbl>
      <w:tblPr>
        <w:tblStyle w:val="TableGrid"/>
        <w:tblW w:type="auto" w:w="0"/>
        <w:tblLook w:firstColumn="1" w:firstRow="1" w:lastColumn="0" w:lastRow="0" w:noHBand="0" w:noVBand="1" w:val="04A0"/>
      </w:tblPr>
      <w:tblGrid>
        <w:gridCol w:w="4946"/>
        <w:gridCol w:w="4946"/>
      </w:tblGrid>
      <w:tr>
        <w:trPr>
          <w:cantSplit/>
          <w:tblHeader/>
        </w:trPr>
        <w:tc>
          <w:tcPr>
            <w:tcW w:type="dxa" w:w="2592"/>
          </w:tcPr>
          <w:p>
            <w:r/>
            <w:r>
              <w:rPr>
                <w:b/>
              </w:rPr>
              <w:t>Contract field</w:t>
            </w:r>
          </w:p>
        </w:tc>
        <w:tc>
          <w:tcPr>
            <w:tcW w:type="dxa" w:w="7344"/>
          </w:tcPr>
          <w:p>
            <w:r/>
            <w:r>
              <w:rPr>
                <w:b/>
              </w:rPr>
              <w:t>Exact rule</w:t>
            </w:r>
          </w:p>
        </w:tc>
      </w:tr>
      <w:tr>
        <w:trPr>
          <w:cantSplit/>
        </w:trPr>
        <w:tc>
          <w:tcPr>
            <w:tcW w:type="dxa" w:w="2592"/>
          </w:tcPr>
          <w:p>
            <w:r>
              <w:t>Receive</w:t>
            </w:r>
          </w:p>
        </w:tc>
        <w:tc>
          <w:tcPr>
            <w:tcW w:type="dxa" w:w="7344"/>
          </w:tcPr>
          <w:p>
            <w:r>
              <w:t>checked_add; Overflow on u32 overflow.</w:t>
            </w:r>
          </w:p>
        </w:tc>
      </w:tr>
      <w:tr>
        <w:trPr>
          <w:cantSplit/>
        </w:trPr>
        <w:tc>
          <w:tcPr>
            <w:tcW w:type="dxa" w:w="2592"/>
          </w:tcPr>
          <w:p>
            <w:r>
              <w:t>Ship</w:t>
            </w:r>
          </w:p>
        </w:tc>
        <w:tc>
          <w:tcPr>
            <w:tcW w:type="dxa" w:w="7344"/>
          </w:tcPr>
          <w:p>
            <w:r>
              <w:t>Insufficient when requested &gt; available.</w:t>
            </w:r>
          </w:p>
        </w:tc>
      </w:tr>
      <w:tr>
        <w:trPr>
          <w:cantSplit/>
        </w:trPr>
        <w:tc>
          <w:tcPr>
            <w:tcW w:type="dxa" w:w="2592"/>
          </w:tcPr>
          <w:p>
            <w:r>
              <w:t>Adjust</w:t>
            </w:r>
          </w:p>
        </w:tc>
        <w:tc>
          <w:tcPr>
            <w:tcW w:type="dxa" w:w="7344"/>
          </w:tcPr>
          <w:p>
            <w:r>
              <w:t>NegativeResult below zero; Overflow above u32.</w:t>
            </w:r>
          </w:p>
        </w:tc>
      </w:tr>
      <w:tr>
        <w:trPr>
          <w:cantSplit/>
        </w:trPr>
        <w:tc>
          <w:tcPr>
            <w:tcW w:type="dxa" w:w="2592"/>
          </w:tcPr>
          <w:p>
            <w:r>
              <w:t>Sequence</w:t>
            </w:r>
          </w:p>
        </w:tc>
        <w:tc>
          <w:tcPr>
            <w:tcW w:type="dxa" w:w="7344"/>
          </w:tcPr>
          <w:p>
            <w:r>
              <w:t>apply_all stops at the first error.</w:t>
            </w:r>
          </w:p>
        </w:tc>
      </w:tr>
    </w:tbl>
    <w:p>
      <w:r>
        <w:t>Common failure: New variant silently ignored. What to do: Avoid _ in matches over your own enums so the compiler lists every place to update.</w:t>
      </w:r>
    </w:p>
    <w:p>
      <w:r>
        <w:t>How you know it works: Activity 7: six tests cover every variant and every error.</w:t>
      </w:r>
    </w:p>
    <w:p>
      <w:pPr>
        <w:pStyle w:val="Heading2"/>
      </w:pPr>
      <w:bookmarkStart w:id="8067" w:name="_course_toc_068"/>
      <w:r>
        <w:t>Loops: for, while and loop (Slides 110-112)</w:t>
      </w:r>
      <w:bookmarkEnd w:id="8067"/>
    </w:p>
    <w:p>
      <w:r>
        <w:t>for: Iterates over anything that implements IntoIterator.</w:t>
      </w:r>
    </w:p>
    <w:p>
      <w:r>
        <w:t>&amp;items: Borrows each element; items stays usable afterwards.</w:t>
      </w:r>
    </w:p>
    <w:p>
      <w:r>
        <w:t>enumerate: Adds a 0-based index; add 1 for human line numbers.</w:t>
      </w:r>
    </w:p>
    <w:p>
      <w:r>
        <w:t>loop/break: An infinite loop that can return a value with break.</w:t>
      </w:r>
    </w:p>
    <w:p>
      <w:pPr>
        <w:spacing w:after="0"/>
      </w:pPr>
      <w:r>
        <w:rPr>
          <w:rFonts w:ascii="Courier New" w:hAnsi="Courier New"/>
          <w:sz w:val="17"/>
        </w:rPr>
        <w:t>for item in &amp;items {                 // iterate by reference</w:t>
      </w:r>
    </w:p>
    <w:p>
      <w:pPr>
        <w:spacing w:after="0"/>
      </w:pPr>
      <w:r>
        <w:rPr>
          <w:rFonts w:ascii="Courier New" w:hAnsi="Courier New"/>
          <w:sz w:val="17"/>
        </w:rPr>
        <w:t xml:space="preserve">    total += u64::from(item.qty);</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for (index, line) in text.lines().enumerate() { /* .. */ }</w:t>
      </w:r>
    </w:p>
    <w:p>
      <w:pPr>
        <w:spacing w:after="0"/>
      </w:pPr>
      <w:r>
        <w:rPr>
          <w:rFonts w:ascii="Courier New" w:hAnsi="Courier New"/>
          <w:sz w:val="17"/>
        </w:rPr>
        <w:t xml:space="preserve"> </w:t>
      </w:r>
    </w:p>
    <w:p>
      <w:pPr>
        <w:spacing w:after="0"/>
      </w:pPr>
      <w:r>
        <w:rPr>
          <w:rFonts w:ascii="Courier New" w:hAnsi="Courier New"/>
          <w:sz w:val="17"/>
        </w:rPr>
        <w:t>let mut attempts = 0;</w:t>
      </w:r>
    </w:p>
    <w:p>
      <w:pPr>
        <w:spacing w:after="0"/>
      </w:pPr>
      <w:r>
        <w:rPr>
          <w:rFonts w:ascii="Courier New" w:hAnsi="Courier New"/>
          <w:sz w:val="17"/>
        </w:rPr>
        <w:t>let code = loop {                    // loop can return a value</w:t>
      </w:r>
    </w:p>
    <w:p>
      <w:pPr>
        <w:spacing w:after="0"/>
      </w:pPr>
      <w:r>
        <w:rPr>
          <w:rFonts w:ascii="Courier New" w:hAnsi="Courier New"/>
          <w:sz w:val="17"/>
        </w:rPr>
        <w:t xml:space="preserve">    attempts += 1;</w:t>
      </w:r>
    </w:p>
    <w:p>
      <w:pPr>
        <w:spacing w:after="0"/>
      </w:pPr>
      <w:r>
        <w:rPr>
          <w:rFonts w:ascii="Courier New" w:hAnsi="Courier New"/>
          <w:sz w:val="17"/>
        </w:rPr>
        <w:t xml:space="preserve">    if attempts == 3 { break "gave up"; }</w:t>
      </w:r>
    </w:p>
    <w:p>
      <w:pPr>
        <w:spacing w:after="0"/>
      </w:pPr>
      <w:r>
        <w:rPr>
          <w:rFonts w:ascii="Courier New" w:hAnsi="Courier New"/>
          <w:sz w:val="17"/>
        </w:rPr>
        <w:t>};</w:t>
      </w:r>
    </w:p>
    <w:tbl>
      <w:tblPr>
        <w:tblStyle w:val="TableGrid"/>
        <w:tblW w:type="auto" w:w="0"/>
        <w:tblLook w:firstColumn="1" w:firstRow="1" w:lastColumn="0" w:lastRow="0" w:noHBand="0" w:noVBand="1" w:val="04A0"/>
      </w:tblPr>
      <w:tblGrid>
        <w:gridCol w:w="4946"/>
        <w:gridCol w:w="4946"/>
      </w:tblGrid>
      <w:tr>
        <w:trPr>
          <w:cantSplit/>
          <w:tblHeader/>
        </w:trPr>
        <w:tc>
          <w:tcPr>
            <w:tcW w:type="dxa" w:w="2592"/>
          </w:tcPr>
          <w:p>
            <w:r/>
            <w:r>
              <w:rPr>
                <w:b/>
              </w:rPr>
              <w:t>Contract field</w:t>
            </w:r>
          </w:p>
        </w:tc>
        <w:tc>
          <w:tcPr>
            <w:tcW w:type="dxa" w:w="7344"/>
          </w:tcPr>
          <w:p>
            <w:r/>
            <w:r>
              <w:rPr>
                <w:b/>
              </w:rPr>
              <w:t>Exact rule</w:t>
            </w:r>
          </w:p>
        </w:tc>
      </w:tr>
      <w:tr>
        <w:trPr>
          <w:cantSplit/>
        </w:trPr>
        <w:tc>
          <w:tcPr>
            <w:tcW w:type="dxa" w:w="2592"/>
          </w:tcPr>
          <w:p>
            <w:r>
              <w:t>Preferred</w:t>
            </w:r>
          </w:p>
        </w:tc>
        <w:tc>
          <w:tcPr>
            <w:tcW w:type="dxa" w:w="7344"/>
          </w:tcPr>
          <w:p>
            <w:r>
              <w:t>for over iterators; no manual index bounds to get wrong.</w:t>
            </w:r>
          </w:p>
        </w:tc>
      </w:tr>
      <w:tr>
        <w:trPr>
          <w:cantSplit/>
        </w:trPr>
        <w:tc>
          <w:tcPr>
            <w:tcW w:type="dxa" w:w="2592"/>
          </w:tcPr>
          <w:p>
            <w:r>
              <w:t>while</w:t>
            </w:r>
          </w:p>
        </w:tc>
        <w:tc>
          <w:tcPr>
            <w:tcW w:type="dxa" w:w="7344"/>
          </w:tcPr>
          <w:p>
            <w:r>
              <w:t>When the stop condition is not a collection end.</w:t>
            </w:r>
          </w:p>
        </w:tc>
      </w:tr>
      <w:tr>
        <w:trPr>
          <w:cantSplit/>
        </w:trPr>
        <w:tc>
          <w:tcPr>
            <w:tcW w:type="dxa" w:w="2592"/>
          </w:tcPr>
          <w:p>
            <w:r>
              <w:t>continue</w:t>
            </w:r>
          </w:p>
        </w:tc>
        <w:tc>
          <w:tcPr>
            <w:tcW w:type="dxa" w:w="7344"/>
          </w:tcPr>
          <w:p>
            <w:r>
              <w:t>Skip blank lines and headers early.</w:t>
            </w:r>
          </w:p>
        </w:tc>
      </w:tr>
      <w:tr>
        <w:trPr>
          <w:cantSplit/>
        </w:trPr>
        <w:tc>
          <w:tcPr>
            <w:tcW w:type="dxa" w:w="2592"/>
          </w:tcPr>
          <w:p>
            <w:r>
              <w:t>Early exit</w:t>
            </w:r>
          </w:p>
        </w:tc>
        <w:tc>
          <w:tcPr>
            <w:tcW w:type="dxa" w:w="7344"/>
          </w:tcPr>
          <w:p>
            <w:r>
              <w:t>? inside a loop returns the first error from the function.</w:t>
            </w:r>
          </w:p>
        </w:tc>
      </w:tr>
    </w:tbl>
    <w:p>
      <w:r>
        <w:t>Common failure: index out of bounds panic. What to do: Iterate with for x in &amp;v or use v.get(i) which returns Option.</w:t>
      </w:r>
    </w:p>
    <w:p>
      <w:r>
        <w:t>How you know it works: Activity 10 numbers errors from 1 and skips header and blank lines.</w:t>
      </w:r>
    </w:p>
    <w:p>
      <w:pPr>
        <w:pStyle w:val="Heading2"/>
      </w:pPr>
      <w:bookmarkStart w:id="8068" w:name="_course_toc_069"/>
      <w:r>
        <w:t>Structs and impl blocks (Slides 113-115)</w:t>
      </w:r>
      <w:bookmarkEnd w:id="8068"/>
    </w:p>
    <w:p>
      <w:r>
        <w:t>Struct: Groups related data under one named type.</w:t>
      </w:r>
    </w:p>
    <w:p>
      <w:r>
        <w:t>Private fields: Force every change through methods that keep the rules.</w:t>
      </w:r>
    </w:p>
    <w:p>
      <w:r>
        <w:t>&amp;self / &amp;mut self: Methods declare whether they read or change the value.</w:t>
      </w:r>
    </w:p>
    <w:p>
      <w:r>
        <w:t>derive: Debug, Clone, PartialEq, Default generated by the compiler.</w:t>
      </w:r>
    </w:p>
    <w:p>
      <w:pPr>
        <w:spacing w:after="0"/>
      </w:pPr>
      <w:r>
        <w:rPr>
          <w:rFonts w:ascii="Courier New" w:hAnsi="Courier New"/>
          <w:sz w:val="17"/>
        </w:rPr>
        <w:t>#[derive(Debug, Default)]</w:t>
      </w:r>
    </w:p>
    <w:p>
      <w:pPr>
        <w:spacing w:after="0"/>
      </w:pPr>
      <w:r>
        <w:rPr>
          <w:rFonts w:ascii="Courier New" w:hAnsi="Courier New"/>
          <w:sz w:val="17"/>
        </w:rPr>
        <w:t>pub struct Inventory {</w:t>
      </w:r>
    </w:p>
    <w:p>
      <w:pPr>
        <w:spacing w:after="0"/>
      </w:pPr>
      <w:r>
        <w:rPr>
          <w:rFonts w:ascii="Courier New" w:hAnsi="Courier New"/>
          <w:sz w:val="17"/>
        </w:rPr>
        <w:t xml:space="preserve">    stock: HashMap&lt;String, u32&gt;,    // private field</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impl Inventory {</w:t>
      </w:r>
    </w:p>
    <w:p>
      <w:pPr>
        <w:spacing w:after="0"/>
      </w:pPr>
      <w:r>
        <w:rPr>
          <w:rFonts w:ascii="Courier New" w:hAnsi="Courier New"/>
          <w:sz w:val="17"/>
        </w:rPr>
        <w:t xml:space="preserve">    pub fn new() -&gt; Self { Self::default() }</w:t>
      </w:r>
    </w:p>
    <w:p>
      <w:pPr>
        <w:spacing w:after="0"/>
      </w:pPr>
      <w:r>
        <w:rPr>
          <w:rFonts w:ascii="Courier New" w:hAnsi="Courier New"/>
          <w:sz w:val="17"/>
        </w:rPr>
        <w:t xml:space="preserve">    pub fn quantity(&amp;self, sku: &amp;str) -&gt; u32 { .. }</w:t>
      </w:r>
    </w:p>
    <w:p>
      <w:pPr>
        <w:spacing w:after="0"/>
      </w:pPr>
      <w:r>
        <w:rPr>
          <w:rFonts w:ascii="Courier New" w:hAnsi="Courier New"/>
          <w:sz w:val="17"/>
        </w:rPr>
        <w:t xml:space="preserve">    pub fn ship(&amp;mut self, sku: &amp;str, qty: u32)</w:t>
      </w:r>
    </w:p>
    <w:p>
      <w:pPr>
        <w:spacing w:after="0"/>
      </w:pPr>
      <w:r>
        <w:rPr>
          <w:rFonts w:ascii="Courier New" w:hAnsi="Courier New"/>
          <w:sz w:val="17"/>
        </w:rPr>
        <w:t xml:space="preserve">        -&gt; Result&lt;u32, String&gt; { .. }</w:t>
      </w:r>
    </w:p>
    <w:p>
      <w:pPr>
        <w:spacing w:after="0"/>
      </w:pPr>
      <w:r>
        <w:rPr>
          <w:rFonts w:ascii="Courier New" w:hAnsi="Courier New"/>
          <w:sz w:val="17"/>
        </w:rPr>
        <w:t>}</w:t>
      </w:r>
    </w:p>
    <w:tbl>
      <w:tblPr>
        <w:tblStyle w:val="TableGrid"/>
        <w:tblW w:type="auto" w:w="0"/>
        <w:tblLook w:firstColumn="1" w:firstRow="1" w:lastColumn="0" w:lastRow="0" w:noHBand="0" w:noVBand="1" w:val="04A0"/>
      </w:tblPr>
      <w:tblGrid>
        <w:gridCol w:w="4946"/>
        <w:gridCol w:w="4946"/>
      </w:tblGrid>
      <w:tr>
        <w:trPr>
          <w:cantSplit/>
          <w:tblHeader/>
        </w:trPr>
        <w:tc>
          <w:tcPr>
            <w:tcW w:type="dxa" w:w="2592"/>
          </w:tcPr>
          <w:p>
            <w:r/>
            <w:r>
              <w:rPr>
                <w:b/>
              </w:rPr>
              <w:t>Contract field</w:t>
            </w:r>
          </w:p>
        </w:tc>
        <w:tc>
          <w:tcPr>
            <w:tcW w:type="dxa" w:w="7344"/>
          </w:tcPr>
          <w:p>
            <w:r/>
            <w:r>
              <w:rPr>
                <w:b/>
              </w:rPr>
              <w:t>Exact rule</w:t>
            </w:r>
          </w:p>
        </w:tc>
      </w:tr>
      <w:tr>
        <w:trPr>
          <w:cantSplit/>
        </w:trPr>
        <w:tc>
          <w:tcPr>
            <w:tcW w:type="dxa" w:w="2592"/>
          </w:tcPr>
          <w:p>
            <w:r>
              <w:t>Constructor</w:t>
            </w:r>
          </w:p>
        </w:tc>
        <w:tc>
          <w:tcPr>
            <w:tcW w:type="dxa" w:w="7344"/>
          </w:tcPr>
          <w:p>
            <w:r>
              <w:t>new() by convention; Default for empty values.</w:t>
            </w:r>
          </w:p>
        </w:tc>
      </w:tr>
      <w:tr>
        <w:trPr>
          <w:cantSplit/>
        </w:trPr>
        <w:tc>
          <w:tcPr>
            <w:tcW w:type="dxa" w:w="2592"/>
          </w:tcPr>
          <w:p>
            <w:r>
              <w:t>Readers</w:t>
            </w:r>
          </w:p>
        </w:tc>
        <w:tc>
          <w:tcPr>
            <w:tcW w:type="dxa" w:w="7344"/>
          </w:tcPr>
          <w:p>
            <w:r>
              <w:t>&amp;self methods such as quantity and low_stock.</w:t>
            </w:r>
          </w:p>
        </w:tc>
      </w:tr>
      <w:tr>
        <w:trPr>
          <w:cantSplit/>
        </w:trPr>
        <w:tc>
          <w:tcPr>
            <w:tcW w:type="dxa" w:w="2592"/>
          </w:tcPr>
          <w:p>
            <w:r>
              <w:t>Writers</w:t>
            </w:r>
          </w:p>
        </w:tc>
        <w:tc>
          <w:tcPr>
            <w:tcW w:type="dxa" w:w="7344"/>
          </w:tcPr>
          <w:p>
            <w:r>
              <w:t>&amp;mut self methods such as receive and ship.</w:t>
            </w:r>
          </w:p>
        </w:tc>
      </w:tr>
      <w:tr>
        <w:trPr>
          <w:cantSplit/>
        </w:trPr>
        <w:tc>
          <w:tcPr>
            <w:tcW w:type="dxa" w:w="2592"/>
          </w:tcPr>
          <w:p>
            <w:r>
              <w:t>Invariant</w:t>
            </w:r>
          </w:p>
        </w:tc>
        <w:tc>
          <w:tcPr>
            <w:tcW w:type="dxa" w:w="7344"/>
          </w:tcPr>
          <w:p>
            <w:r>
              <w:t>Stock never goes below zero because only ship can reduce it.</w:t>
            </w:r>
          </w:p>
        </w:tc>
      </w:tr>
    </w:tbl>
    <w:p>
      <w:r>
        <w:t>Common failure: cannot borrow as mutable (E0596). What to do: Declare the variable with let mut, or change the method to take &amp;self if it only reads.</w:t>
      </w:r>
    </w:p>
    <w:p>
      <w:r>
        <w:t>How you know it works: Activity 8: callers cannot touch the HashMap directly and six tests pass.</w:t>
      </w:r>
    </w:p>
    <w:p>
      <w:pPr>
        <w:pStyle w:val="Heading2"/>
      </w:pPr>
      <w:bookmarkStart w:id="8069" w:name="_course_toc_070"/>
      <w:r>
        <w:t>Collections: Vec and HashMap (Slides 116-118)</w:t>
      </w:r>
      <w:bookmarkEnd w:id="8069"/>
    </w:p>
    <w:p>
      <w:r>
        <w:t>Vec&lt;T&gt;: Growable, ordered list; index or iterate.</w:t>
      </w:r>
    </w:p>
    <w:p>
      <w:r>
        <w:t>HashMap&lt;K, V&gt;: Key lookup in constant average time; no order.</w:t>
      </w:r>
    </w:p>
    <w:p>
      <w:r>
        <w:t>entry API: Insert-or-update with a single lookup.</w:t>
      </w:r>
    </w:p>
    <w:p>
      <w:r>
        <w:t>get returns Option: A missing key is a normal case, not a crash.</w:t>
      </w:r>
    </w:p>
    <w:p>
      <w:pPr>
        <w:spacing w:after="0"/>
      </w:pPr>
      <w:r>
        <w:rPr>
          <w:rFonts w:ascii="Courier New" w:hAnsi="Courier New"/>
          <w:sz w:val="17"/>
        </w:rPr>
        <w:t>let mut skus: Vec&lt;String&gt; = Vec::new();</w:t>
      </w:r>
    </w:p>
    <w:p>
      <w:pPr>
        <w:spacing w:after="0"/>
      </w:pPr>
      <w:r>
        <w:rPr>
          <w:rFonts w:ascii="Courier New" w:hAnsi="Courier New"/>
          <w:sz w:val="17"/>
        </w:rPr>
        <w:t>skus.push("ABC-0001".to_string());</w:t>
      </w:r>
    </w:p>
    <w:p>
      <w:pPr>
        <w:spacing w:after="0"/>
      </w:pPr>
      <w:r>
        <w:rPr>
          <w:rFonts w:ascii="Courier New" w:hAnsi="Courier New"/>
          <w:sz w:val="17"/>
        </w:rPr>
        <w:t>skus.sort();</w:t>
      </w:r>
    </w:p>
    <w:p>
      <w:pPr>
        <w:spacing w:after="0"/>
      </w:pPr>
      <w:r>
        <w:rPr>
          <w:rFonts w:ascii="Courier New" w:hAnsi="Courier New"/>
          <w:sz w:val="17"/>
        </w:rPr>
        <w:t xml:space="preserve"> </w:t>
      </w:r>
    </w:p>
    <w:p>
      <w:pPr>
        <w:spacing w:after="0"/>
      </w:pPr>
      <w:r>
        <w:rPr>
          <w:rFonts w:ascii="Courier New" w:hAnsi="Courier New"/>
          <w:sz w:val="17"/>
        </w:rPr>
        <w:t>let mut stock: HashMap&lt;String, u32&gt; = HashMap::new();</w:t>
      </w:r>
    </w:p>
    <w:p>
      <w:pPr>
        <w:spacing w:after="0"/>
      </w:pPr>
      <w:r>
        <w:rPr>
          <w:rFonts w:ascii="Courier New" w:hAnsi="Courier New"/>
          <w:sz w:val="17"/>
        </w:rPr>
        <w:t>*stock.entry("ABC-0001".into()).or_insert(0) += 5;</w:t>
      </w:r>
    </w:p>
    <w:p>
      <w:pPr>
        <w:spacing w:after="0"/>
      </w:pPr>
      <w:r>
        <w:rPr>
          <w:rFonts w:ascii="Courier New" w:hAnsi="Courier New"/>
          <w:sz w:val="17"/>
        </w:rPr>
        <w:t>let level = stock.get("ABC-0001").copied().unwrap_or(0);</w:t>
      </w:r>
    </w:p>
    <w:p>
      <w:pPr>
        <w:spacing w:after="0"/>
      </w:pPr>
      <w:r>
        <w:rPr>
          <w:rFonts w:ascii="Courier New" w:hAnsi="Courier New"/>
          <w:sz w:val="17"/>
        </w:rPr>
        <w:t xml:space="preserve"> </w:t>
      </w:r>
    </w:p>
    <w:p>
      <w:pPr>
        <w:spacing w:after="0"/>
      </w:pPr>
      <w:r>
        <w:rPr>
          <w:rFonts w:ascii="Courier New" w:hAnsi="Courier New"/>
          <w:sz w:val="17"/>
        </w:rPr>
        <w:t>if let Some(q) = stock.get_mut("ABC-0001") { *q -= 1; }</w:t>
      </w:r>
    </w:p>
    <w:tbl>
      <w:tblPr>
        <w:tblStyle w:val="TableGrid"/>
        <w:tblW w:type="auto" w:w="0"/>
        <w:tblLook w:firstColumn="1" w:firstRow="1" w:lastColumn="0" w:lastRow="0" w:noHBand="0" w:noVBand="1" w:val="04A0"/>
      </w:tblPr>
      <w:tblGrid>
        <w:gridCol w:w="4946"/>
        <w:gridCol w:w="4946"/>
      </w:tblGrid>
      <w:tr>
        <w:trPr>
          <w:cantSplit/>
          <w:tblHeader/>
        </w:trPr>
        <w:tc>
          <w:tcPr>
            <w:tcW w:type="dxa" w:w="2592"/>
          </w:tcPr>
          <w:p>
            <w:r/>
            <w:r>
              <w:rPr>
                <w:b/>
              </w:rPr>
              <w:t>Contract field</w:t>
            </w:r>
          </w:p>
        </w:tc>
        <w:tc>
          <w:tcPr>
            <w:tcW w:type="dxa" w:w="7344"/>
          </w:tcPr>
          <w:p>
            <w:r/>
            <w:r>
              <w:rPr>
                <w:b/>
              </w:rPr>
              <w:t>Exact rule</w:t>
            </w:r>
          </w:p>
        </w:tc>
      </w:tr>
      <w:tr>
        <w:trPr>
          <w:cantSplit/>
        </w:trPr>
        <w:tc>
          <w:tcPr>
            <w:tcW w:type="dxa" w:w="2592"/>
          </w:tcPr>
          <w:p>
            <w:r>
              <w:t>Order</w:t>
            </w:r>
          </w:p>
        </w:tc>
        <w:tc>
          <w:tcPr>
            <w:tcW w:type="dxa" w:w="7344"/>
          </w:tcPr>
          <w:p>
            <w:r>
              <w:t>Sort before output because HashMap order is random.</w:t>
            </w:r>
          </w:p>
        </w:tc>
      </w:tr>
      <w:tr>
        <w:trPr>
          <w:cantSplit/>
        </w:trPr>
        <w:tc>
          <w:tcPr>
            <w:tcW w:type="dxa" w:w="2592"/>
          </w:tcPr>
          <w:p>
            <w:r>
              <w:t>Ownership</w:t>
            </w:r>
          </w:p>
        </w:tc>
        <w:tc>
          <w:tcPr>
            <w:tcW w:type="dxa" w:w="7344"/>
          </w:tcPr>
          <w:p>
            <w:r>
              <w:t>Keys are owned Strings; look up with &amp;str.</w:t>
            </w:r>
          </w:p>
        </w:tc>
      </w:tr>
      <w:tr>
        <w:trPr>
          <w:cantSplit/>
        </w:trPr>
        <w:tc>
          <w:tcPr>
            <w:tcW w:type="dxa" w:w="2592"/>
          </w:tcPr>
          <w:p>
            <w:r>
              <w:t>Missing key</w:t>
            </w:r>
          </w:p>
        </w:tc>
        <w:tc>
          <w:tcPr>
            <w:tcW w:type="dxa" w:w="7344"/>
          </w:tcPr>
          <w:p>
            <w:r>
              <w:t>unwrap_or(0) or an explicit error, never map[key] panic.</w:t>
            </w:r>
          </w:p>
        </w:tc>
      </w:tr>
      <w:tr>
        <w:trPr>
          <w:cantSplit/>
        </w:trPr>
        <w:tc>
          <w:tcPr>
            <w:tcW w:type="dxa" w:w="2592"/>
          </w:tcPr>
          <w:p>
            <w:r>
              <w:t>Choice</w:t>
            </w:r>
          </w:p>
        </w:tc>
        <w:tc>
          <w:tcPr>
            <w:tcW w:type="dxa" w:w="7344"/>
          </w:tcPr>
          <w:p>
            <w:r>
              <w:t>Vec for sequences; HashMap for lookup by id.</w:t>
            </w:r>
          </w:p>
        </w:tc>
      </w:tr>
    </w:tbl>
    <w:p>
      <w:r>
        <w:t>Common failure: Test passes locally, fails elsewhere. What to do: Output depended on HashMap order; sort the result before comparing.</w:t>
      </w:r>
    </w:p>
    <w:p>
      <w:r>
        <w:t>How you know it works: low_stock returns a sorted Vec so tests are deterministic.</w:t>
      </w:r>
    </w:p>
    <w:p>
      <w:pPr>
        <w:pStyle w:val="Heading2"/>
      </w:pPr>
      <w:bookmarkStart w:id="8070" w:name="_course_toc_071"/>
      <w:r>
        <w:t>Traits and generics share behaviour (Slides 119-121)</w:t>
      </w:r>
      <w:bookmarkEnd w:id="8070"/>
    </w:p>
    <w:p>
      <w:r>
        <w:t>Trait: A named set of methods a type promises to provide.</w:t>
      </w:r>
    </w:p>
    <w:p>
      <w:r>
        <w:t>Default method: Written once, inherited by every implementor.</w:t>
      </w:r>
    </w:p>
    <w:p>
      <w:r>
        <w:t>Generic T: Priced: One type per call, resolved at compile time (fast).</w:t>
      </w:r>
    </w:p>
    <w:p>
      <w:r>
        <w:t>&amp;dyn Priced: Different types in one list, resolved at run time.</w:t>
      </w:r>
    </w:p>
    <w:p>
      <w:pPr>
        <w:spacing w:after="0"/>
      </w:pPr>
      <w:r>
        <w:rPr>
          <w:rFonts w:ascii="Courier New" w:hAnsi="Courier New"/>
          <w:sz w:val="17"/>
        </w:rPr>
        <w:t>pub trait Priced {</w:t>
      </w:r>
    </w:p>
    <w:p>
      <w:pPr>
        <w:spacing w:after="0"/>
      </w:pPr>
      <w:r>
        <w:rPr>
          <w:rFonts w:ascii="Courier New" w:hAnsi="Courier New"/>
          <w:sz w:val="17"/>
        </w:rPr>
        <w:t xml:space="preserve">    fn unit_cents(&amp;self) -&gt; u64;</w:t>
      </w:r>
    </w:p>
    <w:p>
      <w:pPr>
        <w:spacing w:after="0"/>
      </w:pPr>
      <w:r>
        <w:rPr>
          <w:rFonts w:ascii="Courier New" w:hAnsi="Courier New"/>
          <w:sz w:val="17"/>
        </w:rPr>
        <w:t xml:space="preserve">    fn quantity(&amp;self) -&gt; u32;</w:t>
      </w:r>
    </w:p>
    <w:p>
      <w:pPr>
        <w:spacing w:after="0"/>
      </w:pPr>
      <w:r>
        <w:rPr>
          <w:rFonts w:ascii="Courier New" w:hAnsi="Courier New"/>
          <w:sz w:val="17"/>
        </w:rPr>
        <w:t xml:space="preserve">    fn line_cents(&amp;self) -&gt; Option&lt;u64&gt; {       // default</w:t>
      </w:r>
    </w:p>
    <w:p>
      <w:pPr>
        <w:spacing w:after="0"/>
      </w:pPr>
      <w:r>
        <w:rPr>
          <w:rFonts w:ascii="Courier New" w:hAnsi="Courier New"/>
          <w:sz w:val="17"/>
        </w:rPr>
        <w:t xml:space="preserve">        self.unit_cents().checked_mul(u64::from(self.quantity()))</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impl Priced for Product { .. }</w:t>
      </w:r>
    </w:p>
    <w:p>
      <w:pPr>
        <w:spacing w:after="0"/>
      </w:pPr>
      <w:r>
        <w:rPr>
          <w:rFonts w:ascii="Courier New" w:hAnsi="Courier New"/>
          <w:sz w:val="17"/>
        </w:rPr>
        <w:t>impl Priced for Service { .. }</w:t>
      </w:r>
    </w:p>
    <w:p>
      <w:pPr>
        <w:spacing w:after="0"/>
      </w:pPr>
      <w:r>
        <w:rPr>
          <w:rFonts w:ascii="Courier New" w:hAnsi="Courier New"/>
          <w:sz w:val="17"/>
        </w:rPr>
        <w:t xml:space="preserve"> </w:t>
      </w:r>
    </w:p>
    <w:p>
      <w:pPr>
        <w:spacing w:after="0"/>
      </w:pPr>
      <w:r>
        <w:rPr>
          <w:rFonts w:ascii="Courier New" w:hAnsi="Courier New"/>
          <w:sz w:val="17"/>
        </w:rPr>
        <w:t>fn order_total&lt;T: Priced&gt;(lines: &amp;[T]) -&gt; Option&lt;u64&gt;</w:t>
      </w:r>
    </w:p>
    <w:p>
      <w:pPr>
        <w:spacing w:after="0"/>
      </w:pPr>
      <w:r>
        <w:rPr>
          <w:rFonts w:ascii="Courier New" w:hAnsi="Courier New"/>
          <w:sz w:val="17"/>
        </w:rPr>
        <w:t>fn mixed_total(lines: &amp;[&amp;dyn Priced]) -&gt; Option&lt;u64&gt;</w:t>
      </w:r>
    </w:p>
    <w:tbl>
      <w:tblPr>
        <w:tblStyle w:val="TableGrid"/>
        <w:tblW w:type="auto" w:w="0"/>
        <w:tblLook w:firstColumn="1" w:firstRow="1" w:lastColumn="0" w:lastRow="0" w:noHBand="0" w:noVBand="1" w:val="04A0"/>
      </w:tblPr>
      <w:tblGrid>
        <w:gridCol w:w="4946"/>
        <w:gridCol w:w="4946"/>
      </w:tblGrid>
      <w:tr>
        <w:trPr>
          <w:cantSplit/>
          <w:tblHeader/>
        </w:trPr>
        <w:tc>
          <w:tcPr>
            <w:tcW w:type="dxa" w:w="2592"/>
          </w:tcPr>
          <w:p>
            <w:r/>
            <w:r>
              <w:rPr>
                <w:b/>
              </w:rPr>
              <w:t>Contract field</w:t>
            </w:r>
          </w:p>
        </w:tc>
        <w:tc>
          <w:tcPr>
            <w:tcW w:type="dxa" w:w="7344"/>
          </w:tcPr>
          <w:p>
            <w:r/>
            <w:r>
              <w:rPr>
                <w:b/>
              </w:rPr>
              <w:t>Exact rule</w:t>
            </w:r>
          </w:p>
        </w:tc>
      </w:tr>
      <w:tr>
        <w:trPr>
          <w:cantSplit/>
        </w:trPr>
        <w:tc>
          <w:tcPr>
            <w:tcW w:type="dxa" w:w="2592"/>
          </w:tcPr>
          <w:p>
            <w:r>
              <w:t>Contract</w:t>
            </w:r>
          </w:p>
        </w:tc>
        <w:tc>
          <w:tcPr>
            <w:tcW w:type="dxa" w:w="7344"/>
          </w:tcPr>
          <w:p>
            <w:r>
              <w:t>Implementors supply unit_cents and quantity only.</w:t>
            </w:r>
          </w:p>
        </w:tc>
      </w:tr>
      <w:tr>
        <w:trPr>
          <w:cantSplit/>
        </w:trPr>
        <w:tc>
          <w:tcPr>
            <w:tcW w:type="dxa" w:w="2592"/>
          </w:tcPr>
          <w:p>
            <w:r>
              <w:t>Extension</w:t>
            </w:r>
          </w:p>
        </w:tc>
        <w:tc>
          <w:tcPr>
            <w:tcW w:type="dxa" w:w="7344"/>
          </w:tcPr>
          <w:p>
            <w:r>
              <w:t>A new type joins by implementing the trait; totals are unchanged.</w:t>
            </w:r>
          </w:p>
        </w:tc>
      </w:tr>
      <w:tr>
        <w:trPr>
          <w:cantSplit/>
        </w:trPr>
        <w:tc>
          <w:tcPr>
            <w:tcW w:type="dxa" w:w="2592"/>
          </w:tcPr>
          <w:p>
            <w:r>
              <w:t>Dispatch</w:t>
            </w:r>
          </w:p>
        </w:tc>
        <w:tc>
          <w:tcPr>
            <w:tcW w:type="dxa" w:w="7344"/>
          </w:tcPr>
          <w:p>
            <w:r>
              <w:t>Generics for speed; trait objects for mixed collections.</w:t>
            </w:r>
          </w:p>
        </w:tc>
      </w:tr>
      <w:tr>
        <w:trPr>
          <w:cantSplit/>
        </w:trPr>
        <w:tc>
          <w:tcPr>
            <w:tcW w:type="dxa" w:w="2592"/>
          </w:tcPr>
          <w:p>
            <w:r>
              <w:t>Tests</w:t>
            </w:r>
          </w:p>
        </w:tc>
        <w:tc>
          <w:tcPr>
            <w:tcW w:type="dxa" w:w="7344"/>
          </w:tcPr>
          <w:p>
            <w:r>
              <w:t>Test the default method once via any implementor.</w:t>
            </w:r>
          </w:p>
        </w:tc>
      </w:tr>
    </w:tbl>
    <w:p>
      <w:r>
        <w:t>Common failure: the trait bound `X: Priced` is not satisfied. What to do: Implement Priced for X, or pass a type that already implements it.</w:t>
      </w:r>
    </w:p>
    <w:p>
      <w:r>
        <w:t>How you know it works: Activity 9 totals products, services and a mixed order.</w:t>
      </w:r>
    </w:p>
    <w:p>
      <w:pPr>
        <w:pStyle w:val="Heading2"/>
      </w:pPr>
      <w:bookmarkStart w:id="8071" w:name="_course_toc_072"/>
      <w:r>
        <w:t>Closures and iterator chains (Slides 122-124)</w:t>
      </w:r>
      <w:bookmarkEnd w:id="8071"/>
    </w:p>
    <w:p>
      <w:r>
        <w:t>Closure: |p| ... is an anonymous function that can capture variables.</w:t>
      </w:r>
    </w:p>
    <w:p>
      <w:r>
        <w:t>Lazy: filter and map do nothing until collect or a fold consumes them.</w:t>
      </w:r>
    </w:p>
    <w:p>
      <w:r>
        <w:t>collect: The target type (Vec, String, Option&lt;Vec&gt;) decides the result.</w:t>
      </w:r>
    </w:p>
    <w:p>
      <w:r>
        <w:t>try_fold: A fold that stops at the first None or Err.</w:t>
      </w:r>
    </w:p>
    <w:p>
      <w:pPr>
        <w:spacing w:after="0"/>
      </w:pPr>
      <w:r>
        <w:rPr>
          <w:rFonts w:ascii="Courier New" w:hAnsi="Courier New"/>
          <w:sz w:val="17"/>
        </w:rPr>
        <w:t>let expensive: Vec&lt;&amp;str&gt; = products</w:t>
      </w:r>
    </w:p>
    <w:p>
      <w:pPr>
        <w:spacing w:after="0"/>
      </w:pPr>
      <w:r>
        <w:rPr>
          <w:rFonts w:ascii="Courier New" w:hAnsi="Courier New"/>
          <w:sz w:val="17"/>
        </w:rPr>
        <w:t xml:space="preserve">    .iter()</w:t>
      </w:r>
    </w:p>
    <w:p>
      <w:pPr>
        <w:spacing w:after="0"/>
      </w:pPr>
      <w:r>
        <w:rPr>
          <w:rFonts w:ascii="Courier New" w:hAnsi="Courier New"/>
          <w:sz w:val="17"/>
        </w:rPr>
        <w:t xml:space="preserve">    .filter(|p| p.unit_cents &gt;= 1_000)</w:t>
      </w:r>
    </w:p>
    <w:p>
      <w:pPr>
        <w:spacing w:after="0"/>
      </w:pPr>
      <w:r>
        <w:rPr>
          <w:rFonts w:ascii="Courier New" w:hAnsi="Courier New"/>
          <w:sz w:val="17"/>
        </w:rPr>
        <w:t xml:space="preserve">    .map(|p| p.name.as_str())</w:t>
      </w:r>
    </w:p>
    <w:p>
      <w:pPr>
        <w:spacing w:after="0"/>
      </w:pPr>
      <w:r>
        <w:rPr>
          <w:rFonts w:ascii="Courier New" w:hAnsi="Courier New"/>
          <w:sz w:val="17"/>
        </w:rPr>
        <w:t xml:space="preserve">    .collect();</w:t>
      </w:r>
    </w:p>
    <w:p>
      <w:pPr>
        <w:spacing w:after="0"/>
      </w:pPr>
      <w:r>
        <w:rPr>
          <w:rFonts w:ascii="Courier New" w:hAnsi="Courier New"/>
          <w:sz w:val="17"/>
        </w:rPr>
        <w:t xml:space="preserve"> </w:t>
      </w:r>
    </w:p>
    <w:p>
      <w:pPr>
        <w:spacing w:after="0"/>
      </w:pPr>
      <w:r>
        <w:rPr>
          <w:rFonts w:ascii="Courier New" w:hAnsi="Courier New"/>
          <w:sz w:val="17"/>
        </w:rPr>
        <w:t>let total = lines.iter().try_fold(0u64, |acc, line| {</w:t>
      </w:r>
    </w:p>
    <w:p>
      <w:pPr>
        <w:spacing w:after="0"/>
      </w:pPr>
      <w:r>
        <w:rPr>
          <w:rFonts w:ascii="Courier New" w:hAnsi="Courier New"/>
          <w:sz w:val="17"/>
        </w:rPr>
        <w:t xml:space="preserve">    acc.checked_add(line.line_cents()?)</w:t>
      </w:r>
    </w:p>
    <w:p>
      <w:pPr>
        <w:spacing w:after="0"/>
      </w:pPr>
      <w:r>
        <w:rPr>
          <w:rFonts w:ascii="Courier New" w:hAnsi="Courier New"/>
          <w:sz w:val="17"/>
        </w:rPr>
        <w:t>});</w:t>
      </w:r>
    </w:p>
    <w:tbl>
      <w:tblPr>
        <w:tblStyle w:val="TableGrid"/>
        <w:tblW w:type="auto" w:w="0"/>
        <w:tblLook w:firstColumn="1" w:firstRow="1" w:lastColumn="0" w:lastRow="0" w:noHBand="0" w:noVBand="1" w:val="04A0"/>
      </w:tblPr>
      <w:tblGrid>
        <w:gridCol w:w="4946"/>
        <w:gridCol w:w="4946"/>
      </w:tblGrid>
      <w:tr>
        <w:trPr>
          <w:cantSplit/>
          <w:tblHeader/>
        </w:trPr>
        <w:tc>
          <w:tcPr>
            <w:tcW w:type="dxa" w:w="2592"/>
          </w:tcPr>
          <w:p>
            <w:r/>
            <w:r>
              <w:rPr>
                <w:b/>
              </w:rPr>
              <w:t>Contract field</w:t>
            </w:r>
          </w:p>
        </w:tc>
        <w:tc>
          <w:tcPr>
            <w:tcW w:type="dxa" w:w="7344"/>
          </w:tcPr>
          <w:p>
            <w:r/>
            <w:r>
              <w:rPr>
                <w:b/>
              </w:rPr>
              <w:t>Exact rule</w:t>
            </w:r>
          </w:p>
        </w:tc>
      </w:tr>
      <w:tr>
        <w:trPr>
          <w:cantSplit/>
        </w:trPr>
        <w:tc>
          <w:tcPr>
            <w:tcW w:type="dxa" w:w="2592"/>
          </w:tcPr>
          <w:p>
            <w:r>
              <w:t>Readability</w:t>
            </w:r>
          </w:p>
        </w:tc>
        <w:tc>
          <w:tcPr>
            <w:tcW w:type="dxa" w:w="7344"/>
          </w:tcPr>
          <w:p>
            <w:r>
              <w:t>Each step names one transformation.</w:t>
            </w:r>
          </w:p>
        </w:tc>
      </w:tr>
      <w:tr>
        <w:trPr>
          <w:cantSplit/>
        </w:trPr>
        <w:tc>
          <w:tcPr>
            <w:tcW w:type="dxa" w:w="2592"/>
          </w:tcPr>
          <w:p>
            <w:r>
              <w:t>Safety</w:t>
            </w:r>
          </w:p>
        </w:tc>
        <w:tc>
          <w:tcPr>
            <w:tcW w:type="dxa" w:w="7344"/>
          </w:tcPr>
          <w:p>
            <w:r>
              <w:t>No manual indexes, so no out-of-bounds errors.</w:t>
            </w:r>
          </w:p>
        </w:tc>
      </w:tr>
      <w:tr>
        <w:trPr>
          <w:cantSplit/>
        </w:trPr>
        <w:tc>
          <w:tcPr>
            <w:tcW w:type="dxa" w:w="2592"/>
          </w:tcPr>
          <w:p>
            <w:r>
              <w:t>Performance</w:t>
            </w:r>
          </w:p>
        </w:tc>
        <w:tc>
          <w:tcPr>
            <w:tcW w:type="dxa" w:w="7344"/>
          </w:tcPr>
          <w:p>
            <w:r>
              <w:t>Compiles to the same machine code as a hand loop.</w:t>
            </w:r>
          </w:p>
        </w:tc>
      </w:tr>
      <w:tr>
        <w:trPr>
          <w:cantSplit/>
        </w:trPr>
        <w:tc>
          <w:tcPr>
            <w:tcW w:type="dxa" w:w="2592"/>
          </w:tcPr>
          <w:p>
            <w:r>
              <w:t>Order</w:t>
            </w:r>
          </w:p>
        </w:tc>
        <w:tc>
          <w:tcPr>
            <w:tcW w:type="dxa" w:w="7344"/>
          </w:tcPr>
          <w:p>
            <w:r>
              <w:t>Iterator chains keep input order unless you sort.</w:t>
            </w:r>
          </w:p>
        </w:tc>
      </w:tr>
    </w:tbl>
    <w:p>
      <w:r>
        <w:t>Common failure: value of type Vec&lt;&amp;str&gt; cannot be built from iterator. What to do: Check what map returns (&amp;str vs String) and annotate the collect target type.</w:t>
      </w:r>
    </w:p>
    <w:p>
      <w:r>
        <w:t>How you know it works: names_at_least keeps input order; try_fold returns None on overflow.</w:t>
      </w:r>
    </w:p>
    <w:p>
      <w:pPr>
        <w:pStyle w:val="Heading2"/>
      </w:pPr>
      <w:bookmarkStart w:id="8072" w:name="_course_toc_073"/>
      <w:r>
        <w:t>Option and Result are control features (Slides 125-127)</w:t>
      </w:r>
      <w:bookmarkEnd w:id="8072"/>
    </w:p>
    <w:p>
      <w:r>
        <w:t>Option&lt;T&gt;: Some(value) or None: absence without null.</w:t>
      </w:r>
    </w:p>
    <w:p>
      <w:r>
        <w:t>Result&lt;T, E&gt;: Ok(value) or Err(reason): failure without exceptions.</w:t>
      </w:r>
    </w:p>
    <w:p>
      <w:r>
        <w:t>Combinators: map, and_then, ok_or, unwrap_or transform without match.</w:t>
      </w:r>
    </w:p>
    <w:p>
      <w:r>
        <w:t>?: Returns early with the None/Err, otherwise unwraps the value.</w:t>
      </w:r>
    </w:p>
    <w:p>
      <w:pPr>
        <w:spacing w:after="0"/>
      </w:pPr>
      <w:r>
        <w:rPr>
          <w:rFonts w:ascii="Courier New" w:hAnsi="Courier New"/>
          <w:sz w:val="17"/>
        </w:rPr>
        <w:t>fn find(sku: &amp;str) -&gt; Option&lt;u32&gt;              // may be absent</w:t>
      </w:r>
    </w:p>
    <w:p>
      <w:pPr>
        <w:spacing w:after="0"/>
      </w:pPr>
      <w:r>
        <w:rPr>
          <w:rFonts w:ascii="Courier New" w:hAnsi="Courier New"/>
          <w:sz w:val="17"/>
        </w:rPr>
        <w:t>fn ship(sku: &amp;str, q: u32) -&gt; Result&lt;u32, String&gt; // may fail</w:t>
      </w:r>
    </w:p>
    <w:p>
      <w:pPr>
        <w:spacing w:after="0"/>
      </w:pPr>
      <w:r>
        <w:rPr>
          <w:rFonts w:ascii="Courier New" w:hAnsi="Courier New"/>
          <w:sz w:val="17"/>
        </w:rPr>
        <w:t xml:space="preserve"> </w:t>
      </w:r>
    </w:p>
    <w:p>
      <w:pPr>
        <w:spacing w:after="0"/>
      </w:pPr>
      <w:r>
        <w:rPr>
          <w:rFonts w:ascii="Courier New" w:hAnsi="Courier New"/>
          <w:sz w:val="17"/>
        </w:rPr>
        <w:t>match find("ABC-0001") {</w:t>
      </w:r>
    </w:p>
    <w:p>
      <w:pPr>
        <w:spacing w:after="0"/>
      </w:pPr>
      <w:r>
        <w:rPr>
          <w:rFonts w:ascii="Courier New" w:hAnsi="Courier New"/>
          <w:sz w:val="17"/>
        </w:rPr>
        <w:t xml:space="preserve">    Some(q) =&gt; println!("{q} on hand"),</w:t>
      </w:r>
    </w:p>
    <w:p>
      <w:pPr>
        <w:spacing w:after="0"/>
      </w:pPr>
      <w:r>
        <w:rPr>
          <w:rFonts w:ascii="Courier New" w:hAnsi="Courier New"/>
          <w:sz w:val="17"/>
        </w:rPr>
        <w:t xml:space="preserve">    None =&gt; println!("unknown SKU"),</w:t>
      </w:r>
    </w:p>
    <w:p>
      <w:pPr>
        <w:spacing w:after="0"/>
      </w:pPr>
      <w:r>
        <w:rPr>
          <w:rFonts w:ascii="Courier New" w:hAnsi="Courier New"/>
          <w:sz w:val="17"/>
        </w:rPr>
        <w:t>}</w:t>
      </w:r>
    </w:p>
    <w:p>
      <w:pPr>
        <w:spacing w:after="0"/>
      </w:pPr>
      <w:r>
        <w:rPr>
          <w:rFonts w:ascii="Courier New" w:hAnsi="Courier New"/>
          <w:sz w:val="17"/>
        </w:rPr>
        <w:t>let q = find("ABC-0001").unwrap_or(0);</w:t>
      </w:r>
    </w:p>
    <w:p>
      <w:pPr>
        <w:spacing w:after="0"/>
      </w:pPr>
      <w:r>
        <w:rPr>
          <w:rFonts w:ascii="Courier New" w:hAnsi="Courier New"/>
          <w:sz w:val="17"/>
        </w:rPr>
        <w:t>let left = ship("ABC-0001", 2)?;               // propagate</w:t>
      </w:r>
    </w:p>
    <w:tbl>
      <w:tblPr>
        <w:tblStyle w:val="TableGrid"/>
        <w:tblW w:type="auto" w:w="0"/>
        <w:tblLook w:firstColumn="1" w:firstRow="1" w:lastColumn="0" w:lastRow="0" w:noHBand="0" w:noVBand="1" w:val="04A0"/>
      </w:tblPr>
      <w:tblGrid>
        <w:gridCol w:w="4946"/>
        <w:gridCol w:w="4946"/>
      </w:tblGrid>
      <w:tr>
        <w:trPr>
          <w:cantSplit/>
          <w:tblHeader/>
        </w:trPr>
        <w:tc>
          <w:tcPr>
            <w:tcW w:type="dxa" w:w="2592"/>
          </w:tcPr>
          <w:p>
            <w:r/>
            <w:r>
              <w:rPr>
                <w:b/>
              </w:rPr>
              <w:t>Contract field</w:t>
            </w:r>
          </w:p>
        </w:tc>
        <w:tc>
          <w:tcPr>
            <w:tcW w:type="dxa" w:w="7344"/>
          </w:tcPr>
          <w:p>
            <w:r/>
            <w:r>
              <w:rPr>
                <w:b/>
              </w:rPr>
              <w:t>Exact rule</w:t>
            </w:r>
          </w:p>
        </w:tc>
      </w:tr>
      <w:tr>
        <w:trPr>
          <w:cantSplit/>
        </w:trPr>
        <w:tc>
          <w:tcPr>
            <w:tcW w:type="dxa" w:w="2592"/>
          </w:tcPr>
          <w:p>
            <w:r>
              <w:t>Absent</w:t>
            </w:r>
          </w:p>
        </w:tc>
        <w:tc>
          <w:tcPr>
            <w:tcW w:type="dxa" w:w="7344"/>
          </w:tcPr>
          <w:p>
            <w:r>
              <w:t>Use Option when there is no reason to report.</w:t>
            </w:r>
          </w:p>
        </w:tc>
      </w:tr>
      <w:tr>
        <w:trPr>
          <w:cantSplit/>
        </w:trPr>
        <w:tc>
          <w:tcPr>
            <w:tcW w:type="dxa" w:w="2592"/>
          </w:tcPr>
          <w:p>
            <w:r>
              <w:t>Failed</w:t>
            </w:r>
          </w:p>
        </w:tc>
        <w:tc>
          <w:tcPr>
            <w:tcW w:type="dxa" w:w="7344"/>
          </w:tcPr>
          <w:p>
            <w:r>
              <w:t>Use Result when the caller needs to know why.</w:t>
            </w:r>
          </w:p>
        </w:tc>
      </w:tr>
      <w:tr>
        <w:trPr>
          <w:cantSplit/>
        </w:trPr>
        <w:tc>
          <w:tcPr>
            <w:tcW w:type="dxa" w:w="2592"/>
          </w:tcPr>
          <w:p>
            <w:r>
              <w:t>Library code</w:t>
            </w:r>
          </w:p>
        </w:tc>
        <w:tc>
          <w:tcPr>
            <w:tcW w:type="dxa" w:w="7344"/>
          </w:tcPr>
          <w:p>
            <w:r>
              <w:t>Return Option/Result; let the caller decide.</w:t>
            </w:r>
          </w:p>
        </w:tc>
      </w:tr>
      <w:tr>
        <w:trPr>
          <w:cantSplit/>
        </w:trPr>
        <w:tc>
          <w:tcPr>
            <w:tcW w:type="dxa" w:w="2592"/>
          </w:tcPr>
          <w:p>
            <w:r>
              <w:t>Binaries</w:t>
            </w:r>
          </w:p>
        </w:tc>
        <w:tc>
          <w:tcPr>
            <w:tcW w:type="dxa" w:w="7344"/>
          </w:tcPr>
          <w:p>
            <w:r>
              <w:t>Convert errors to messages and exit codes at the edge.</w:t>
            </w:r>
          </w:p>
        </w:tc>
      </w:tr>
    </w:tbl>
    <w:p>
      <w:r>
        <w:t>Common failure: the ? operator can only be used in a function that returns Result or Option. What to do: Change the function return type, or handle the value with match.</w:t>
      </w:r>
    </w:p>
    <w:p>
      <w:r>
        <w:t>How you know it works: No unwrap() on input data remains in any solution crate.</w:t>
      </w:r>
    </w:p>
    <w:p>
      <w:pPr>
        <w:pStyle w:val="Heading2"/>
      </w:pPr>
      <w:bookmarkStart w:id="8073" w:name="_course_toc_074"/>
      <w:r>
        <w:t>Activity 7: Apply stock movements with enums and match (Slides 128-133)</w:t>
      </w:r>
      <w:bookmarkEnd w:id="8073"/>
    </w:p>
    <w:p>
      <w:r>
        <w:t>Folder: labs/activity-07-match-control-flow. Maps to K3/A3. Suggested time: 30 minutes.</w:t>
      </w:r>
    </w:p>
    <w:p>
      <w:r>
        <w:t>Goal and scenario: Stock changes through receipts, shipments and manual adjustments. An enum names every movement and match forces each one to be handled, including the failure cases.</w:t>
      </w:r>
    </w:p>
    <w:p>
      <w:r>
        <w:t>Exact contract: Movement::{Receive(u32), Ship(u32), Adjust(i64)}. apply(stock, movement) -&gt; Result&lt;u32, StockError&gt;: shipping more than available is Insufficient; results below zero are NegativeResult; above u32 are Overflow. apply_all stops at the first error.</w:t>
      </w:r>
    </w:p>
    <w:p>
      <w:pPr>
        <w:pStyle w:val="Heading3"/>
      </w:pPr>
      <w:bookmarkStart w:id="8074" w:name="_course_toc_075"/>
      <w:r>
        <w:t>Learn the concepts: Activity 7</w:t>
      </w:r>
      <w:bookmarkEnd w:id="8074"/>
    </w:p>
    <w:p>
      <w:r>
        <w:t>This activity uses enums with data, match with guards, if let, ranges in patterns and loops. Run the sample scripts in labs/activity-07-match-control-flow/samples/, predicting the output first, then use the Learn Rust prompts with your AI assistant.</w:t>
      </w:r>
    </w:p>
    <w:p>
      <w:r>
        <w:t>Sample samples/01_enum_match.rs. Run: rustc --edition 2021 01_enum_match.rs &amp;&amp; ./01_enum_match</w:t>
      </w:r>
    </w:p>
    <w:p>
      <w:pPr>
        <w:spacing w:after="0"/>
      </w:pPr>
      <w:r>
        <w:rPr>
          <w:rFonts w:ascii="Courier New" w:hAnsi="Courier New"/>
          <w:sz w:val="17"/>
        </w:rPr>
        <w:t>// Sample: an enum with data and an exhaustive match with a guard.</w:t>
      </w:r>
    </w:p>
    <w:p>
      <w:pPr>
        <w:spacing w:after="0"/>
      </w:pPr>
      <w:r>
        <w:rPr>
          <w:rFonts w:ascii="Courier New" w:hAnsi="Courier New"/>
          <w:sz w:val="17"/>
        </w:rPr>
        <w:t>enum Movement {</w:t>
      </w:r>
    </w:p>
    <w:p>
      <w:pPr>
        <w:spacing w:after="0"/>
      </w:pPr>
      <w:r>
        <w:rPr>
          <w:rFonts w:ascii="Courier New" w:hAnsi="Courier New"/>
          <w:sz w:val="17"/>
        </w:rPr>
        <w:t xml:space="preserve">    Receive(u32),</w:t>
      </w:r>
    </w:p>
    <w:p>
      <w:pPr>
        <w:spacing w:after="0"/>
      </w:pPr>
      <w:r>
        <w:rPr>
          <w:rFonts w:ascii="Courier New" w:hAnsi="Courier New"/>
          <w:sz w:val="17"/>
        </w:rPr>
        <w:t xml:space="preserve">    Ship(u32),</w:t>
      </w:r>
    </w:p>
    <w:p>
      <w:pPr>
        <w:spacing w:after="0"/>
      </w:pPr>
      <w:r>
        <w:rPr>
          <w:rFonts w:ascii="Courier New" w:hAnsi="Courier New"/>
          <w:sz w:val="17"/>
        </w:rPr>
        <w:t xml:space="preserve">    Adjust(i64),</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fn describe(movement: &amp;Movement) -&gt; String {</w:t>
      </w:r>
    </w:p>
    <w:p>
      <w:pPr>
        <w:spacing w:after="0"/>
      </w:pPr>
      <w:r>
        <w:rPr>
          <w:rFonts w:ascii="Courier New" w:hAnsi="Courier New"/>
          <w:sz w:val="17"/>
        </w:rPr>
        <w:t xml:space="preserve">    match movement {</w:t>
      </w:r>
    </w:p>
    <w:p>
      <w:pPr>
        <w:spacing w:after="0"/>
      </w:pPr>
      <w:r>
        <w:rPr>
          <w:rFonts w:ascii="Courier New" w:hAnsi="Courier New"/>
          <w:sz w:val="17"/>
        </w:rPr>
        <w:t xml:space="preserve">        Movement::Receive(qty) =&gt; format!("receive {qty}"),</w:t>
      </w:r>
    </w:p>
    <w:p>
      <w:pPr>
        <w:spacing w:after="0"/>
      </w:pPr>
      <w:r>
        <w:rPr>
          <w:rFonts w:ascii="Courier New" w:hAnsi="Courier New"/>
          <w:sz w:val="17"/>
        </w:rPr>
        <w:t xml:space="preserve">        Movement::Ship(qty) if *qty &gt; 100 =&gt; {</w:t>
      </w:r>
    </w:p>
    <w:p>
      <w:pPr>
        <w:spacing w:after="0"/>
      </w:pPr>
      <w:r>
        <w:rPr>
          <w:rFonts w:ascii="Courier New" w:hAnsi="Courier New"/>
          <w:sz w:val="17"/>
        </w:rPr>
        <w:t xml:space="preserve">            format!("ship {qty} (large order, needs approval)")</w:t>
      </w:r>
    </w:p>
    <w:p>
      <w:pPr>
        <w:spacing w:after="0"/>
      </w:pPr>
      <w:r>
        <w:rPr>
          <w:rFonts w:ascii="Courier New" w:hAnsi="Courier New"/>
          <w:sz w:val="17"/>
        </w:rPr>
        <w:t xml:space="preserve">        }</w:t>
      </w:r>
    </w:p>
    <w:p>
      <w:pPr>
        <w:spacing w:after="0"/>
      </w:pPr>
      <w:r>
        <w:rPr>
          <w:rFonts w:ascii="Courier New" w:hAnsi="Courier New"/>
          <w:sz w:val="17"/>
        </w:rPr>
        <w:t xml:space="preserve">        Movement::Ship(qty) =&gt; format!("ship {qty}"),</w:t>
      </w:r>
    </w:p>
    <w:p>
      <w:pPr>
        <w:spacing w:after="0"/>
      </w:pPr>
      <w:r>
        <w:rPr>
          <w:rFonts w:ascii="Courier New" w:hAnsi="Courier New"/>
          <w:sz w:val="17"/>
        </w:rPr>
        <w:t xml:space="preserve">        Movement::Adjust(delta) =&gt; format!("adjust by {delta:+}"),</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fn main() {</w:t>
      </w:r>
    </w:p>
    <w:p>
      <w:pPr>
        <w:spacing w:after="0"/>
      </w:pPr>
      <w:r>
        <w:rPr>
          <w:rFonts w:ascii="Courier New" w:hAnsi="Courier New"/>
          <w:sz w:val="17"/>
        </w:rPr>
        <w:t xml:space="preserve">    let moves = [</w:t>
      </w:r>
    </w:p>
    <w:p>
      <w:pPr>
        <w:spacing w:after="0"/>
      </w:pPr>
      <w:r>
        <w:rPr>
          <w:rFonts w:ascii="Courier New" w:hAnsi="Courier New"/>
          <w:sz w:val="17"/>
        </w:rPr>
        <w:t xml:space="preserve">        Movement::Receive(10),</w:t>
      </w:r>
    </w:p>
    <w:p>
      <w:pPr>
        <w:spacing w:after="0"/>
      </w:pPr>
      <w:r>
        <w:rPr>
          <w:rFonts w:ascii="Courier New" w:hAnsi="Courier New"/>
          <w:sz w:val="17"/>
        </w:rPr>
        <w:t xml:space="preserve">        Movement::Ship(3),</w:t>
      </w:r>
    </w:p>
    <w:p>
      <w:pPr>
        <w:spacing w:after="0"/>
      </w:pPr>
      <w:r>
        <w:rPr>
          <w:rFonts w:ascii="Courier New" w:hAnsi="Courier New"/>
          <w:sz w:val="17"/>
        </w:rPr>
        <w:t xml:space="preserve">        Movement::Ship(250),</w:t>
      </w:r>
    </w:p>
    <w:p>
      <w:pPr>
        <w:spacing w:after="0"/>
      </w:pPr>
      <w:r>
        <w:rPr>
          <w:rFonts w:ascii="Courier New" w:hAnsi="Courier New"/>
          <w:sz w:val="17"/>
        </w:rPr>
        <w:t xml:space="preserve">        Movement::Adjust(-2),</w:t>
      </w:r>
    </w:p>
    <w:p>
      <w:pPr>
        <w:spacing w:after="0"/>
      </w:pPr>
      <w:r>
        <w:rPr>
          <w:rFonts w:ascii="Courier New" w:hAnsi="Courier New"/>
          <w:sz w:val="17"/>
        </w:rPr>
        <w:t xml:space="preserve">    ];</w:t>
      </w:r>
    </w:p>
    <w:p>
      <w:pPr>
        <w:spacing w:after="0"/>
      </w:pPr>
      <w:r>
        <w:rPr>
          <w:rFonts w:ascii="Courier New" w:hAnsi="Courier New"/>
          <w:sz w:val="17"/>
        </w:rPr>
        <w:t xml:space="preserve">    for movement in &amp;moves {</w:t>
      </w:r>
    </w:p>
    <w:p>
      <w:pPr>
        <w:spacing w:after="0"/>
      </w:pPr>
      <w:r>
        <w:rPr>
          <w:rFonts w:ascii="Courier New" w:hAnsi="Courier New"/>
          <w:sz w:val="17"/>
        </w:rPr>
        <w:t xml:space="preserve">        println!("{}", describe(movement));</w:t>
      </w:r>
    </w:p>
    <w:p>
      <w:pPr>
        <w:spacing w:after="0"/>
      </w:pPr>
      <w:r>
        <w:rPr>
          <w:rFonts w:ascii="Courier New" w:hAnsi="Courier New"/>
          <w:sz w:val="17"/>
        </w:rPr>
        <w:t xml:space="preserve">    }</w:t>
      </w:r>
    </w:p>
    <w:p>
      <w:pPr>
        <w:spacing w:after="0"/>
      </w:pPr>
      <w:r>
        <w:rPr>
          <w:rFonts w:ascii="Courier New" w:hAnsi="Courier New"/>
          <w:sz w:val="17"/>
        </w:rPr>
        <w:t>}</w:t>
      </w:r>
    </w:p>
    <w:p>
      <w:r>
        <w:t>Expected output:</w:t>
      </w:r>
    </w:p>
    <w:p>
      <w:pPr>
        <w:spacing w:after="0"/>
      </w:pPr>
      <w:r>
        <w:rPr>
          <w:rFonts w:ascii="Courier New" w:hAnsi="Courier New"/>
          <w:sz w:val="17"/>
        </w:rPr>
        <w:t>receive 10</w:t>
      </w:r>
    </w:p>
    <w:p>
      <w:pPr>
        <w:spacing w:after="0"/>
      </w:pPr>
      <w:r>
        <w:rPr>
          <w:rFonts w:ascii="Courier New" w:hAnsi="Courier New"/>
          <w:sz w:val="17"/>
        </w:rPr>
        <w:t>ship 3</w:t>
      </w:r>
    </w:p>
    <w:p>
      <w:pPr>
        <w:spacing w:after="0"/>
      </w:pPr>
      <w:r>
        <w:rPr>
          <w:rFonts w:ascii="Courier New" w:hAnsi="Courier New"/>
          <w:sz w:val="17"/>
        </w:rPr>
        <w:t>ship 250 (large order, needs approval)</w:t>
      </w:r>
    </w:p>
    <w:p>
      <w:pPr>
        <w:spacing w:after="0"/>
      </w:pPr>
      <w:r>
        <w:rPr>
          <w:rFonts w:ascii="Courier New" w:hAnsi="Courier New"/>
          <w:sz w:val="17"/>
        </w:rPr>
        <w:t>adjust by -2</w:t>
      </w:r>
    </w:p>
    <w:p>
      <w:r>
        <w:t>Sample samples/02_ranges_if_let_loops.rs. Run: rustc --edition 2021 02_ranges_if_let_loops.rs &amp;&amp; ./02_ranges_if_let_loops</w:t>
      </w:r>
    </w:p>
    <w:p>
      <w:pPr>
        <w:spacing w:after="0"/>
      </w:pPr>
      <w:r>
        <w:rPr>
          <w:rFonts w:ascii="Courier New" w:hAnsi="Courier New"/>
          <w:sz w:val="17"/>
        </w:rPr>
        <w:t>// Sample: match on ranges, if let, and a while loop.</w:t>
      </w:r>
    </w:p>
    <w:p>
      <w:pPr>
        <w:spacing w:after="0"/>
      </w:pPr>
      <w:r>
        <w:rPr>
          <w:rFonts w:ascii="Courier New" w:hAnsi="Courier New"/>
          <w:sz w:val="17"/>
        </w:rPr>
        <w:t>fn status(qty: u32) -&gt; &amp;'static str {</w:t>
      </w:r>
    </w:p>
    <w:p>
      <w:pPr>
        <w:spacing w:after="0"/>
      </w:pPr>
      <w:r>
        <w:rPr>
          <w:rFonts w:ascii="Courier New" w:hAnsi="Courier New"/>
          <w:sz w:val="17"/>
        </w:rPr>
        <w:t xml:space="preserve">    match qty {</w:t>
      </w:r>
    </w:p>
    <w:p>
      <w:pPr>
        <w:spacing w:after="0"/>
      </w:pPr>
      <w:r>
        <w:rPr>
          <w:rFonts w:ascii="Courier New" w:hAnsi="Courier New"/>
          <w:sz w:val="17"/>
        </w:rPr>
        <w:t xml:space="preserve">        0 =&gt; "out of stock",</w:t>
      </w:r>
    </w:p>
    <w:p>
      <w:pPr>
        <w:spacing w:after="0"/>
      </w:pPr>
      <w:r>
        <w:rPr>
          <w:rFonts w:ascii="Courier New" w:hAnsi="Courier New"/>
          <w:sz w:val="17"/>
        </w:rPr>
        <w:t xml:space="preserve">        1..=4 =&gt; "low",</w:t>
      </w:r>
    </w:p>
    <w:p>
      <w:pPr>
        <w:spacing w:after="0"/>
      </w:pPr>
      <w:r>
        <w:rPr>
          <w:rFonts w:ascii="Courier New" w:hAnsi="Courier New"/>
          <w:sz w:val="17"/>
        </w:rPr>
        <w:t xml:space="preserve">        5..=99 =&gt; "ok",</w:t>
      </w:r>
    </w:p>
    <w:p>
      <w:pPr>
        <w:spacing w:after="0"/>
      </w:pPr>
      <w:r>
        <w:rPr>
          <w:rFonts w:ascii="Courier New" w:hAnsi="Courier New"/>
          <w:sz w:val="17"/>
        </w:rPr>
        <w:t xml:space="preserve">        _ =&gt; "bulk",</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fn main() {</w:t>
      </w:r>
    </w:p>
    <w:p>
      <w:pPr>
        <w:spacing w:after="0"/>
      </w:pPr>
      <w:r>
        <w:rPr>
          <w:rFonts w:ascii="Courier New" w:hAnsi="Courier New"/>
          <w:sz w:val="17"/>
        </w:rPr>
        <w:t xml:space="preserve">    for qty in [0, 3, 5, 99, 100] {</w:t>
      </w:r>
    </w:p>
    <w:p>
      <w:pPr>
        <w:spacing w:after="0"/>
      </w:pPr>
      <w:r>
        <w:rPr>
          <w:rFonts w:ascii="Courier New" w:hAnsi="Courier New"/>
          <w:sz w:val="17"/>
        </w:rPr>
        <w:t xml:space="preserve">        println!("{qty:&gt;3} -&gt; {}", status(qty));</w:t>
      </w:r>
    </w:p>
    <w:p>
      <w:pPr>
        <w:spacing w:after="0"/>
      </w:pPr>
      <w:r>
        <w:rPr>
          <w:rFonts w:ascii="Courier New" w:hAnsi="Courier New"/>
          <w:sz w:val="17"/>
        </w:rPr>
        <w:t xml:space="preserve">    }</w:t>
      </w:r>
    </w:p>
    <w:p>
      <w:pPr>
        <w:spacing w:after="0"/>
      </w:pPr>
      <w:r>
        <w:rPr>
          <w:rFonts w:ascii="Courier New" w:hAnsi="Courier New"/>
          <w:sz w:val="17"/>
        </w:rPr>
        <w:t xml:space="preserve">    let found: Option&lt;u32&gt; = Some(7);</w:t>
      </w:r>
    </w:p>
    <w:p>
      <w:pPr>
        <w:spacing w:after="0"/>
      </w:pPr>
      <w:r>
        <w:rPr>
          <w:rFonts w:ascii="Courier New" w:hAnsi="Courier New"/>
          <w:sz w:val="17"/>
        </w:rPr>
        <w:t xml:space="preserve">    if let Some(qty) = found {</w:t>
      </w:r>
    </w:p>
    <w:p>
      <w:pPr>
        <w:spacing w:after="0"/>
      </w:pPr>
      <w:r>
        <w:rPr>
          <w:rFonts w:ascii="Courier New" w:hAnsi="Courier New"/>
          <w:sz w:val="17"/>
        </w:rPr>
        <w:t xml:space="preserve">        println!("if let found {qty}");</w:t>
      </w:r>
    </w:p>
    <w:p>
      <w:pPr>
        <w:spacing w:after="0"/>
      </w:pPr>
      <w:r>
        <w:rPr>
          <w:rFonts w:ascii="Courier New" w:hAnsi="Courier New"/>
          <w:sz w:val="17"/>
        </w:rPr>
        <w:t xml:space="preserve">    }</w:t>
      </w:r>
    </w:p>
    <w:p>
      <w:pPr>
        <w:spacing w:after="0"/>
      </w:pPr>
      <w:r>
        <w:rPr>
          <w:rFonts w:ascii="Courier New" w:hAnsi="Courier New"/>
          <w:sz w:val="17"/>
        </w:rPr>
        <w:t xml:space="preserve">    let mut countdown = 3;</w:t>
      </w:r>
    </w:p>
    <w:p>
      <w:pPr>
        <w:spacing w:after="0"/>
      </w:pPr>
      <w:r>
        <w:rPr>
          <w:rFonts w:ascii="Courier New" w:hAnsi="Courier New"/>
          <w:sz w:val="17"/>
        </w:rPr>
        <w:t xml:space="preserve">    while countdown &gt; 0 {</w:t>
      </w:r>
    </w:p>
    <w:p>
      <w:pPr>
        <w:spacing w:after="0"/>
      </w:pPr>
      <w:r>
        <w:rPr>
          <w:rFonts w:ascii="Courier New" w:hAnsi="Courier New"/>
          <w:sz w:val="17"/>
        </w:rPr>
        <w:t xml:space="preserve">        print!("{countdown} ");</w:t>
      </w:r>
    </w:p>
    <w:p>
      <w:pPr>
        <w:spacing w:after="0"/>
      </w:pPr>
      <w:r>
        <w:rPr>
          <w:rFonts w:ascii="Courier New" w:hAnsi="Courier New"/>
          <w:sz w:val="17"/>
        </w:rPr>
        <w:t xml:space="preserve">        countdown -= 1;</w:t>
      </w:r>
    </w:p>
    <w:p>
      <w:pPr>
        <w:spacing w:after="0"/>
      </w:pPr>
      <w:r>
        <w:rPr>
          <w:rFonts w:ascii="Courier New" w:hAnsi="Courier New"/>
          <w:sz w:val="17"/>
        </w:rPr>
        <w:t xml:space="preserve">    }</w:t>
      </w:r>
    </w:p>
    <w:p>
      <w:pPr>
        <w:spacing w:after="0"/>
      </w:pPr>
      <w:r>
        <w:rPr>
          <w:rFonts w:ascii="Courier New" w:hAnsi="Courier New"/>
          <w:sz w:val="17"/>
        </w:rPr>
        <w:t xml:space="preserve">    println!("go");</w:t>
      </w:r>
    </w:p>
    <w:p>
      <w:pPr>
        <w:spacing w:after="0"/>
      </w:pPr>
      <w:r>
        <w:rPr>
          <w:rFonts w:ascii="Courier New" w:hAnsi="Courier New"/>
          <w:sz w:val="17"/>
        </w:rPr>
        <w:t>}</w:t>
      </w:r>
    </w:p>
    <w:p>
      <w:r>
        <w:t>Expected output:</w:t>
      </w:r>
    </w:p>
    <w:p>
      <w:pPr>
        <w:spacing w:after="0"/>
      </w:pPr>
      <w:r>
        <w:rPr>
          <w:rFonts w:ascii="Courier New" w:hAnsi="Courier New"/>
          <w:sz w:val="17"/>
        </w:rPr>
        <w:t xml:space="preserve">  0 -&gt; out of stock</w:t>
      </w:r>
    </w:p>
    <w:p>
      <w:pPr>
        <w:spacing w:after="0"/>
      </w:pPr>
      <w:r>
        <w:rPr>
          <w:rFonts w:ascii="Courier New" w:hAnsi="Courier New"/>
          <w:sz w:val="17"/>
        </w:rPr>
        <w:t xml:space="preserve">  3 -&gt; low</w:t>
      </w:r>
    </w:p>
    <w:p>
      <w:pPr>
        <w:spacing w:after="0"/>
      </w:pPr>
      <w:r>
        <w:rPr>
          <w:rFonts w:ascii="Courier New" w:hAnsi="Courier New"/>
          <w:sz w:val="17"/>
        </w:rPr>
        <w:t xml:space="preserve">  5 -&gt; ok</w:t>
      </w:r>
    </w:p>
    <w:p>
      <w:pPr>
        <w:spacing w:after="0"/>
      </w:pPr>
      <w:r>
        <w:rPr>
          <w:rFonts w:ascii="Courier New" w:hAnsi="Courier New"/>
          <w:sz w:val="17"/>
        </w:rPr>
        <w:t xml:space="preserve"> 99 -&gt; ok</w:t>
      </w:r>
    </w:p>
    <w:p>
      <w:pPr>
        <w:spacing w:after="0"/>
      </w:pPr>
      <w:r>
        <w:rPr>
          <w:rFonts w:ascii="Courier New" w:hAnsi="Courier New"/>
          <w:sz w:val="17"/>
        </w:rPr>
        <w:t>100 -&gt; bulk</w:t>
      </w:r>
    </w:p>
    <w:p>
      <w:pPr>
        <w:spacing w:after="0"/>
      </w:pPr>
      <w:r>
        <w:rPr>
          <w:rFonts w:ascii="Courier New" w:hAnsi="Courier New"/>
          <w:sz w:val="17"/>
        </w:rPr>
        <w:t>if let found 7</w:t>
      </w:r>
    </w:p>
    <w:p>
      <w:pPr>
        <w:spacing w:after="0"/>
      </w:pPr>
      <w:r>
        <w:rPr>
          <w:rFonts w:ascii="Courier New" w:hAnsi="Courier New"/>
          <w:sz w:val="17"/>
        </w:rPr>
        <w:t>3 2 1 go</w:t>
      </w:r>
    </w:p>
    <w:p>
      <w:r>
        <w:t>Learn Rust prompt, Explain it simply: I am learning Rust. Explain enums with data, match with guards, if let, ranges in patterns and loops to a beginner in plain English. Use a short example from a small shop's stock system, keep the code under 20 lines, show its output, and point out one mistake beginners often make.</w:t>
      </w:r>
    </w:p>
    <w:p>
      <w:r>
        <w:t>Learn Rust prompt, Walk me through the sample: Here is samples/01_enum_match.rs from my course. Walk through it line by line. Before I run it, ask me to predict the output. Then suggest one small change I can make to experiment, and tell me what should happen.</w:t>
      </w:r>
    </w:p>
    <w:p>
      <w:r>
        <w:t>Learn Rust prompt, Quiz me: Quiz me on enums with data, match with guards, if let, ranges in patterns and loops with 5 questions, one at a time. Wait for my answer each time and explain why it is right or wrong. Include one question where I predict the output or the compiler error of a short Rust snippet.</w:t>
      </w:r>
    </w:p>
    <w:p>
      <w:r>
        <w:t>Learn Rust prompt, Compare with what I know: I know some Python or JavaScript. In a small table, compare how Rust handles control flow: enum, match, if and loops with Python and JavaScript. Then show one Rust example and explain what the Rust compiler checks for me that the others do not.</w:t>
      </w:r>
    </w:p>
    <w:p>
      <w:r>
        <w:t>Learn more: Rust Book: Defining an Enum (https://doc.rust-lang.org/book/ch06-01-defining-an-enum.html); Rust Book: The match Control Flow Construct (https://doc.rust-lang.org/book/ch06-02-match.html); W3Schools: Rust Enums (https://www.w3schools.com/rust/rust_enums.php); W3Schools: Rust Match (https://www.w3schools.com/rust/rust_match.php); W3Schools: Rust If .. Else (https://www.w3schools.com/rust/rust_if_else.php); W3Schools: Rust Loops (https://www.w3schools.com/rust/rust_loops.php); Programiz: Rust Enum (https://www.programiz.com/rust/enum); Programiz: Rust Loop (https://www.programiz.com/rust/loop)</w:t>
      </w:r>
    </w:p>
    <w:p>
      <w:pPr>
        <w:pStyle w:val="Heading3"/>
      </w:pPr>
      <w:bookmarkStart w:id="8075" w:name="_course_toc_076"/>
      <w:r>
        <w:t>Step-by-step: Activity 7</w:t>
      </w:r>
      <w:bookmarkEnd w:id="8075"/>
    </w:p>
    <w:p>
      <w:r>
        <w:t>1. Read the specification. Read the Goal and Exact contract sections below and the files in data/ (if any). Write down each input, its type and valid range, the failure behaviour and the boundary values before you open any code.</w:t>
      </w:r>
    </w:p>
    <w:p>
      <w:r>
        <w:t>2. Open the activity in VS Code. Open this activity folder in Visual Studio Code with the rust-analyzer extension enabled. Confirm the toolchain with rustc --version and cargo --version in the integrated terminal.</w:t>
      </w:r>
    </w:p>
    <w:p>
      <w:r>
        <w:t>3. Learn the concept first. Open samples/ and run each sample script (commands in samples/README.md). Predict the output before you run it. Then use the "Learn Rust" prompts in PROMPTS.md with your AI assistant to explain enums with data, match with guards, if let, ranges in patterns and loops. The Learn more links point to the matching Rust Book and tutorial pages.</w:t>
      </w:r>
    </w:p>
    <w:p>
      <w:r>
        <w:t>4. Run the reference solution. In the terminal run: cd solution &amp;&amp; cargo test. Confirm the result line shows every test passing. This proves your toolchain works and shows the target behaviour. (cargo test reports 6 passed, covering every variant and every error.)</w:t>
      </w:r>
    </w:p>
    <w:p>
      <w:r>
        <w:t>5. Run the starter and read the failures. Run: cd ../starter &amp;&amp; cargo test. Every test that calls an unfinished function fails with "not yet implemented" from todo!(). This is expected: the tests are the specification you will implement against.</w:t>
      </w:r>
    </w:p>
    <w:p>
      <w:r>
        <w:t>6. Plan with the AI assistant. Paste the "Plan before code" prompt from PROMPTS.md into your AI coding assistant (for example GitHub Copilot Chat, Claude or ChatGPT). Compare its edge cases with your own list from step 1 and record agreements and disagreements in docs/review-record.md.</w:t>
      </w:r>
    </w:p>
    <w:p>
      <w:r>
        <w:t>7. Vibe-code the implementation. Use the "Generate with AI" prompt to generate code for starter/src/lib.rs. Review the proposal before accepting it: public signatures unchanged, no unsafe, no unwrap() or expect() on input data, no new crates, and every line explained. Reject or edit anything you cannot justify.</w:t>
      </w:r>
    </w:p>
    <w:p>
      <w:r>
        <w:t>8. Test until green. Run cargo test after each accepted change. If a test fails or the code does not compile, use the "Repair from evidence" prompt with the exact cargo output. Never edit expected values in tests to make them pass.</w:t>
      </w:r>
    </w:p>
    <w:p>
      <w:r>
        <w:t>9. Apply the quality gates. Run every gate from the starter folder: cargo test ; cargo clippy --all-targets -- -D warnings ; cargo fmt --check. Fix each clippy warning and formatting difference; these are the organisation's coding standards.</w:t>
      </w:r>
    </w:p>
    <w:p>
      <w:r>
        <w:t>10. Add your own boundary test. Predict one more boundary case from the specification and add it to the test file in starter/tests/. Run it against both starter and solution. Stretch: Add Movement::Return(u32) and let the compiler show every match you must update.</w:t>
      </w:r>
    </w:p>
    <w:p>
      <w:r>
        <w:t>11. Record the evidence. Complete docs/verification-record.md with the commands you ran, the exact result lines (for example "test result: ok. 5 passed"), the AI proposals you accepted or rejected and why. Compare your code with solution/ only after your own tests pass.</w:t>
      </w:r>
    </w:p>
    <w:p>
      <w:pPr>
        <w:pStyle w:val="Heading3"/>
      </w:pPr>
      <w:bookmarkStart w:id="8076" w:name="_course_toc_077"/>
      <w:r>
        <w:t>Commands: Activity 7</w:t>
      </w:r>
      <w:bookmarkEnd w:id="8076"/>
    </w:p>
    <w:p>
      <w:pPr>
        <w:spacing w:after="0"/>
      </w:pPr>
      <w:r>
        <w:rPr>
          <w:rFonts w:ascii="Courier New" w:hAnsi="Courier New"/>
          <w:sz w:val="17"/>
        </w:rPr>
        <w:t>cd solution &amp;&amp; cargo test</w:t>
      </w:r>
    </w:p>
    <w:p>
      <w:pPr>
        <w:spacing w:after="0"/>
      </w:pPr>
      <w:r>
        <w:rPr>
          <w:rFonts w:ascii="Courier New" w:hAnsi="Courier New"/>
          <w:sz w:val="17"/>
        </w:rPr>
        <w:t>cd ../starter</w:t>
      </w:r>
    </w:p>
    <w:p>
      <w:pPr>
        <w:spacing w:after="0"/>
      </w:pPr>
      <w:r>
        <w:rPr>
          <w:rFonts w:ascii="Courier New" w:hAnsi="Courier New"/>
          <w:sz w:val="17"/>
        </w:rPr>
        <w:t>cargo test</w:t>
      </w:r>
    </w:p>
    <w:p>
      <w:pPr>
        <w:spacing w:after="0"/>
      </w:pPr>
      <w:r>
        <w:rPr>
          <w:rFonts w:ascii="Courier New" w:hAnsi="Courier New"/>
          <w:sz w:val="17"/>
        </w:rPr>
        <w:t>cargo clippy --all-targets -- -D warnings</w:t>
      </w:r>
    </w:p>
    <w:p>
      <w:pPr>
        <w:spacing w:after="0"/>
      </w:pPr>
      <w:r>
        <w:rPr>
          <w:rFonts w:ascii="Courier New" w:hAnsi="Courier New"/>
          <w:sz w:val="17"/>
        </w:rPr>
        <w:t>cargo fmt --check</w:t>
      </w:r>
    </w:p>
    <w:p>
      <w:pPr>
        <w:pStyle w:val="Heading3"/>
      </w:pPr>
      <w:bookmarkStart w:id="8077" w:name="_course_toc_078"/>
      <w:r>
        <w:t>Vibe-coding prompts: Activity 7</w:t>
      </w:r>
      <w:bookmarkEnd w:id="8077"/>
    </w:p>
    <w:p>
      <w:r>
        <w:t>Plan before code: Act as a senior Rust reviewer. Specification: Movement::{Receive(u32), Ship(u32), Adjust(i64)}. apply(stock, movement) -&gt; Result&lt;u32, StockError&gt;: shipping more than available is Insufficient; results below zero are NegativeResult; above u32 are Overflow. apply_all stops at the first error. Before writing any code, list the public signatures, the edge cases and at least four boundary tests you would expect. Ask me about anything ambiguous.</w:t>
      </w:r>
    </w:p>
    <w:p>
      <w:r>
        <w:t>Generate with AI: Implement "Apply stock movements with enums and match" in starter/src so that the supplied tests pass. Use enum + match with exhaustive arms; no wildcard _ arm that hides future variants. Keep public signatures unchanged, use no unsafe code, and explain each design decision in one sentence.</w:t>
      </w:r>
    </w:p>
    <w:p>
      <w:r>
        <w:t>Repair from evidence: Here is my exact cargo output: &lt;paste the first error or failing test&gt;. Explain the cause in plain English, propose the smallest fix that keeps the specification, and add one regression test. Do not change expected values in existing tests.</w:t>
      </w:r>
    </w:p>
    <w:p>
      <w:r>
        <w:t>The same prompts, the Learn Rust prompts and the sample scripts are in labs/activity-07-match-control-flow/PROMPTS.md and Vibe-Coding-Prompts.pdf.</w:t>
      </w:r>
    </w:p>
    <w:p>
      <w:pPr>
        <w:pStyle w:val="Heading3"/>
      </w:pPr>
      <w:bookmarkStart w:id="8078" w:name="_course_toc_079"/>
      <w:r>
        <w:t>Reference solution: Activity 7</w:t>
      </w:r>
      <w:bookmarkEnd w:id="8078"/>
    </w:p>
    <w:p>
      <w:r>
        <w:t>solution/src/lib.rs</w:t>
      </w:r>
    </w:p>
    <w:p>
      <w:pPr>
        <w:spacing w:after="0"/>
      </w:pPr>
      <w:r>
        <w:rPr>
          <w:rFonts w:ascii="Courier New" w:hAnsi="Courier New"/>
          <w:sz w:val="17"/>
        </w:rPr>
        <w:t>//! Activity 7: control flow with enums, match and early return.</w:t>
      </w:r>
    </w:p>
    <w:p>
      <w:pPr>
        <w:spacing w:after="0"/>
      </w:pPr>
      <w:r>
        <w:rPr>
          <w:rFonts w:ascii="Courier New" w:hAnsi="Courier New"/>
          <w:sz w:val="17"/>
        </w:rPr>
        <w:t xml:space="preserve"> </w:t>
      </w:r>
    </w:p>
    <w:p>
      <w:pPr>
        <w:spacing w:after="0"/>
      </w:pPr>
      <w:r>
        <w:rPr>
          <w:rFonts w:ascii="Courier New" w:hAnsi="Courier New"/>
          <w:sz w:val="17"/>
        </w:rPr>
        <w:t>/// One stock movement.</w:t>
      </w:r>
    </w:p>
    <w:p>
      <w:pPr>
        <w:spacing w:after="0"/>
      </w:pPr>
      <w:r>
        <w:rPr>
          <w:rFonts w:ascii="Courier New" w:hAnsi="Courier New"/>
          <w:sz w:val="17"/>
        </w:rPr>
        <w:t>#[derive(Debug, Clone, Copy, PartialEq, Eq)]</w:t>
      </w:r>
    </w:p>
    <w:p>
      <w:pPr>
        <w:spacing w:after="0"/>
      </w:pPr>
      <w:r>
        <w:rPr>
          <w:rFonts w:ascii="Courier New" w:hAnsi="Courier New"/>
          <w:sz w:val="17"/>
        </w:rPr>
        <w:t>pub enum Movement {</w:t>
      </w:r>
    </w:p>
    <w:p>
      <w:pPr>
        <w:spacing w:after="0"/>
      </w:pPr>
      <w:r>
        <w:rPr>
          <w:rFonts w:ascii="Courier New" w:hAnsi="Courier New"/>
          <w:sz w:val="17"/>
        </w:rPr>
        <w:t xml:space="preserve">    /// Units received from a supplier.</w:t>
      </w:r>
    </w:p>
    <w:p>
      <w:pPr>
        <w:spacing w:after="0"/>
      </w:pPr>
      <w:r>
        <w:rPr>
          <w:rFonts w:ascii="Courier New" w:hAnsi="Courier New"/>
          <w:sz w:val="17"/>
        </w:rPr>
        <w:t xml:space="preserve">    Receive(u32),</w:t>
      </w:r>
    </w:p>
    <w:p>
      <w:pPr>
        <w:spacing w:after="0"/>
      </w:pPr>
      <w:r>
        <w:rPr>
          <w:rFonts w:ascii="Courier New" w:hAnsi="Courier New"/>
          <w:sz w:val="17"/>
        </w:rPr>
        <w:t xml:space="preserve">    /// Units shipped to a customer.</w:t>
      </w:r>
    </w:p>
    <w:p>
      <w:pPr>
        <w:spacing w:after="0"/>
      </w:pPr>
      <w:r>
        <w:rPr>
          <w:rFonts w:ascii="Courier New" w:hAnsi="Courier New"/>
          <w:sz w:val="17"/>
        </w:rPr>
        <w:t xml:space="preserve">    Ship(u32),</w:t>
      </w:r>
    </w:p>
    <w:p>
      <w:pPr>
        <w:spacing w:after="0"/>
      </w:pPr>
      <w:r>
        <w:rPr>
          <w:rFonts w:ascii="Courier New" w:hAnsi="Courier New"/>
          <w:sz w:val="17"/>
        </w:rPr>
        <w:t xml:space="preserve">    /// Signed stock-take correction.</w:t>
      </w:r>
    </w:p>
    <w:p>
      <w:pPr>
        <w:spacing w:after="0"/>
      </w:pPr>
      <w:r>
        <w:rPr>
          <w:rFonts w:ascii="Courier New" w:hAnsi="Courier New"/>
          <w:sz w:val="17"/>
        </w:rPr>
        <w:t xml:space="preserve">    Adjust(i64),</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 Why a movement was refused.</w:t>
      </w:r>
    </w:p>
    <w:p>
      <w:pPr>
        <w:spacing w:after="0"/>
      </w:pPr>
      <w:r>
        <w:rPr>
          <w:rFonts w:ascii="Courier New" w:hAnsi="Courier New"/>
          <w:sz w:val="17"/>
        </w:rPr>
        <w:t>#[derive(Debug, Clone, PartialEq, Eq)]</w:t>
      </w:r>
    </w:p>
    <w:p>
      <w:pPr>
        <w:spacing w:after="0"/>
      </w:pPr>
      <w:r>
        <w:rPr>
          <w:rFonts w:ascii="Courier New" w:hAnsi="Courier New"/>
          <w:sz w:val="17"/>
        </w:rPr>
        <w:t>pub enum StockError {</w:t>
      </w:r>
    </w:p>
    <w:p>
      <w:pPr>
        <w:spacing w:after="0"/>
      </w:pPr>
      <w:r>
        <w:rPr>
          <w:rFonts w:ascii="Courier New" w:hAnsi="Courier New"/>
          <w:sz w:val="17"/>
        </w:rPr>
        <w:t xml:space="preserve">    /// A shipment asked for more than is available.</w:t>
      </w:r>
    </w:p>
    <w:p>
      <w:pPr>
        <w:spacing w:after="0"/>
      </w:pPr>
      <w:r>
        <w:rPr>
          <w:rFonts w:ascii="Courier New" w:hAnsi="Courier New"/>
          <w:sz w:val="17"/>
        </w:rPr>
        <w:t xml:space="preserve">    Insufficient {</w:t>
      </w:r>
    </w:p>
    <w:p>
      <w:pPr>
        <w:spacing w:after="0"/>
      </w:pPr>
      <w:r>
        <w:rPr>
          <w:rFonts w:ascii="Courier New" w:hAnsi="Courier New"/>
          <w:sz w:val="17"/>
        </w:rPr>
        <w:t xml:space="preserve">        /// Units on hand.</w:t>
      </w:r>
    </w:p>
    <w:p>
      <w:pPr>
        <w:spacing w:after="0"/>
      </w:pPr>
      <w:r>
        <w:rPr>
          <w:rFonts w:ascii="Courier New" w:hAnsi="Courier New"/>
          <w:sz w:val="17"/>
        </w:rPr>
        <w:t xml:space="preserve">        available: u32,</w:t>
      </w:r>
    </w:p>
    <w:p>
      <w:pPr>
        <w:spacing w:after="0"/>
      </w:pPr>
      <w:r>
        <w:rPr>
          <w:rFonts w:ascii="Courier New" w:hAnsi="Courier New"/>
          <w:sz w:val="17"/>
        </w:rPr>
        <w:t xml:space="preserve">        /// Units requested.</w:t>
      </w:r>
    </w:p>
    <w:p>
      <w:pPr>
        <w:spacing w:after="0"/>
      </w:pPr>
      <w:r>
        <w:rPr>
          <w:rFonts w:ascii="Courier New" w:hAnsi="Courier New"/>
          <w:sz w:val="17"/>
        </w:rPr>
        <w:t xml:space="preserve">        requested: u32,</w:t>
      </w:r>
    </w:p>
    <w:p>
      <w:pPr>
        <w:spacing w:after="0"/>
      </w:pPr>
      <w:r>
        <w:rPr>
          <w:rFonts w:ascii="Courier New" w:hAnsi="Courier New"/>
          <w:sz w:val="17"/>
        </w:rPr>
        <w:t xml:space="preserve">    },</w:t>
      </w:r>
    </w:p>
    <w:p>
      <w:pPr>
        <w:spacing w:after="0"/>
      </w:pPr>
      <w:r>
        <w:rPr>
          <w:rFonts w:ascii="Courier New" w:hAnsi="Courier New"/>
          <w:sz w:val="17"/>
        </w:rPr>
        <w:t xml:space="preserve">    /// The result would exceed u32::MAX.</w:t>
      </w:r>
    </w:p>
    <w:p>
      <w:pPr>
        <w:spacing w:after="0"/>
      </w:pPr>
      <w:r>
        <w:rPr>
          <w:rFonts w:ascii="Courier New" w:hAnsi="Courier New"/>
          <w:sz w:val="17"/>
        </w:rPr>
        <w:t xml:space="preserve">    Overflow,</w:t>
      </w:r>
    </w:p>
    <w:p>
      <w:pPr>
        <w:spacing w:after="0"/>
      </w:pPr>
      <w:r>
        <w:rPr>
          <w:rFonts w:ascii="Courier New" w:hAnsi="Courier New"/>
          <w:sz w:val="17"/>
        </w:rPr>
        <w:t xml:space="preserve">    /// The result would be below zero.</w:t>
      </w:r>
    </w:p>
    <w:p>
      <w:pPr>
        <w:spacing w:after="0"/>
      </w:pPr>
      <w:r>
        <w:rPr>
          <w:rFonts w:ascii="Courier New" w:hAnsi="Courier New"/>
          <w:sz w:val="17"/>
        </w:rPr>
        <w:t xml:space="preserve">    NegativeResult,</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 Applies one movement and returns the new stock level.</w:t>
      </w:r>
    </w:p>
    <w:p>
      <w:pPr>
        <w:spacing w:after="0"/>
      </w:pPr>
      <w:r>
        <w:rPr>
          <w:rFonts w:ascii="Courier New" w:hAnsi="Courier New"/>
          <w:sz w:val="17"/>
        </w:rPr>
        <w:t>pub fn apply(stock: u32, movement: Movement) -&gt; Result&lt;u32, StockError&gt; {</w:t>
      </w:r>
    </w:p>
    <w:p>
      <w:pPr>
        <w:spacing w:after="0"/>
      </w:pPr>
      <w:r>
        <w:rPr>
          <w:rFonts w:ascii="Courier New" w:hAnsi="Courier New"/>
          <w:sz w:val="17"/>
        </w:rPr>
        <w:t xml:space="preserve">    match movement {</w:t>
      </w:r>
    </w:p>
    <w:p>
      <w:pPr>
        <w:spacing w:after="0"/>
      </w:pPr>
      <w:r>
        <w:rPr>
          <w:rFonts w:ascii="Courier New" w:hAnsi="Courier New"/>
          <w:sz w:val="17"/>
        </w:rPr>
        <w:t xml:space="preserve">        Movement::Receive(qty) =&gt; {</w:t>
      </w:r>
    </w:p>
    <w:p>
      <w:pPr>
        <w:spacing w:after="0"/>
      </w:pPr>
      <w:r>
        <w:rPr>
          <w:rFonts w:ascii="Courier New" w:hAnsi="Courier New"/>
          <w:sz w:val="17"/>
        </w:rPr>
        <w:t xml:space="preserve">            stock.checked_add(qty).ok_or(StockError::Overflow)</w:t>
      </w:r>
    </w:p>
    <w:p>
      <w:pPr>
        <w:spacing w:after="0"/>
      </w:pPr>
      <w:r>
        <w:rPr>
          <w:rFonts w:ascii="Courier New" w:hAnsi="Courier New"/>
          <w:sz w:val="17"/>
        </w:rPr>
        <w:t xml:space="preserve">        }</w:t>
      </w:r>
    </w:p>
    <w:p>
      <w:pPr>
        <w:spacing w:after="0"/>
      </w:pPr>
      <w:r>
        <w:rPr>
          <w:rFonts w:ascii="Courier New" w:hAnsi="Courier New"/>
          <w:sz w:val="17"/>
        </w:rPr>
        <w:t xml:space="preserve">        Movement::Ship(qty) if qty &gt; stock =&gt; Err(StockError::Insufficient {</w:t>
      </w:r>
    </w:p>
    <w:p>
      <w:pPr>
        <w:spacing w:after="0"/>
      </w:pPr>
      <w:r>
        <w:rPr>
          <w:rFonts w:ascii="Courier New" w:hAnsi="Courier New"/>
          <w:sz w:val="17"/>
        </w:rPr>
        <w:t xml:space="preserve">            available: stock,</w:t>
      </w:r>
    </w:p>
    <w:p>
      <w:pPr>
        <w:spacing w:after="0"/>
      </w:pPr>
      <w:r>
        <w:rPr>
          <w:rFonts w:ascii="Courier New" w:hAnsi="Courier New"/>
          <w:sz w:val="17"/>
        </w:rPr>
        <w:t xml:space="preserve">            requested: qty,</w:t>
      </w:r>
    </w:p>
    <w:p>
      <w:pPr>
        <w:spacing w:after="0"/>
      </w:pPr>
      <w:r>
        <w:rPr>
          <w:rFonts w:ascii="Courier New" w:hAnsi="Courier New"/>
          <w:sz w:val="17"/>
        </w:rPr>
        <w:t xml:space="preserve">        }),</w:t>
      </w:r>
    </w:p>
    <w:p>
      <w:pPr>
        <w:spacing w:after="0"/>
      </w:pPr>
      <w:r>
        <w:rPr>
          <w:rFonts w:ascii="Courier New" w:hAnsi="Courier New"/>
          <w:sz w:val="17"/>
        </w:rPr>
        <w:t xml:space="preserve">        Movement::Ship(qty) =&gt; Ok(stock - qty),</w:t>
      </w:r>
    </w:p>
    <w:p>
      <w:pPr>
        <w:spacing w:after="0"/>
      </w:pPr>
      <w:r>
        <w:rPr>
          <w:rFonts w:ascii="Courier New" w:hAnsi="Courier New"/>
          <w:sz w:val="17"/>
        </w:rPr>
        <w:t xml:space="preserve">        Movement::Adjust(delta) =&gt; {</w:t>
      </w:r>
    </w:p>
    <w:p>
      <w:pPr>
        <w:spacing w:after="0"/>
      </w:pPr>
      <w:r>
        <w:rPr>
          <w:rFonts w:ascii="Courier New" w:hAnsi="Courier New"/>
          <w:sz w:val="17"/>
        </w:rPr>
        <w:t xml:space="preserve">            let next = i64::from(stock)</w:t>
      </w:r>
    </w:p>
    <w:p>
      <w:pPr>
        <w:spacing w:after="0"/>
      </w:pPr>
      <w:r>
        <w:rPr>
          <w:rFonts w:ascii="Courier New" w:hAnsi="Courier New"/>
          <w:sz w:val="17"/>
        </w:rPr>
        <w:t xml:space="preserve">                .checked_add(delta)</w:t>
      </w:r>
    </w:p>
    <w:p>
      <w:pPr>
        <w:spacing w:after="0"/>
      </w:pPr>
      <w:r>
        <w:rPr>
          <w:rFonts w:ascii="Courier New" w:hAnsi="Courier New"/>
          <w:sz w:val="17"/>
        </w:rPr>
        <w:t xml:space="preserve">                .ok_or(StockError::Overflow)?;</w:t>
      </w:r>
    </w:p>
    <w:p>
      <w:pPr>
        <w:spacing w:after="0"/>
      </w:pPr>
      <w:r>
        <w:rPr>
          <w:rFonts w:ascii="Courier New" w:hAnsi="Courier New"/>
          <w:sz w:val="17"/>
        </w:rPr>
        <w:t xml:space="preserve">            if next &lt; 0 {</w:t>
      </w:r>
    </w:p>
    <w:p>
      <w:pPr>
        <w:spacing w:after="0"/>
      </w:pPr>
      <w:r>
        <w:rPr>
          <w:rFonts w:ascii="Courier New" w:hAnsi="Courier New"/>
          <w:sz w:val="17"/>
        </w:rPr>
        <w:t xml:space="preserve">                return Err(StockError::NegativeResult);</w:t>
      </w:r>
    </w:p>
    <w:p>
      <w:pPr>
        <w:spacing w:after="0"/>
      </w:pPr>
      <w:r>
        <w:rPr>
          <w:rFonts w:ascii="Courier New" w:hAnsi="Courier New"/>
          <w:sz w:val="17"/>
        </w:rPr>
        <w:t xml:space="preserve">            }</w:t>
      </w:r>
    </w:p>
    <w:p>
      <w:pPr>
        <w:spacing w:after="0"/>
      </w:pPr>
      <w:r>
        <w:rPr>
          <w:rFonts w:ascii="Courier New" w:hAnsi="Courier New"/>
          <w:sz w:val="17"/>
        </w:rPr>
        <w:t xml:space="preserve">            u32::try_from(next).map_err(|_| StockError::Overflow)</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 Applies movements in order and stops at the first error.</w:t>
      </w:r>
    </w:p>
    <w:p>
      <w:pPr>
        <w:spacing w:after="0"/>
      </w:pPr>
      <w:r>
        <w:rPr>
          <w:rFonts w:ascii="Courier New" w:hAnsi="Courier New"/>
          <w:sz w:val="17"/>
        </w:rPr>
        <w:t>pub fn apply_all(</w:t>
      </w:r>
    </w:p>
    <w:p>
      <w:pPr>
        <w:spacing w:after="0"/>
      </w:pPr>
      <w:r>
        <w:rPr>
          <w:rFonts w:ascii="Courier New" w:hAnsi="Courier New"/>
          <w:sz w:val="17"/>
        </w:rPr>
        <w:t xml:space="preserve">    stock: u32,</w:t>
      </w:r>
    </w:p>
    <w:p>
      <w:pPr>
        <w:spacing w:after="0"/>
      </w:pPr>
      <w:r>
        <w:rPr>
          <w:rFonts w:ascii="Courier New" w:hAnsi="Courier New"/>
          <w:sz w:val="17"/>
        </w:rPr>
        <w:t xml:space="preserve">    movements: &amp;[Movement],</w:t>
      </w:r>
    </w:p>
    <w:p>
      <w:pPr>
        <w:spacing w:after="0"/>
      </w:pPr>
      <w:r>
        <w:rPr>
          <w:rFonts w:ascii="Courier New" w:hAnsi="Courier New"/>
          <w:sz w:val="17"/>
        </w:rPr>
        <w:t>) -&gt; Result&lt;u32, StockError&gt; {</w:t>
      </w:r>
    </w:p>
    <w:p>
      <w:pPr>
        <w:spacing w:after="0"/>
      </w:pPr>
      <w:r>
        <w:rPr>
          <w:rFonts w:ascii="Courier New" w:hAnsi="Courier New"/>
          <w:sz w:val="17"/>
        </w:rPr>
        <w:t xml:space="preserve">    let mut current = stock;</w:t>
      </w:r>
    </w:p>
    <w:p>
      <w:pPr>
        <w:spacing w:after="0"/>
      </w:pPr>
      <w:r>
        <w:rPr>
          <w:rFonts w:ascii="Courier New" w:hAnsi="Courier New"/>
          <w:sz w:val="17"/>
        </w:rPr>
        <w:t xml:space="preserve">    for movement in movements {</w:t>
      </w:r>
    </w:p>
    <w:p>
      <w:pPr>
        <w:spacing w:after="0"/>
      </w:pPr>
      <w:r>
        <w:rPr>
          <w:rFonts w:ascii="Courier New" w:hAnsi="Courier New"/>
          <w:sz w:val="17"/>
        </w:rPr>
        <w:t xml:space="preserve">        current = apply(current, *movement)?;</w:t>
      </w:r>
    </w:p>
    <w:p>
      <w:pPr>
        <w:spacing w:after="0"/>
      </w:pPr>
      <w:r>
        <w:rPr>
          <w:rFonts w:ascii="Courier New" w:hAnsi="Courier New"/>
          <w:sz w:val="17"/>
        </w:rPr>
        <w:t xml:space="preserve">    }</w:t>
      </w:r>
    </w:p>
    <w:p>
      <w:pPr>
        <w:spacing w:after="0"/>
      </w:pPr>
      <w:r>
        <w:rPr>
          <w:rFonts w:ascii="Courier New" w:hAnsi="Courier New"/>
          <w:sz w:val="17"/>
        </w:rPr>
        <w:t xml:space="preserve">    Ok(current)</w:t>
      </w:r>
    </w:p>
    <w:p>
      <w:pPr>
        <w:spacing w:after="0"/>
      </w:pPr>
      <w:r>
        <w:rPr>
          <w:rFonts w:ascii="Courier New" w:hAnsi="Courier New"/>
          <w:sz w:val="17"/>
        </w:rPr>
        <w:t>}</w:t>
      </w:r>
    </w:p>
    <w:p>
      <w:pPr>
        <w:pStyle w:val="Heading3"/>
      </w:pPr>
      <w:bookmarkStart w:id="8079" w:name="_course_toc_080"/>
      <w:r>
        <w:t>Acceptance tests: Activity 7</w:t>
      </w:r>
      <w:bookmarkEnd w:id="8079"/>
    </w:p>
    <w:p>
      <w:r>
        <w:t>tests/acceptance.rs (identical in starter/ and solution/)</w:t>
      </w:r>
    </w:p>
    <w:p>
      <w:pPr>
        <w:spacing w:after="0"/>
      </w:pPr>
      <w:r>
        <w:rPr>
          <w:rFonts w:ascii="Courier New" w:hAnsi="Courier New"/>
          <w:sz w:val="17"/>
        </w:rPr>
        <w:t>use activity07::{apply, apply_all, Movement, StockError};</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receive_and_ship() {</w:t>
      </w:r>
    </w:p>
    <w:p>
      <w:pPr>
        <w:spacing w:after="0"/>
      </w:pPr>
      <w:r>
        <w:rPr>
          <w:rFonts w:ascii="Courier New" w:hAnsi="Courier New"/>
          <w:sz w:val="17"/>
        </w:rPr>
        <w:t xml:space="preserve">    assert_eq!(apply(10, Movement::Receive(5)), Ok(15));</w:t>
      </w:r>
    </w:p>
    <w:p>
      <w:pPr>
        <w:spacing w:after="0"/>
      </w:pPr>
      <w:r>
        <w:rPr>
          <w:rFonts w:ascii="Courier New" w:hAnsi="Courier New"/>
          <w:sz w:val="17"/>
        </w:rPr>
        <w:t xml:space="preserve">    assert_eq!(apply(10, Movement::Ship(10)), Ok(0));</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shipping_too_much_is_insufficient() {</w:t>
      </w:r>
    </w:p>
    <w:p>
      <w:pPr>
        <w:spacing w:after="0"/>
      </w:pPr>
      <w:r>
        <w:rPr>
          <w:rFonts w:ascii="Courier New" w:hAnsi="Courier New"/>
          <w:sz w:val="17"/>
        </w:rPr>
        <w:t xml:space="preserve">    assert_eq!(</w:t>
      </w:r>
    </w:p>
    <w:p>
      <w:pPr>
        <w:spacing w:after="0"/>
      </w:pPr>
      <w:r>
        <w:rPr>
          <w:rFonts w:ascii="Courier New" w:hAnsi="Courier New"/>
          <w:sz w:val="17"/>
        </w:rPr>
        <w:t xml:space="preserve">        apply(3, Movement::Ship(5)),</w:t>
      </w:r>
    </w:p>
    <w:p>
      <w:pPr>
        <w:spacing w:after="0"/>
      </w:pPr>
      <w:r>
        <w:rPr>
          <w:rFonts w:ascii="Courier New" w:hAnsi="Courier New"/>
          <w:sz w:val="17"/>
        </w:rPr>
        <w:t xml:space="preserve">        Err(StockError::Insufficient {</w:t>
      </w:r>
    </w:p>
    <w:p>
      <w:pPr>
        <w:spacing w:after="0"/>
      </w:pPr>
      <w:r>
        <w:rPr>
          <w:rFonts w:ascii="Courier New" w:hAnsi="Courier New"/>
          <w:sz w:val="17"/>
        </w:rPr>
        <w:t xml:space="preserve">            available: 3,</w:t>
      </w:r>
    </w:p>
    <w:p>
      <w:pPr>
        <w:spacing w:after="0"/>
      </w:pPr>
      <w:r>
        <w:rPr>
          <w:rFonts w:ascii="Courier New" w:hAnsi="Courier New"/>
          <w:sz w:val="17"/>
        </w:rPr>
        <w:t xml:space="preserve">            requested: 5</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adjustments_are_bounded_both_ways() {</w:t>
      </w:r>
    </w:p>
    <w:p>
      <w:pPr>
        <w:spacing w:after="0"/>
      </w:pPr>
      <w:r>
        <w:rPr>
          <w:rFonts w:ascii="Courier New" w:hAnsi="Courier New"/>
          <w:sz w:val="17"/>
        </w:rPr>
        <w:t xml:space="preserve">    assert_eq!(apply(10, Movement::Adjust(-4)), Ok(6));</w:t>
      </w:r>
    </w:p>
    <w:p>
      <w:pPr>
        <w:spacing w:after="0"/>
      </w:pPr>
      <w:r>
        <w:rPr>
          <w:rFonts w:ascii="Courier New" w:hAnsi="Courier New"/>
          <w:sz w:val="17"/>
        </w:rPr>
        <w:t xml:space="preserve">    assert_eq!(</w:t>
      </w:r>
    </w:p>
    <w:p>
      <w:pPr>
        <w:spacing w:after="0"/>
      </w:pPr>
      <w:r>
        <w:rPr>
          <w:rFonts w:ascii="Courier New" w:hAnsi="Courier New"/>
          <w:sz w:val="17"/>
        </w:rPr>
        <w:t xml:space="preserve">        apply(3, Movement::Adjust(-4)),</w:t>
      </w:r>
    </w:p>
    <w:p>
      <w:pPr>
        <w:spacing w:after="0"/>
      </w:pPr>
      <w:r>
        <w:rPr>
          <w:rFonts w:ascii="Courier New" w:hAnsi="Courier New"/>
          <w:sz w:val="17"/>
        </w:rPr>
        <w:t xml:space="preserve">        Err(StockError::NegativeResult)</w:t>
      </w:r>
    </w:p>
    <w:p>
      <w:pPr>
        <w:spacing w:after="0"/>
      </w:pPr>
      <w:r>
        <w:rPr>
          <w:rFonts w:ascii="Courier New" w:hAnsi="Courier New"/>
          <w:sz w:val="17"/>
        </w:rPr>
        <w:t xml:space="preserve">    );</w:t>
      </w:r>
    </w:p>
    <w:p>
      <w:pPr>
        <w:spacing w:after="0"/>
      </w:pPr>
      <w:r>
        <w:rPr>
          <w:rFonts w:ascii="Courier New" w:hAnsi="Courier New"/>
          <w:sz w:val="17"/>
        </w:rPr>
        <w:t xml:space="preserve">    assert_eq!(</w:t>
      </w:r>
    </w:p>
    <w:p>
      <w:pPr>
        <w:spacing w:after="0"/>
      </w:pPr>
      <w:r>
        <w:rPr>
          <w:rFonts w:ascii="Courier New" w:hAnsi="Courier New"/>
          <w:sz w:val="17"/>
        </w:rPr>
        <w:t xml:space="preserve">        apply(u32::MAX, Movement::Adjust(1)),</w:t>
      </w:r>
    </w:p>
    <w:p>
      <w:pPr>
        <w:spacing w:after="0"/>
      </w:pPr>
      <w:r>
        <w:rPr>
          <w:rFonts w:ascii="Courier New" w:hAnsi="Courier New"/>
          <w:sz w:val="17"/>
        </w:rPr>
        <w:t xml:space="preserve">        Err(StockError::Overflow)</w:t>
      </w:r>
    </w:p>
    <w:p>
      <w:pPr>
        <w:spacing w:after="0"/>
      </w:pPr>
      <w:r>
        <w:rPr>
          <w:rFonts w:ascii="Courier New" w:hAnsi="Courier New"/>
          <w:sz w:val="17"/>
        </w:rPr>
        <w:t xml:space="preserve">    );</w:t>
      </w:r>
    </w:p>
    <w:p>
      <w:pPr>
        <w:spacing w:after="0"/>
      </w:pPr>
      <w:r>
        <w:rPr>
          <w:rFonts w:ascii="Courier New" w:hAnsi="Courier New"/>
          <w:sz w:val="17"/>
        </w:rPr>
        <w:t xml:space="preserve">    assert_eq!(</w:t>
      </w:r>
    </w:p>
    <w:p>
      <w:pPr>
        <w:spacing w:after="0"/>
      </w:pPr>
      <w:r>
        <w:rPr>
          <w:rFonts w:ascii="Courier New" w:hAnsi="Courier New"/>
          <w:sz w:val="17"/>
        </w:rPr>
        <w:t xml:space="preserve">        apply(1, Movement::Adjust(i64::MAX)),</w:t>
      </w:r>
    </w:p>
    <w:p>
      <w:pPr>
        <w:spacing w:after="0"/>
      </w:pPr>
      <w:r>
        <w:rPr>
          <w:rFonts w:ascii="Courier New" w:hAnsi="Courier New"/>
          <w:sz w:val="17"/>
        </w:rPr>
        <w:t xml:space="preserve">        Err(StockError::Overflow)</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receive_overflow_is_reported() {</w:t>
      </w:r>
    </w:p>
    <w:p>
      <w:pPr>
        <w:spacing w:after="0"/>
      </w:pPr>
      <w:r>
        <w:rPr>
          <w:rFonts w:ascii="Courier New" w:hAnsi="Courier New"/>
          <w:sz w:val="17"/>
        </w:rPr>
        <w:t xml:space="preserve">    assert_eq!(</w:t>
      </w:r>
    </w:p>
    <w:p>
      <w:pPr>
        <w:spacing w:after="0"/>
      </w:pPr>
      <w:r>
        <w:rPr>
          <w:rFonts w:ascii="Courier New" w:hAnsi="Courier New"/>
          <w:sz w:val="17"/>
        </w:rPr>
        <w:t xml:space="preserve">        apply(u32::MAX, Movement::Receive(1)),</w:t>
      </w:r>
    </w:p>
    <w:p>
      <w:pPr>
        <w:spacing w:after="0"/>
      </w:pPr>
      <w:r>
        <w:rPr>
          <w:rFonts w:ascii="Courier New" w:hAnsi="Courier New"/>
          <w:sz w:val="17"/>
        </w:rPr>
        <w:t xml:space="preserve">        Err(StockError::Overflow)</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apply_all_runs_in_order() {</w:t>
      </w:r>
    </w:p>
    <w:p>
      <w:pPr>
        <w:spacing w:after="0"/>
      </w:pPr>
      <w:r>
        <w:rPr>
          <w:rFonts w:ascii="Courier New" w:hAnsi="Courier New"/>
          <w:sz w:val="17"/>
        </w:rPr>
        <w:t xml:space="preserve">    let moves = [</w:t>
      </w:r>
    </w:p>
    <w:p>
      <w:pPr>
        <w:spacing w:after="0"/>
      </w:pPr>
      <w:r>
        <w:rPr>
          <w:rFonts w:ascii="Courier New" w:hAnsi="Courier New"/>
          <w:sz w:val="17"/>
        </w:rPr>
        <w:t xml:space="preserve">        Movement::Receive(10),</w:t>
      </w:r>
    </w:p>
    <w:p>
      <w:pPr>
        <w:spacing w:after="0"/>
      </w:pPr>
      <w:r>
        <w:rPr>
          <w:rFonts w:ascii="Courier New" w:hAnsi="Courier New"/>
          <w:sz w:val="17"/>
        </w:rPr>
        <w:t xml:space="preserve">        Movement::Ship(4),</w:t>
      </w:r>
    </w:p>
    <w:p>
      <w:pPr>
        <w:spacing w:after="0"/>
      </w:pPr>
      <w:r>
        <w:rPr>
          <w:rFonts w:ascii="Courier New" w:hAnsi="Courier New"/>
          <w:sz w:val="17"/>
        </w:rPr>
        <w:t xml:space="preserve">        Movement::Adjust(-1),</w:t>
      </w:r>
    </w:p>
    <w:p>
      <w:pPr>
        <w:spacing w:after="0"/>
      </w:pPr>
      <w:r>
        <w:rPr>
          <w:rFonts w:ascii="Courier New" w:hAnsi="Courier New"/>
          <w:sz w:val="17"/>
        </w:rPr>
        <w:t xml:space="preserve">    ];</w:t>
      </w:r>
    </w:p>
    <w:p>
      <w:pPr>
        <w:spacing w:after="0"/>
      </w:pPr>
      <w:r>
        <w:rPr>
          <w:rFonts w:ascii="Courier New" w:hAnsi="Courier New"/>
          <w:sz w:val="17"/>
        </w:rPr>
        <w:t xml:space="preserve">    assert_eq!(apply_all(0, &amp;moves), Ok(5));</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apply_all_stops_at_the_first_error() {</w:t>
      </w:r>
    </w:p>
    <w:p>
      <w:pPr>
        <w:spacing w:after="0"/>
      </w:pPr>
      <w:r>
        <w:rPr>
          <w:rFonts w:ascii="Courier New" w:hAnsi="Courier New"/>
          <w:sz w:val="17"/>
        </w:rPr>
        <w:t xml:space="preserve">    let moves = [</w:t>
      </w:r>
    </w:p>
    <w:p>
      <w:pPr>
        <w:spacing w:after="0"/>
      </w:pPr>
      <w:r>
        <w:rPr>
          <w:rFonts w:ascii="Courier New" w:hAnsi="Courier New"/>
          <w:sz w:val="17"/>
        </w:rPr>
        <w:t xml:space="preserve">        Movement::Receive(2),</w:t>
      </w:r>
    </w:p>
    <w:p>
      <w:pPr>
        <w:spacing w:after="0"/>
      </w:pPr>
      <w:r>
        <w:rPr>
          <w:rFonts w:ascii="Courier New" w:hAnsi="Courier New"/>
          <w:sz w:val="17"/>
        </w:rPr>
        <w:t xml:space="preserve">        Movement::Ship(5),</w:t>
      </w:r>
    </w:p>
    <w:p>
      <w:pPr>
        <w:spacing w:after="0"/>
      </w:pPr>
      <w:r>
        <w:rPr>
          <w:rFonts w:ascii="Courier New" w:hAnsi="Courier New"/>
          <w:sz w:val="17"/>
        </w:rPr>
        <w:t xml:space="preserve">        Movement::Receive(100),</w:t>
      </w:r>
    </w:p>
    <w:p>
      <w:pPr>
        <w:spacing w:after="0"/>
      </w:pPr>
      <w:r>
        <w:rPr>
          <w:rFonts w:ascii="Courier New" w:hAnsi="Courier New"/>
          <w:sz w:val="17"/>
        </w:rPr>
        <w:t xml:space="preserve">    ];</w:t>
      </w:r>
    </w:p>
    <w:p>
      <w:pPr>
        <w:spacing w:after="0"/>
      </w:pPr>
      <w:r>
        <w:rPr>
          <w:rFonts w:ascii="Courier New" w:hAnsi="Courier New"/>
          <w:sz w:val="17"/>
        </w:rPr>
        <w:t xml:space="preserve">    assert_eq!(</w:t>
      </w:r>
    </w:p>
    <w:p>
      <w:pPr>
        <w:spacing w:after="0"/>
      </w:pPr>
      <w:r>
        <w:rPr>
          <w:rFonts w:ascii="Courier New" w:hAnsi="Courier New"/>
          <w:sz w:val="17"/>
        </w:rPr>
        <w:t xml:space="preserve">        apply_all(0, &amp;moves),</w:t>
      </w:r>
    </w:p>
    <w:p>
      <w:pPr>
        <w:spacing w:after="0"/>
      </w:pPr>
      <w:r>
        <w:rPr>
          <w:rFonts w:ascii="Courier New" w:hAnsi="Courier New"/>
          <w:sz w:val="17"/>
        </w:rPr>
        <w:t xml:space="preserve">        Err(StockError::Insufficient {</w:t>
      </w:r>
    </w:p>
    <w:p>
      <w:pPr>
        <w:spacing w:after="0"/>
      </w:pPr>
      <w:r>
        <w:rPr>
          <w:rFonts w:ascii="Courier New" w:hAnsi="Courier New"/>
          <w:sz w:val="17"/>
        </w:rPr>
        <w:t xml:space="preserve">            available: 2,</w:t>
      </w:r>
    </w:p>
    <w:p>
      <w:pPr>
        <w:spacing w:after="0"/>
      </w:pPr>
      <w:r>
        <w:rPr>
          <w:rFonts w:ascii="Courier New" w:hAnsi="Courier New"/>
          <w:sz w:val="17"/>
        </w:rPr>
        <w:t xml:space="preserve">            requested: 5</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w:t>
      </w:r>
    </w:p>
    <w:p>
      <w:r>
        <w:t>Expected result: cargo test reports 6 passed, covering every variant and every error.</w:t>
      </w:r>
    </w:p>
    <w:p>
      <w:r>
        <w:t>Verified before release: solution 6 tests passed; starter 0 passed / 6 failed as intended.</w:t>
      </w:r>
    </w:p>
    <w:p>
      <w:r>
        <w:t>Stretch task: Add Movement::Return(u32) and let the compiler show every match you must update.</w:t>
      </w:r>
    </w:p>
    <w:p>
      <w:r>
        <w:t>Deliverables: your completed starter crate passing every gate, one extra boundary test, docs/review-record.md and docs/verification-record.md.</w:t>
      </w:r>
    </w:p>
    <w:p>
      <w:pPr>
        <w:pStyle w:val="Heading2"/>
      </w:pPr>
      <w:bookmarkStart w:id="8080" w:name="_course_toc_081"/>
      <w:r>
        <w:t>Activity 8: Track stock in a HashMap (Slides 134-139)</w:t>
      </w:r>
      <w:bookmarkEnd w:id="8080"/>
    </w:p>
    <w:p>
      <w:r>
        <w:t>Folder: labs/activity-08-hashmap-inventory. Maps to K3/A3. Suggested time: 30 minutes.</w:t>
      </w:r>
    </w:p>
    <w:p>
      <w:r>
        <w:t>Goal and scenario: StockPilot needs fast lookup by SKU. You wrap a HashMap in an Inventory type so every change goes through methods that enforce the stock rules.</w:t>
      </w:r>
    </w:p>
    <w:p>
      <w:r>
        <w:t>Exact contract: Inventory::receive(&amp;mut self, sku, qty) -&gt; Option&lt;u32&gt; (None on overflow, unchanged); ship -&gt; Result&lt;u32, String&gt; (unknown SKU or insufficient stock is Err, unchanged); quantity(sku) -&gt; u32 (0 when unknown); low_stock(threshold) -&gt; Vec&lt;(String, u32)&gt; strictly below threshold, sorted by SKU.</w:t>
      </w:r>
    </w:p>
    <w:p>
      <w:pPr>
        <w:pStyle w:val="Heading3"/>
      </w:pPr>
      <w:bookmarkStart w:id="8081" w:name="_course_toc_082"/>
      <w:r>
        <w:t>Learn the concepts: Activity 8</w:t>
      </w:r>
      <w:bookmarkEnd w:id="8081"/>
    </w:p>
    <w:p>
      <w:r>
        <w:t>This activity uses Vec, HashMap, the entry API, Option from get, structs and sorting for deterministic output. Run the sample scripts in labs/activity-08-hashmap-inventory/samples/, predicting the output first, then use the Learn Rust prompts with your AI assistant.</w:t>
      </w:r>
    </w:p>
    <w:p>
      <w:r>
        <w:t>Sample samples/01_vec_basics.rs. Run: rustc --edition 2021 01_vec_basics.rs &amp;&amp; ./01_vec_basics</w:t>
      </w:r>
    </w:p>
    <w:p>
      <w:pPr>
        <w:spacing w:after="0"/>
      </w:pPr>
      <w:r>
        <w:rPr>
          <w:rFonts w:ascii="Courier New" w:hAnsi="Courier New"/>
          <w:sz w:val="17"/>
        </w:rPr>
        <w:t>// Sample: a growable Vec, sorting, safe access with get.</w:t>
      </w:r>
    </w:p>
    <w:p>
      <w:pPr>
        <w:spacing w:after="0"/>
      </w:pPr>
      <w:r>
        <w:rPr>
          <w:rFonts w:ascii="Courier New" w:hAnsi="Courier New"/>
          <w:sz w:val="17"/>
        </w:rPr>
        <w:t>fn main() {</w:t>
      </w:r>
    </w:p>
    <w:p>
      <w:pPr>
        <w:spacing w:after="0"/>
      </w:pPr>
      <w:r>
        <w:rPr>
          <w:rFonts w:ascii="Courier New" w:hAnsi="Courier New"/>
          <w:sz w:val="17"/>
        </w:rPr>
        <w:t xml:space="preserve">    let mut skus: Vec&lt;String&gt; = Vec::new();</w:t>
      </w:r>
    </w:p>
    <w:p>
      <w:pPr>
        <w:spacing w:after="0"/>
      </w:pPr>
      <w:r>
        <w:rPr>
          <w:rFonts w:ascii="Courier New" w:hAnsi="Courier New"/>
          <w:sz w:val="17"/>
        </w:rPr>
        <w:t xml:space="preserve">    skus.push("CCC-0003".to_string());</w:t>
      </w:r>
    </w:p>
    <w:p>
      <w:pPr>
        <w:spacing w:after="0"/>
      </w:pPr>
      <w:r>
        <w:rPr>
          <w:rFonts w:ascii="Courier New" w:hAnsi="Courier New"/>
          <w:sz w:val="17"/>
        </w:rPr>
        <w:t xml:space="preserve">    skus.push("AAA-0001".to_string());</w:t>
      </w:r>
    </w:p>
    <w:p>
      <w:pPr>
        <w:spacing w:after="0"/>
      </w:pPr>
      <w:r>
        <w:rPr>
          <w:rFonts w:ascii="Courier New" w:hAnsi="Courier New"/>
          <w:sz w:val="17"/>
        </w:rPr>
        <w:t xml:space="preserve">    skus.push("BBB-0002".to_string());</w:t>
      </w:r>
    </w:p>
    <w:p>
      <w:pPr>
        <w:spacing w:after="0"/>
      </w:pPr>
      <w:r>
        <w:rPr>
          <w:rFonts w:ascii="Courier New" w:hAnsi="Courier New"/>
          <w:sz w:val="17"/>
        </w:rPr>
        <w:t xml:space="preserve">    skus.sort();</w:t>
      </w:r>
    </w:p>
    <w:p>
      <w:pPr>
        <w:spacing w:after="0"/>
      </w:pPr>
      <w:r>
        <w:rPr>
          <w:rFonts w:ascii="Courier New" w:hAnsi="Courier New"/>
          <w:sz w:val="17"/>
        </w:rPr>
        <w:t xml:space="preserve">    println!("sorted: {skus:?}");</w:t>
      </w:r>
    </w:p>
    <w:p>
      <w:pPr>
        <w:spacing w:after="0"/>
      </w:pPr>
      <w:r>
        <w:rPr>
          <w:rFonts w:ascii="Courier New" w:hAnsi="Courier New"/>
          <w:sz w:val="17"/>
        </w:rPr>
        <w:t xml:space="preserve">    println!("first: {:?}, tenth: {:?}", skus.first(), skus.get(9));</w:t>
      </w:r>
    </w:p>
    <w:p>
      <w:pPr>
        <w:spacing w:after="0"/>
      </w:pPr>
      <w:r>
        <w:rPr>
          <w:rFonts w:ascii="Courier New" w:hAnsi="Courier New"/>
          <w:sz w:val="17"/>
        </w:rPr>
        <w:t xml:space="preserve">    for (i, sku) in skus.iter().enumerate() {</w:t>
      </w:r>
    </w:p>
    <w:p>
      <w:pPr>
        <w:spacing w:after="0"/>
      </w:pPr>
      <w:r>
        <w:rPr>
          <w:rFonts w:ascii="Courier New" w:hAnsi="Courier New"/>
          <w:sz w:val="17"/>
        </w:rPr>
        <w:t xml:space="preserve">        println!("{}. {sku}", i + 1);</w:t>
      </w:r>
    </w:p>
    <w:p>
      <w:pPr>
        <w:spacing w:after="0"/>
      </w:pPr>
      <w:r>
        <w:rPr>
          <w:rFonts w:ascii="Courier New" w:hAnsi="Courier New"/>
          <w:sz w:val="17"/>
        </w:rPr>
        <w:t xml:space="preserve">    }</w:t>
      </w:r>
    </w:p>
    <w:p>
      <w:pPr>
        <w:spacing w:after="0"/>
      </w:pPr>
      <w:r>
        <w:rPr>
          <w:rFonts w:ascii="Courier New" w:hAnsi="Courier New"/>
          <w:sz w:val="17"/>
        </w:rPr>
        <w:t>}</w:t>
      </w:r>
    </w:p>
    <w:p>
      <w:r>
        <w:t>Expected output:</w:t>
      </w:r>
    </w:p>
    <w:p>
      <w:pPr>
        <w:spacing w:after="0"/>
      </w:pPr>
      <w:r>
        <w:rPr>
          <w:rFonts w:ascii="Courier New" w:hAnsi="Courier New"/>
          <w:sz w:val="17"/>
        </w:rPr>
        <w:t>sorted: ["AAA-0001", "BBB-0002", "CCC-0003"]</w:t>
      </w:r>
    </w:p>
    <w:p>
      <w:pPr>
        <w:spacing w:after="0"/>
      </w:pPr>
      <w:r>
        <w:rPr>
          <w:rFonts w:ascii="Courier New" w:hAnsi="Courier New"/>
          <w:sz w:val="17"/>
        </w:rPr>
        <w:t>first: Some("AAA-0001"), tenth: None</w:t>
      </w:r>
    </w:p>
    <w:p>
      <w:pPr>
        <w:spacing w:after="0"/>
      </w:pPr>
      <w:r>
        <w:rPr>
          <w:rFonts w:ascii="Courier New" w:hAnsi="Courier New"/>
          <w:sz w:val="17"/>
        </w:rPr>
        <w:t>1. AAA-0001</w:t>
      </w:r>
    </w:p>
    <w:p>
      <w:pPr>
        <w:spacing w:after="0"/>
      </w:pPr>
      <w:r>
        <w:rPr>
          <w:rFonts w:ascii="Courier New" w:hAnsi="Courier New"/>
          <w:sz w:val="17"/>
        </w:rPr>
        <w:t>2. BBB-0002</w:t>
      </w:r>
    </w:p>
    <w:p>
      <w:pPr>
        <w:spacing w:after="0"/>
      </w:pPr>
      <w:r>
        <w:rPr>
          <w:rFonts w:ascii="Courier New" w:hAnsi="Courier New"/>
          <w:sz w:val="17"/>
        </w:rPr>
        <w:t>3. CCC-0003</w:t>
      </w:r>
    </w:p>
    <w:p>
      <w:r>
        <w:t>Sample samples/02_hashmap_entry.rs. Run: rustc --edition 2021 02_hashmap_entry.rs &amp;&amp; ./02_hashmap_entry</w:t>
      </w:r>
    </w:p>
    <w:p>
      <w:pPr>
        <w:spacing w:after="0"/>
      </w:pPr>
      <w:r>
        <w:rPr>
          <w:rFonts w:ascii="Courier New" w:hAnsi="Courier New"/>
          <w:sz w:val="17"/>
        </w:rPr>
        <w:t>// Sample: counting stock with HashMap::entry, then sorting for stable output.</w:t>
      </w:r>
    </w:p>
    <w:p>
      <w:pPr>
        <w:spacing w:after="0"/>
      </w:pPr>
      <w:r>
        <w:rPr>
          <w:rFonts w:ascii="Courier New" w:hAnsi="Courier New"/>
          <w:sz w:val="17"/>
        </w:rPr>
        <w:t>use std::collections::HashMap;</w:t>
      </w:r>
    </w:p>
    <w:p>
      <w:pPr>
        <w:spacing w:after="0"/>
      </w:pPr>
      <w:r>
        <w:rPr>
          <w:rFonts w:ascii="Courier New" w:hAnsi="Courier New"/>
          <w:sz w:val="17"/>
        </w:rPr>
        <w:t xml:space="preserve"> </w:t>
      </w:r>
    </w:p>
    <w:p>
      <w:pPr>
        <w:spacing w:after="0"/>
      </w:pPr>
      <w:r>
        <w:rPr>
          <w:rFonts w:ascii="Courier New" w:hAnsi="Courier New"/>
          <w:sz w:val="17"/>
        </w:rPr>
        <w:t>fn main() {</w:t>
      </w:r>
    </w:p>
    <w:p>
      <w:pPr>
        <w:spacing w:after="0"/>
      </w:pPr>
      <w:r>
        <w:rPr>
          <w:rFonts w:ascii="Courier New" w:hAnsi="Courier New"/>
          <w:sz w:val="17"/>
        </w:rPr>
        <w:t xml:space="preserve">    let deliveries = [("ABC-0001", 5), ("ABC-0002", 3), ("ABC-0001", 2)];</w:t>
      </w:r>
    </w:p>
    <w:p>
      <w:pPr>
        <w:spacing w:after="0"/>
      </w:pPr>
      <w:r>
        <w:rPr>
          <w:rFonts w:ascii="Courier New" w:hAnsi="Courier New"/>
          <w:sz w:val="17"/>
        </w:rPr>
        <w:t xml:space="preserve">    let mut stock: HashMap&lt;&amp;str, u32&gt; = HashMap::new();</w:t>
      </w:r>
    </w:p>
    <w:p>
      <w:pPr>
        <w:spacing w:after="0"/>
      </w:pPr>
      <w:r>
        <w:rPr>
          <w:rFonts w:ascii="Courier New" w:hAnsi="Courier New"/>
          <w:sz w:val="17"/>
        </w:rPr>
        <w:t xml:space="preserve">    for (sku, qty) in deliveries {</w:t>
      </w:r>
    </w:p>
    <w:p>
      <w:pPr>
        <w:spacing w:after="0"/>
      </w:pPr>
      <w:r>
        <w:rPr>
          <w:rFonts w:ascii="Courier New" w:hAnsi="Courier New"/>
          <w:sz w:val="17"/>
        </w:rPr>
        <w:t xml:space="preserve">        *stock.entry(sku).or_insert(0) += qty;</w:t>
      </w:r>
    </w:p>
    <w:p>
      <w:pPr>
        <w:spacing w:after="0"/>
      </w:pPr>
      <w:r>
        <w:rPr>
          <w:rFonts w:ascii="Courier New" w:hAnsi="Courier New"/>
          <w:sz w:val="17"/>
        </w:rPr>
        <w:t xml:space="preserve">    }</w:t>
      </w:r>
    </w:p>
    <w:p>
      <w:pPr>
        <w:spacing w:after="0"/>
      </w:pPr>
      <w:r>
        <w:rPr>
          <w:rFonts w:ascii="Courier New" w:hAnsi="Courier New"/>
          <w:sz w:val="17"/>
        </w:rPr>
        <w:t xml:space="preserve">    let mut rows: Vec&lt;(&amp;str, u32)&gt; =</w:t>
      </w:r>
    </w:p>
    <w:p>
      <w:pPr>
        <w:spacing w:after="0"/>
      </w:pPr>
      <w:r>
        <w:rPr>
          <w:rFonts w:ascii="Courier New" w:hAnsi="Courier New"/>
          <w:sz w:val="17"/>
        </w:rPr>
        <w:t xml:space="preserve">        stock.iter().map(|(s, q)| (*s, *q)).collect();</w:t>
      </w:r>
    </w:p>
    <w:p>
      <w:pPr>
        <w:spacing w:after="0"/>
      </w:pPr>
      <w:r>
        <w:rPr>
          <w:rFonts w:ascii="Courier New" w:hAnsi="Courier New"/>
          <w:sz w:val="17"/>
        </w:rPr>
        <w:t xml:space="preserve">    rows.sort(); // HashMap order is not defined: sort before printing</w:t>
      </w:r>
    </w:p>
    <w:p>
      <w:pPr>
        <w:spacing w:after="0"/>
      </w:pPr>
      <w:r>
        <w:rPr>
          <w:rFonts w:ascii="Courier New" w:hAnsi="Courier New"/>
          <w:sz w:val="17"/>
        </w:rPr>
        <w:t xml:space="preserve">    println!("{rows:?}");</w:t>
      </w:r>
    </w:p>
    <w:p>
      <w:pPr>
        <w:spacing w:after="0"/>
      </w:pPr>
      <w:r>
        <w:rPr>
          <w:rFonts w:ascii="Courier New" w:hAnsi="Courier New"/>
          <w:sz w:val="17"/>
        </w:rPr>
        <w:t xml:space="preserve">    match stock.get("ZZZ-9999") {</w:t>
      </w:r>
    </w:p>
    <w:p>
      <w:pPr>
        <w:spacing w:after="0"/>
      </w:pPr>
      <w:r>
        <w:rPr>
          <w:rFonts w:ascii="Courier New" w:hAnsi="Courier New"/>
          <w:sz w:val="17"/>
        </w:rPr>
        <w:t xml:space="preserve">        Some(qty) =&gt; println!("found {qty}"),</w:t>
      </w:r>
    </w:p>
    <w:p>
      <w:pPr>
        <w:spacing w:after="0"/>
      </w:pPr>
      <w:r>
        <w:rPr>
          <w:rFonts w:ascii="Courier New" w:hAnsi="Courier New"/>
          <w:sz w:val="17"/>
        </w:rPr>
        <w:t xml:space="preserve">        None =&gt; println!("ZZZ-9999 is not stocked"),</w:t>
      </w:r>
    </w:p>
    <w:p>
      <w:pPr>
        <w:spacing w:after="0"/>
      </w:pPr>
      <w:r>
        <w:rPr>
          <w:rFonts w:ascii="Courier New" w:hAnsi="Courier New"/>
          <w:sz w:val="17"/>
        </w:rPr>
        <w:t xml:space="preserve">    }</w:t>
      </w:r>
    </w:p>
    <w:p>
      <w:pPr>
        <w:spacing w:after="0"/>
      </w:pPr>
      <w:r>
        <w:rPr>
          <w:rFonts w:ascii="Courier New" w:hAnsi="Courier New"/>
          <w:sz w:val="17"/>
        </w:rPr>
        <w:t>}</w:t>
      </w:r>
    </w:p>
    <w:p>
      <w:r>
        <w:t>Expected output:</w:t>
      </w:r>
    </w:p>
    <w:p>
      <w:pPr>
        <w:spacing w:after="0"/>
      </w:pPr>
      <w:r>
        <w:rPr>
          <w:rFonts w:ascii="Courier New" w:hAnsi="Courier New"/>
          <w:sz w:val="17"/>
        </w:rPr>
        <w:t>[("ABC-0001", 7), ("ABC-0002", 3)]</w:t>
      </w:r>
    </w:p>
    <w:p>
      <w:pPr>
        <w:spacing w:after="0"/>
      </w:pPr>
      <w:r>
        <w:rPr>
          <w:rFonts w:ascii="Courier New" w:hAnsi="Courier New"/>
          <w:sz w:val="17"/>
        </w:rPr>
        <w:t>ZZZ-9999 is not stocked</w:t>
      </w:r>
    </w:p>
    <w:p>
      <w:r>
        <w:t>Learn Rust prompt, Explain it simply: I am learning Rust. Explain Vec, HashMap, the entry API, Option from get, structs and sorting for deterministic output to a beginner in plain English. Use a short example from a small shop's stock system, keep the code under 20 lines, show its output, and point out one mistake beginners often make.</w:t>
      </w:r>
    </w:p>
    <w:p>
      <w:r>
        <w:t>Learn Rust prompt, Walk me through the sample: Here is samples/01_vec_basics.rs from my course. Walk through it line by line. Before I run it, ask me to predict the output. Then suggest one small change I can make to experiment, and tell me what should happen.</w:t>
      </w:r>
    </w:p>
    <w:p>
      <w:r>
        <w:t>Learn Rust prompt, Quiz me: Quiz me on Vec, HashMap, the entry API, Option from get, structs and sorting for deterministic output with 5 questions, one at a time. Wait for my answer each time and explain why it is right or wrong. Include one question where I predict the output or the compiler error of a short Rust snippet.</w:t>
      </w:r>
    </w:p>
    <w:p>
      <w:r>
        <w:t>Learn Rust prompt, Compare with what I know: I know some Python or JavaScript. In a small table, compare how Rust handles collections (lists and dictionaries) with Python and JavaScript. Then show one Rust example and explain what the Rust compiler checks for me that the others do not.</w:t>
      </w:r>
    </w:p>
    <w:p>
      <w:r>
        <w:t>Learn more: Rust Book: Storing Lists of Values with Vectors (https://doc.rust-lang.org/book/ch08-01-vectors.html); Rust Book: Storing Keys with Values in Hash Maps (https://doc.rust-lang.org/book/ch08-03-hash-maps.html); Rust Book: Defining and Instantiating Structs (https://doc.rust-lang.org/book/ch05-01-defining-structs.html); W3Schools: Rust Vectors (https://www.w3schools.com/rust/rust_vectors.php); W3Schools: Rust HashMap (https://www.w3schools.com/rust/rust_hashmap.php); W3Schools: Rust Structs (https://www.w3schools.com/rust/rust_structs.php); Programiz: Rust Vector (https://www.programiz.com/rust/vector); Programiz: Rust HashMap (https://www.programiz.com/rust/hashmap)</w:t>
      </w:r>
    </w:p>
    <w:p>
      <w:pPr>
        <w:pStyle w:val="Heading3"/>
      </w:pPr>
      <w:bookmarkStart w:id="8082" w:name="_course_toc_083"/>
      <w:r>
        <w:t>Step-by-step: Activity 8</w:t>
      </w:r>
      <w:bookmarkEnd w:id="8082"/>
    </w:p>
    <w:p>
      <w:r>
        <w:t>1. Read the specification. Read the Goal and Exact contract sections below and the files in data/ (if any). Write down each input, its type and valid range, the failure behaviour and the boundary values before you open any code.</w:t>
      </w:r>
    </w:p>
    <w:p>
      <w:r>
        <w:t>2. Open the activity in VS Code. Open this activity folder in Visual Studio Code with the rust-analyzer extension enabled. Confirm the toolchain with rustc --version and cargo --version in the integrated terminal.</w:t>
      </w:r>
    </w:p>
    <w:p>
      <w:r>
        <w:t>3. Learn the concept first. Open samples/ and run each sample script (commands in samples/README.md). Predict the output before you run it. Then use the "Learn Rust" prompts in PROMPTS.md with your AI assistant to explain Vec, HashMap, the entry API, Option from get, structs and sorting for deterministic output. The Learn more links point to the matching Rust Book and tutorial pages.</w:t>
      </w:r>
    </w:p>
    <w:p>
      <w:r>
        <w:t>4. Run the reference solution. In the terminal run: cd solution &amp;&amp; cargo test. Confirm the result line shows every test passing. This proves your toolchain works and shows the target behaviour. (cargo test reports 6 passed; low_stock(5) returns AAA-0001 and BBB-0002 only.)</w:t>
      </w:r>
    </w:p>
    <w:p>
      <w:r>
        <w:t>5. Run the starter and read the failures. Run: cd ../starter &amp;&amp; cargo test. Every test that calls an unfinished function fails with "not yet implemented" from todo!(). This is expected: the tests are the specification you will implement against.</w:t>
      </w:r>
    </w:p>
    <w:p>
      <w:r>
        <w:t>6. Plan with the AI assistant. Paste the "Plan before code" prompt from PROMPTS.md into your AI coding assistant (for example GitHub Copilot Chat, Claude or ChatGPT). Compare its edge cases with your own list from step 1 and record agreements and disagreements in docs/review-record.md.</w:t>
      </w:r>
    </w:p>
    <w:p>
      <w:r>
        <w:t>7. Vibe-code the implementation. Use the "Generate with AI" prompt to generate code for starter/src/lib.rs. Review the proposal before accepting it: public signatures unchanged, no unsafe, no unwrap() or expect() on input data, no new crates, and every line explained. Reject or edit anything you cannot justify.</w:t>
      </w:r>
    </w:p>
    <w:p>
      <w:r>
        <w:t>8. Test until green. Run cargo test after each accepted change. If a test fails or the code does not compile, use the "Repair from evidence" prompt with the exact cargo output. Never edit expected values in tests to make them pass.</w:t>
      </w:r>
    </w:p>
    <w:p>
      <w:r>
        <w:t>9. Apply the quality gates. Run every gate from the starter folder: cargo test ; cargo clippy --all-targets -- -D warnings ; cargo fmt --check. Fix each clippy warning and formatting difference; these are the organisation's coding standards.</w:t>
      </w:r>
    </w:p>
    <w:p>
      <w:r>
        <w:t>10. Add your own boundary test. Predict one more boundary case from the specification and add it to the test file in starter/tests/. Run it against both starter and solution. Stretch: Add a remove_sku method that refuses to delete an SKU with stock on hand.</w:t>
      </w:r>
    </w:p>
    <w:p>
      <w:r>
        <w:t>11. Record the evidence. Complete docs/verification-record.md with the commands you ran, the exact result lines (for example "test result: ok. 5 passed"), the AI proposals you accepted or rejected and why. Compare your code with solution/ only after your own tests pass.</w:t>
      </w:r>
    </w:p>
    <w:p>
      <w:pPr>
        <w:pStyle w:val="Heading3"/>
      </w:pPr>
      <w:bookmarkStart w:id="8083" w:name="_course_toc_084"/>
      <w:r>
        <w:t>Commands: Activity 8</w:t>
      </w:r>
      <w:bookmarkEnd w:id="8083"/>
    </w:p>
    <w:p>
      <w:pPr>
        <w:spacing w:after="0"/>
      </w:pPr>
      <w:r>
        <w:rPr>
          <w:rFonts w:ascii="Courier New" w:hAnsi="Courier New"/>
          <w:sz w:val="17"/>
        </w:rPr>
        <w:t>cd solution &amp;&amp; cargo test</w:t>
      </w:r>
    </w:p>
    <w:p>
      <w:pPr>
        <w:spacing w:after="0"/>
      </w:pPr>
      <w:r>
        <w:rPr>
          <w:rFonts w:ascii="Courier New" w:hAnsi="Courier New"/>
          <w:sz w:val="17"/>
        </w:rPr>
        <w:t>cd ../starter</w:t>
      </w:r>
    </w:p>
    <w:p>
      <w:pPr>
        <w:spacing w:after="0"/>
      </w:pPr>
      <w:r>
        <w:rPr>
          <w:rFonts w:ascii="Courier New" w:hAnsi="Courier New"/>
          <w:sz w:val="17"/>
        </w:rPr>
        <w:t>cargo test</w:t>
      </w:r>
    </w:p>
    <w:p>
      <w:pPr>
        <w:spacing w:after="0"/>
      </w:pPr>
      <w:r>
        <w:rPr>
          <w:rFonts w:ascii="Courier New" w:hAnsi="Courier New"/>
          <w:sz w:val="17"/>
        </w:rPr>
        <w:t>cargo clippy --all-targets -- -D warnings</w:t>
      </w:r>
    </w:p>
    <w:p>
      <w:pPr>
        <w:spacing w:after="0"/>
      </w:pPr>
      <w:r>
        <w:rPr>
          <w:rFonts w:ascii="Courier New" w:hAnsi="Courier New"/>
          <w:sz w:val="17"/>
        </w:rPr>
        <w:t>cargo fmt --check</w:t>
      </w:r>
    </w:p>
    <w:p>
      <w:pPr>
        <w:pStyle w:val="Heading3"/>
      </w:pPr>
      <w:bookmarkStart w:id="8084" w:name="_course_toc_085"/>
      <w:r>
        <w:t>Vibe-coding prompts: Activity 8</w:t>
      </w:r>
      <w:bookmarkEnd w:id="8084"/>
    </w:p>
    <w:p>
      <w:r>
        <w:t>Plan before code: Act as a senior Rust reviewer. Specification: Inventory::receive(&amp;mut self, sku, qty) -&gt; Option&lt;u32&gt; (None on overflow, unchanged); ship -&gt; Result&lt;u32, String&gt; (unknown SKU or insufficient stock is Err, unchanged); quantity(sku) -&gt; u32 (0 when unknown); low_stock(threshold) -&gt; Vec&lt;(String, u32)&gt; strictly below threshold, sorted by SKU. Before writing any code, list the public signatures, the edge cases and at least four boundary tests you would expect. Ask me about anything ambiguous.</w:t>
      </w:r>
    </w:p>
    <w:p>
      <w:r>
        <w:t>Generate with AI: Implement "Track stock in a HashMap" in starter/src so that the supplied tests pass. Keep the HashMap private and the method signatures unchanged; no unwrap() on lookups. Keep public signatures unchanged, use no unsafe code, and explain each design decision in one sentence.</w:t>
      </w:r>
    </w:p>
    <w:p>
      <w:r>
        <w:t>Repair from evidence: Here is my exact cargo output: &lt;paste the first error or failing test&gt;. Explain the cause in plain English, propose the smallest fix that keeps the specification, and add one regression test. Do not change expected values in existing tests.</w:t>
      </w:r>
    </w:p>
    <w:p>
      <w:r>
        <w:t>The same prompts, the Learn Rust prompts and the sample scripts are in labs/activity-08-hashmap-inventory/PROMPTS.md and Vibe-Coding-Prompts.pdf.</w:t>
      </w:r>
    </w:p>
    <w:p>
      <w:pPr>
        <w:pStyle w:val="Heading3"/>
      </w:pPr>
      <w:bookmarkStart w:id="8085" w:name="_course_toc_086"/>
      <w:r>
        <w:t>Reference solution: Activity 8</w:t>
      </w:r>
      <w:bookmarkEnd w:id="8085"/>
    </w:p>
    <w:p>
      <w:r>
        <w:t>solution/src/lib.rs</w:t>
      </w:r>
    </w:p>
    <w:p>
      <w:pPr>
        <w:spacing w:after="0"/>
      </w:pPr>
      <w:r>
        <w:rPr>
          <w:rFonts w:ascii="Courier New" w:hAnsi="Courier New"/>
          <w:sz w:val="17"/>
        </w:rPr>
        <w:t>//! Activity 8: an inventory type wrapping a HashMap.</w:t>
      </w:r>
    </w:p>
    <w:p>
      <w:pPr>
        <w:spacing w:after="0"/>
      </w:pPr>
      <w:r>
        <w:rPr>
          <w:rFonts w:ascii="Courier New" w:hAnsi="Courier New"/>
          <w:sz w:val="17"/>
        </w:rPr>
        <w:t xml:space="preserve"> </w:t>
      </w:r>
    </w:p>
    <w:p>
      <w:pPr>
        <w:spacing w:after="0"/>
      </w:pPr>
      <w:r>
        <w:rPr>
          <w:rFonts w:ascii="Courier New" w:hAnsi="Courier New"/>
          <w:sz w:val="17"/>
        </w:rPr>
        <w:t>use std::collections::HashMap;</w:t>
      </w:r>
    </w:p>
    <w:p>
      <w:pPr>
        <w:spacing w:after="0"/>
      </w:pPr>
      <w:r>
        <w:rPr>
          <w:rFonts w:ascii="Courier New" w:hAnsi="Courier New"/>
          <w:sz w:val="17"/>
        </w:rPr>
        <w:t xml:space="preserve"> </w:t>
      </w:r>
    </w:p>
    <w:p>
      <w:pPr>
        <w:spacing w:after="0"/>
      </w:pPr>
      <w:r>
        <w:rPr>
          <w:rFonts w:ascii="Courier New" w:hAnsi="Courier New"/>
          <w:sz w:val="17"/>
        </w:rPr>
        <w:t>/// Stock levels keyed by SKU.</w:t>
      </w:r>
    </w:p>
    <w:p>
      <w:pPr>
        <w:spacing w:after="0"/>
      </w:pPr>
      <w:r>
        <w:rPr>
          <w:rFonts w:ascii="Courier New" w:hAnsi="Courier New"/>
          <w:sz w:val="17"/>
        </w:rPr>
        <w:t>#[derive(Debug, Default)]</w:t>
      </w:r>
    </w:p>
    <w:p>
      <w:pPr>
        <w:spacing w:after="0"/>
      </w:pPr>
      <w:r>
        <w:rPr>
          <w:rFonts w:ascii="Courier New" w:hAnsi="Courier New"/>
          <w:sz w:val="17"/>
        </w:rPr>
        <w:t>pub struct Inventory {</w:t>
      </w:r>
    </w:p>
    <w:p>
      <w:pPr>
        <w:spacing w:after="0"/>
      </w:pPr>
      <w:r>
        <w:rPr>
          <w:rFonts w:ascii="Courier New" w:hAnsi="Courier New"/>
          <w:sz w:val="17"/>
        </w:rPr>
        <w:t xml:space="preserve">    stock: HashMap&lt;String, u32&gt;,</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impl Inventory {</w:t>
      </w:r>
    </w:p>
    <w:p>
      <w:pPr>
        <w:spacing w:after="0"/>
      </w:pPr>
      <w:r>
        <w:rPr>
          <w:rFonts w:ascii="Courier New" w:hAnsi="Courier New"/>
          <w:sz w:val="17"/>
        </w:rPr>
        <w:t xml:space="preserve">    /// Creates an empty inventory.</w:t>
      </w:r>
    </w:p>
    <w:p>
      <w:pPr>
        <w:spacing w:after="0"/>
      </w:pPr>
      <w:r>
        <w:rPr>
          <w:rFonts w:ascii="Courier New" w:hAnsi="Courier New"/>
          <w:sz w:val="17"/>
        </w:rPr>
        <w:t xml:space="preserve">    pub fn new() -&gt; Self {</w:t>
      </w:r>
    </w:p>
    <w:p>
      <w:pPr>
        <w:spacing w:after="0"/>
      </w:pPr>
      <w:r>
        <w:rPr>
          <w:rFonts w:ascii="Courier New" w:hAnsi="Courier New"/>
          <w:sz w:val="17"/>
        </w:rPr>
        <w:t xml:space="preserve">        Self::default()</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 xml:space="preserve">    /// Adds units; returns the new level, or `None` on overflow.</w:t>
      </w:r>
    </w:p>
    <w:p>
      <w:pPr>
        <w:spacing w:after="0"/>
      </w:pPr>
      <w:r>
        <w:rPr>
          <w:rFonts w:ascii="Courier New" w:hAnsi="Courier New"/>
          <w:sz w:val="17"/>
        </w:rPr>
        <w:t xml:space="preserve">    pub fn receive(&amp;mut self, sku: &amp;str, qty: u32) -&gt; Option&lt;u32&gt; {</w:t>
      </w:r>
    </w:p>
    <w:p>
      <w:pPr>
        <w:spacing w:after="0"/>
      </w:pPr>
      <w:r>
        <w:rPr>
          <w:rFonts w:ascii="Courier New" w:hAnsi="Courier New"/>
          <w:sz w:val="17"/>
        </w:rPr>
        <w:t xml:space="preserve">        let level = self.stock.entry(sku.to_string()).or_insert(0);</w:t>
      </w:r>
    </w:p>
    <w:p>
      <w:pPr>
        <w:spacing w:after="0"/>
      </w:pPr>
      <w:r>
        <w:rPr>
          <w:rFonts w:ascii="Courier New" w:hAnsi="Courier New"/>
          <w:sz w:val="17"/>
        </w:rPr>
        <w:t xml:space="preserve">        *level = level.checked_add(qty)?;</w:t>
      </w:r>
    </w:p>
    <w:p>
      <w:pPr>
        <w:spacing w:after="0"/>
      </w:pPr>
      <w:r>
        <w:rPr>
          <w:rFonts w:ascii="Courier New" w:hAnsi="Courier New"/>
          <w:sz w:val="17"/>
        </w:rPr>
        <w:t xml:space="preserve">        Some(*level)</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 xml:space="preserve">    /// Removes units; unknown SKUs and shortages are errors.</w:t>
      </w:r>
    </w:p>
    <w:p>
      <w:pPr>
        <w:spacing w:after="0"/>
      </w:pPr>
      <w:r>
        <w:rPr>
          <w:rFonts w:ascii="Courier New" w:hAnsi="Courier New"/>
          <w:sz w:val="17"/>
        </w:rPr>
        <w:t xml:space="preserve">    pub fn ship(&amp;mut self, sku: &amp;str, qty: u32) -&gt; Result&lt;u32, String&gt; {</w:t>
      </w:r>
    </w:p>
    <w:p>
      <w:pPr>
        <w:spacing w:after="0"/>
      </w:pPr>
      <w:r>
        <w:rPr>
          <w:rFonts w:ascii="Courier New" w:hAnsi="Courier New"/>
          <w:sz w:val="17"/>
        </w:rPr>
        <w:t xml:space="preserve">        let level = self</w:t>
      </w:r>
    </w:p>
    <w:p>
      <w:pPr>
        <w:spacing w:after="0"/>
      </w:pPr>
      <w:r>
        <w:rPr>
          <w:rFonts w:ascii="Courier New" w:hAnsi="Courier New"/>
          <w:sz w:val="17"/>
        </w:rPr>
        <w:t xml:space="preserve">            .stock</w:t>
      </w:r>
    </w:p>
    <w:p>
      <w:pPr>
        <w:spacing w:after="0"/>
      </w:pPr>
      <w:r>
        <w:rPr>
          <w:rFonts w:ascii="Courier New" w:hAnsi="Courier New"/>
          <w:sz w:val="17"/>
        </w:rPr>
        <w:t xml:space="preserve">            .get_mut(sku)</w:t>
      </w:r>
    </w:p>
    <w:p>
      <w:pPr>
        <w:spacing w:after="0"/>
      </w:pPr>
      <w:r>
        <w:rPr>
          <w:rFonts w:ascii="Courier New" w:hAnsi="Courier New"/>
          <w:sz w:val="17"/>
        </w:rPr>
        <w:t xml:space="preserve">            .ok_or_else(|| format!("unknown SKU {sku}"))?;</w:t>
      </w:r>
    </w:p>
    <w:p>
      <w:pPr>
        <w:spacing w:after="0"/>
      </w:pPr>
      <w:r>
        <w:rPr>
          <w:rFonts w:ascii="Courier New" w:hAnsi="Courier New"/>
          <w:sz w:val="17"/>
        </w:rPr>
        <w:t xml:space="preserve">        if qty &gt; *level {</w:t>
      </w:r>
    </w:p>
    <w:p>
      <w:pPr>
        <w:spacing w:after="0"/>
      </w:pPr>
      <w:r>
        <w:rPr>
          <w:rFonts w:ascii="Courier New" w:hAnsi="Courier New"/>
          <w:sz w:val="17"/>
        </w:rPr>
        <w:t xml:space="preserve">            return Err(format!("only {level} of {sku} available"));</w:t>
      </w:r>
    </w:p>
    <w:p>
      <w:pPr>
        <w:spacing w:after="0"/>
      </w:pPr>
      <w:r>
        <w:rPr>
          <w:rFonts w:ascii="Courier New" w:hAnsi="Courier New"/>
          <w:sz w:val="17"/>
        </w:rPr>
        <w:t xml:space="preserve">        }</w:t>
      </w:r>
    </w:p>
    <w:p>
      <w:pPr>
        <w:spacing w:after="0"/>
      </w:pPr>
      <w:r>
        <w:rPr>
          <w:rFonts w:ascii="Courier New" w:hAnsi="Courier New"/>
          <w:sz w:val="17"/>
        </w:rPr>
        <w:t xml:space="preserve">        *level -= qty;</w:t>
      </w:r>
    </w:p>
    <w:p>
      <w:pPr>
        <w:spacing w:after="0"/>
      </w:pPr>
      <w:r>
        <w:rPr>
          <w:rFonts w:ascii="Courier New" w:hAnsi="Courier New"/>
          <w:sz w:val="17"/>
        </w:rPr>
        <w:t xml:space="preserve">        Ok(*level)</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 xml:space="preserve">    /// Units on hand; zero for an unknown SKU.</w:t>
      </w:r>
    </w:p>
    <w:p>
      <w:pPr>
        <w:spacing w:after="0"/>
      </w:pPr>
      <w:r>
        <w:rPr>
          <w:rFonts w:ascii="Courier New" w:hAnsi="Courier New"/>
          <w:sz w:val="17"/>
        </w:rPr>
        <w:t xml:space="preserve">    pub fn quantity(&amp;self, sku: &amp;str) -&gt; u32 {</w:t>
      </w:r>
    </w:p>
    <w:p>
      <w:pPr>
        <w:spacing w:after="0"/>
      </w:pPr>
      <w:r>
        <w:rPr>
          <w:rFonts w:ascii="Courier New" w:hAnsi="Courier New"/>
          <w:sz w:val="17"/>
        </w:rPr>
        <w:t xml:space="preserve">        self.stock.get(sku).copied().unwrap_or(0)</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 xml:space="preserve">    /// SKUs strictly below `threshold`, sorted by SKU.</w:t>
      </w:r>
    </w:p>
    <w:p>
      <w:pPr>
        <w:spacing w:after="0"/>
      </w:pPr>
      <w:r>
        <w:rPr>
          <w:rFonts w:ascii="Courier New" w:hAnsi="Courier New"/>
          <w:sz w:val="17"/>
        </w:rPr>
        <w:t xml:space="preserve">    pub fn low_stock(&amp;self, threshold: u32) -&gt; Vec&lt;(String, u32)&gt; {</w:t>
      </w:r>
    </w:p>
    <w:p>
      <w:pPr>
        <w:spacing w:after="0"/>
      </w:pPr>
      <w:r>
        <w:rPr>
          <w:rFonts w:ascii="Courier New" w:hAnsi="Courier New"/>
          <w:sz w:val="17"/>
        </w:rPr>
        <w:t xml:space="preserve">        let mut low: Vec&lt;(String, u32)&gt; = self</w:t>
      </w:r>
    </w:p>
    <w:p>
      <w:pPr>
        <w:spacing w:after="0"/>
      </w:pPr>
      <w:r>
        <w:rPr>
          <w:rFonts w:ascii="Courier New" w:hAnsi="Courier New"/>
          <w:sz w:val="17"/>
        </w:rPr>
        <w:t xml:space="preserve">            .stock</w:t>
      </w:r>
    </w:p>
    <w:p>
      <w:pPr>
        <w:spacing w:after="0"/>
      </w:pPr>
      <w:r>
        <w:rPr>
          <w:rFonts w:ascii="Courier New" w:hAnsi="Courier New"/>
          <w:sz w:val="17"/>
        </w:rPr>
        <w:t xml:space="preserve">            .iter()</w:t>
      </w:r>
    </w:p>
    <w:p>
      <w:pPr>
        <w:spacing w:after="0"/>
      </w:pPr>
      <w:r>
        <w:rPr>
          <w:rFonts w:ascii="Courier New" w:hAnsi="Courier New"/>
          <w:sz w:val="17"/>
        </w:rPr>
        <w:t xml:space="preserve">            .filter(|(_, qty)| **qty &lt; threshold)</w:t>
      </w:r>
    </w:p>
    <w:p>
      <w:pPr>
        <w:spacing w:after="0"/>
      </w:pPr>
      <w:r>
        <w:rPr>
          <w:rFonts w:ascii="Courier New" w:hAnsi="Courier New"/>
          <w:sz w:val="17"/>
        </w:rPr>
        <w:t xml:space="preserve">            .map(|(sku, qty)| (sku.clone(), *qty))</w:t>
      </w:r>
    </w:p>
    <w:p>
      <w:pPr>
        <w:spacing w:after="0"/>
      </w:pPr>
      <w:r>
        <w:rPr>
          <w:rFonts w:ascii="Courier New" w:hAnsi="Courier New"/>
          <w:sz w:val="17"/>
        </w:rPr>
        <w:t xml:space="preserve">            .collect();</w:t>
      </w:r>
    </w:p>
    <w:p>
      <w:pPr>
        <w:spacing w:after="0"/>
      </w:pPr>
      <w:r>
        <w:rPr>
          <w:rFonts w:ascii="Courier New" w:hAnsi="Courier New"/>
          <w:sz w:val="17"/>
        </w:rPr>
        <w:t xml:space="preserve">        low.sort();</w:t>
      </w:r>
    </w:p>
    <w:p>
      <w:pPr>
        <w:spacing w:after="0"/>
      </w:pPr>
      <w:r>
        <w:rPr>
          <w:rFonts w:ascii="Courier New" w:hAnsi="Courier New"/>
          <w:sz w:val="17"/>
        </w:rPr>
        <w:t xml:space="preserve">        low</w:t>
      </w:r>
    </w:p>
    <w:p>
      <w:pPr>
        <w:spacing w:after="0"/>
      </w:pPr>
      <w:r>
        <w:rPr>
          <w:rFonts w:ascii="Courier New" w:hAnsi="Courier New"/>
          <w:sz w:val="17"/>
        </w:rPr>
        <w:t xml:space="preserve">    }</w:t>
      </w:r>
    </w:p>
    <w:p>
      <w:pPr>
        <w:spacing w:after="0"/>
      </w:pPr>
      <w:r>
        <w:rPr>
          <w:rFonts w:ascii="Courier New" w:hAnsi="Courier New"/>
          <w:sz w:val="17"/>
        </w:rPr>
        <w:t>}</w:t>
      </w:r>
    </w:p>
    <w:p>
      <w:pPr>
        <w:pStyle w:val="Heading3"/>
      </w:pPr>
      <w:bookmarkStart w:id="8086" w:name="_course_toc_087"/>
      <w:r>
        <w:t>Acceptance tests: Activity 8</w:t>
      </w:r>
      <w:bookmarkEnd w:id="8086"/>
    </w:p>
    <w:p>
      <w:r>
        <w:t>tests/acceptance.rs (identical in starter/ and solution/)</w:t>
      </w:r>
    </w:p>
    <w:p>
      <w:pPr>
        <w:spacing w:after="0"/>
      </w:pPr>
      <w:r>
        <w:rPr>
          <w:rFonts w:ascii="Courier New" w:hAnsi="Courier New"/>
          <w:sz w:val="17"/>
        </w:rPr>
        <w:t>use activity08::Inventory;</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unknown_sku_has_zero_quantity() {</w:t>
      </w:r>
    </w:p>
    <w:p>
      <w:pPr>
        <w:spacing w:after="0"/>
      </w:pPr>
      <w:r>
        <w:rPr>
          <w:rFonts w:ascii="Courier New" w:hAnsi="Courier New"/>
          <w:sz w:val="17"/>
        </w:rPr>
        <w:t xml:space="preserve">    assert_eq!(Inventory::new().quantity("ABC-0001"), 0);</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receive_accumulates() {</w:t>
      </w:r>
    </w:p>
    <w:p>
      <w:pPr>
        <w:spacing w:after="0"/>
      </w:pPr>
      <w:r>
        <w:rPr>
          <w:rFonts w:ascii="Courier New" w:hAnsi="Courier New"/>
          <w:sz w:val="17"/>
        </w:rPr>
        <w:t xml:space="preserve">    let mut inv = Inventory::new();</w:t>
      </w:r>
    </w:p>
    <w:p>
      <w:pPr>
        <w:spacing w:after="0"/>
      </w:pPr>
      <w:r>
        <w:rPr>
          <w:rFonts w:ascii="Courier New" w:hAnsi="Courier New"/>
          <w:sz w:val="17"/>
        </w:rPr>
        <w:t xml:space="preserve">    assert_eq!(inv.receive("ABC-0001", 5), Some(5));</w:t>
      </w:r>
    </w:p>
    <w:p>
      <w:pPr>
        <w:spacing w:after="0"/>
      </w:pPr>
      <w:r>
        <w:rPr>
          <w:rFonts w:ascii="Courier New" w:hAnsi="Courier New"/>
          <w:sz w:val="17"/>
        </w:rPr>
        <w:t xml:space="preserve">    assert_eq!(inv.receive("ABC-0001", 3), Some(8));</w:t>
      </w:r>
    </w:p>
    <w:p>
      <w:pPr>
        <w:spacing w:after="0"/>
      </w:pPr>
      <w:r>
        <w:rPr>
          <w:rFonts w:ascii="Courier New" w:hAnsi="Courier New"/>
          <w:sz w:val="17"/>
        </w:rPr>
        <w:t xml:space="preserve">    assert_eq!(inv.quantity("ABC-0001"), 8);</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receive_overflow_leaves_stock_unchanged() {</w:t>
      </w:r>
    </w:p>
    <w:p>
      <w:pPr>
        <w:spacing w:after="0"/>
      </w:pPr>
      <w:r>
        <w:rPr>
          <w:rFonts w:ascii="Courier New" w:hAnsi="Courier New"/>
          <w:sz w:val="17"/>
        </w:rPr>
        <w:t xml:space="preserve">    let mut inv = Inventory::new();</w:t>
      </w:r>
    </w:p>
    <w:p>
      <w:pPr>
        <w:spacing w:after="0"/>
      </w:pPr>
      <w:r>
        <w:rPr>
          <w:rFonts w:ascii="Courier New" w:hAnsi="Courier New"/>
          <w:sz w:val="17"/>
        </w:rPr>
        <w:t xml:space="preserve">    inv.receive("ABC-0001", u32::MAX);</w:t>
      </w:r>
    </w:p>
    <w:p>
      <w:pPr>
        <w:spacing w:after="0"/>
      </w:pPr>
      <w:r>
        <w:rPr>
          <w:rFonts w:ascii="Courier New" w:hAnsi="Courier New"/>
          <w:sz w:val="17"/>
        </w:rPr>
        <w:t xml:space="preserve">    assert_eq!(inv.receive("ABC-0001", 1), None);</w:t>
      </w:r>
    </w:p>
    <w:p>
      <w:pPr>
        <w:spacing w:after="0"/>
      </w:pPr>
      <w:r>
        <w:rPr>
          <w:rFonts w:ascii="Courier New" w:hAnsi="Courier New"/>
          <w:sz w:val="17"/>
        </w:rPr>
        <w:t xml:space="preserve">    assert_eq!(inv.quantity("ABC-0001"), u32::MAX);</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ship_reduces_stock() {</w:t>
      </w:r>
    </w:p>
    <w:p>
      <w:pPr>
        <w:spacing w:after="0"/>
      </w:pPr>
      <w:r>
        <w:rPr>
          <w:rFonts w:ascii="Courier New" w:hAnsi="Courier New"/>
          <w:sz w:val="17"/>
        </w:rPr>
        <w:t xml:space="preserve">    let mut inv = Inventory::new();</w:t>
      </w:r>
    </w:p>
    <w:p>
      <w:pPr>
        <w:spacing w:after="0"/>
      </w:pPr>
      <w:r>
        <w:rPr>
          <w:rFonts w:ascii="Courier New" w:hAnsi="Courier New"/>
          <w:sz w:val="17"/>
        </w:rPr>
        <w:t xml:space="preserve">    inv.receive("ABC-0001", 5);</w:t>
      </w:r>
    </w:p>
    <w:p>
      <w:pPr>
        <w:spacing w:after="0"/>
      </w:pPr>
      <w:r>
        <w:rPr>
          <w:rFonts w:ascii="Courier New" w:hAnsi="Courier New"/>
          <w:sz w:val="17"/>
        </w:rPr>
        <w:t xml:space="preserve">    assert_eq!(inv.ship("ABC-0001", 2), Ok(3));</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ship_errors_leave_stock_unchanged() {</w:t>
      </w:r>
    </w:p>
    <w:p>
      <w:pPr>
        <w:spacing w:after="0"/>
      </w:pPr>
      <w:r>
        <w:rPr>
          <w:rFonts w:ascii="Courier New" w:hAnsi="Courier New"/>
          <w:sz w:val="17"/>
        </w:rPr>
        <w:t xml:space="preserve">    let mut inv = Inventory::new();</w:t>
      </w:r>
    </w:p>
    <w:p>
      <w:pPr>
        <w:spacing w:after="0"/>
      </w:pPr>
      <w:r>
        <w:rPr>
          <w:rFonts w:ascii="Courier New" w:hAnsi="Courier New"/>
          <w:sz w:val="17"/>
        </w:rPr>
        <w:t xml:space="preserve">    inv.receive("ABC-0001", 5);</w:t>
      </w:r>
    </w:p>
    <w:p>
      <w:pPr>
        <w:spacing w:after="0"/>
      </w:pPr>
      <w:r>
        <w:rPr>
          <w:rFonts w:ascii="Courier New" w:hAnsi="Courier New"/>
          <w:sz w:val="17"/>
        </w:rPr>
        <w:t xml:space="preserve">    assert!(inv.ship("ZZZ-9999", 1).unwrap_err().contains("unknown SKU"));</w:t>
      </w:r>
    </w:p>
    <w:p>
      <w:pPr>
        <w:spacing w:after="0"/>
      </w:pPr>
      <w:r>
        <w:rPr>
          <w:rFonts w:ascii="Courier New" w:hAnsi="Courier New"/>
          <w:sz w:val="17"/>
        </w:rPr>
        <w:t xml:space="preserve">    assert!(inv.ship("ABC-0001", 6).is_err());</w:t>
      </w:r>
    </w:p>
    <w:p>
      <w:pPr>
        <w:spacing w:after="0"/>
      </w:pPr>
      <w:r>
        <w:rPr>
          <w:rFonts w:ascii="Courier New" w:hAnsi="Courier New"/>
          <w:sz w:val="17"/>
        </w:rPr>
        <w:t xml:space="preserve">    assert_eq!(inv.quantity("ABC-0001"), 5);</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low_stock_is_strict_and_sorted() {</w:t>
      </w:r>
    </w:p>
    <w:p>
      <w:pPr>
        <w:spacing w:after="0"/>
      </w:pPr>
      <w:r>
        <w:rPr>
          <w:rFonts w:ascii="Courier New" w:hAnsi="Courier New"/>
          <w:sz w:val="17"/>
        </w:rPr>
        <w:t xml:space="preserve">    let mut inv = Inventory::new();</w:t>
      </w:r>
    </w:p>
    <w:p>
      <w:pPr>
        <w:spacing w:after="0"/>
      </w:pPr>
      <w:r>
        <w:rPr>
          <w:rFonts w:ascii="Courier New" w:hAnsi="Courier New"/>
          <w:sz w:val="17"/>
        </w:rPr>
        <w:t xml:space="preserve">    inv.receive("CCC-0003", 5);</w:t>
      </w:r>
    </w:p>
    <w:p>
      <w:pPr>
        <w:spacing w:after="0"/>
      </w:pPr>
      <w:r>
        <w:rPr>
          <w:rFonts w:ascii="Courier New" w:hAnsi="Courier New"/>
          <w:sz w:val="17"/>
        </w:rPr>
        <w:t xml:space="preserve">    inv.receive("BBB-0002", 3);</w:t>
      </w:r>
    </w:p>
    <w:p>
      <w:pPr>
        <w:spacing w:after="0"/>
      </w:pPr>
      <w:r>
        <w:rPr>
          <w:rFonts w:ascii="Courier New" w:hAnsi="Courier New"/>
          <w:sz w:val="17"/>
        </w:rPr>
        <w:t xml:space="preserve">    inv.receive("AAA-0001", 0);</w:t>
      </w:r>
    </w:p>
    <w:p>
      <w:pPr>
        <w:spacing w:after="0"/>
      </w:pPr>
      <w:r>
        <w:rPr>
          <w:rFonts w:ascii="Courier New" w:hAnsi="Courier New"/>
          <w:sz w:val="17"/>
        </w:rPr>
        <w:t xml:space="preserve">    assert_eq!(</w:t>
      </w:r>
    </w:p>
    <w:p>
      <w:pPr>
        <w:spacing w:after="0"/>
      </w:pPr>
      <w:r>
        <w:rPr>
          <w:rFonts w:ascii="Courier New" w:hAnsi="Courier New"/>
          <w:sz w:val="17"/>
        </w:rPr>
        <w:t xml:space="preserve">        inv.low_stock(5),</w:t>
      </w:r>
    </w:p>
    <w:p>
      <w:pPr>
        <w:spacing w:after="0"/>
      </w:pPr>
      <w:r>
        <w:rPr>
          <w:rFonts w:ascii="Courier New" w:hAnsi="Courier New"/>
          <w:sz w:val="17"/>
        </w:rPr>
        <w:t xml:space="preserve">        vec![("AAA-0001".to_string(), 0), ("BBB-0002".to_string(), 3)]</w:t>
      </w:r>
    </w:p>
    <w:p>
      <w:pPr>
        <w:spacing w:after="0"/>
      </w:pPr>
      <w:r>
        <w:rPr>
          <w:rFonts w:ascii="Courier New" w:hAnsi="Courier New"/>
          <w:sz w:val="17"/>
        </w:rPr>
        <w:t xml:space="preserve">    );</w:t>
      </w:r>
    </w:p>
    <w:p>
      <w:pPr>
        <w:spacing w:after="0"/>
      </w:pPr>
      <w:r>
        <w:rPr>
          <w:rFonts w:ascii="Courier New" w:hAnsi="Courier New"/>
          <w:sz w:val="17"/>
        </w:rPr>
        <w:t>}</w:t>
      </w:r>
    </w:p>
    <w:p>
      <w:r>
        <w:t>Expected result: cargo test reports 6 passed; low_stock(5) returns AAA-0001 and BBB-0002 only.</w:t>
      </w:r>
    </w:p>
    <w:p>
      <w:r>
        <w:t>Verified before release: solution 6 tests passed; starter 0 passed / 6 failed as intended.</w:t>
      </w:r>
    </w:p>
    <w:p>
      <w:r>
        <w:t>Stretch task: Add a remove_sku method that refuses to delete an SKU with stock on hand.</w:t>
      </w:r>
    </w:p>
    <w:p>
      <w:r>
        <w:t>Deliverables: your completed starter crate passing every gate, one extra boundary test, docs/review-record.md and docs/verification-record.md.</w:t>
      </w:r>
    </w:p>
    <w:p>
      <w:pPr>
        <w:pStyle w:val="Heading2"/>
      </w:pPr>
      <w:bookmarkStart w:id="8087" w:name="_course_toc_088"/>
      <w:r>
        <w:t>Activity 9: Price mixed order lines with traits and iterators (Slides 140-145)</w:t>
      </w:r>
      <w:bookmarkEnd w:id="8087"/>
    </w:p>
    <w:p>
      <w:r>
        <w:t>Folder: labs/activity-09-traits-iterators. Maps to K3/A3. Suggested time: 30 minutes.</w:t>
      </w:r>
    </w:p>
    <w:p>
      <w:r>
        <w:t>Goal and scenario: Orders can contain products and services (for example, device set-up hours). A Priced trait gives both one pricing contract, and iterator chains total and filter them without manual index loops.</w:t>
      </w:r>
    </w:p>
    <w:p>
      <w:r>
        <w:t>Exact contract: trait Priced { unit_cents, quantity, line_cents (default, checked) }. order_total&lt;T: Priced&gt;(&amp;[T]) and mixed_total(&amp;[&amp;dyn Priced]) return Option&lt;u64&gt; (None on overflow; empty is Some(0)). names_at_least(&amp;[Product], min_cents) -&gt; Vec&lt;&amp;str&gt; in input order.</w:t>
      </w:r>
    </w:p>
    <w:p>
      <w:pPr>
        <w:pStyle w:val="Heading3"/>
      </w:pPr>
      <w:bookmarkStart w:id="8088" w:name="_course_toc_089"/>
      <w:r>
        <w:t>Learn the concepts: Activity 9</w:t>
      </w:r>
      <w:bookmarkEnd w:id="8088"/>
    </w:p>
    <w:p>
      <w:r>
        <w:t>This activity uses traits, default methods, generics, trait objects (dyn), closures and iterator adaptors. Run the sample scripts in labs/activity-09-traits-iterators/samples/, predicting the output first, then use the Learn Rust prompts with your AI assistant.</w:t>
      </w:r>
    </w:p>
    <w:p>
      <w:r>
        <w:t>Sample samples/01_trait_basics.rs. Run: rustc --edition 2021 01_trait_basics.rs &amp;&amp; ./01_trait_basics</w:t>
      </w:r>
    </w:p>
    <w:p>
      <w:pPr>
        <w:spacing w:after="0"/>
      </w:pPr>
      <w:r>
        <w:rPr>
          <w:rFonts w:ascii="Courier New" w:hAnsi="Courier New"/>
          <w:sz w:val="17"/>
        </w:rPr>
        <w:t>// Sample: one trait, two types, generic and dynamic dispatch.</w:t>
      </w:r>
    </w:p>
    <w:p>
      <w:pPr>
        <w:spacing w:after="0"/>
      </w:pPr>
      <w:r>
        <w:rPr>
          <w:rFonts w:ascii="Courier New" w:hAnsi="Courier New"/>
          <w:sz w:val="17"/>
        </w:rPr>
        <w:t>trait Priced {</w:t>
      </w:r>
    </w:p>
    <w:p>
      <w:pPr>
        <w:spacing w:after="0"/>
      </w:pPr>
      <w:r>
        <w:rPr>
          <w:rFonts w:ascii="Courier New" w:hAnsi="Courier New"/>
          <w:sz w:val="17"/>
        </w:rPr>
        <w:t xml:space="preserve">    fn unit_cents(&amp;self) -&gt; u64;</w:t>
      </w:r>
    </w:p>
    <w:p>
      <w:pPr>
        <w:spacing w:after="0"/>
      </w:pPr>
      <w:r>
        <w:rPr>
          <w:rFonts w:ascii="Courier New" w:hAnsi="Courier New"/>
          <w:sz w:val="17"/>
        </w:rPr>
        <w:t xml:space="preserve">    fn quantity(&amp;self) -&gt; u32;</w:t>
      </w:r>
    </w:p>
    <w:p>
      <w:pPr>
        <w:spacing w:after="0"/>
      </w:pPr>
      <w:r>
        <w:rPr>
          <w:rFonts w:ascii="Courier New" w:hAnsi="Courier New"/>
          <w:sz w:val="17"/>
        </w:rPr>
        <w:t xml:space="preserve">    fn line_cents(&amp;self) -&gt; u64 {</w:t>
      </w:r>
    </w:p>
    <w:p>
      <w:pPr>
        <w:spacing w:after="0"/>
      </w:pPr>
      <w:r>
        <w:rPr>
          <w:rFonts w:ascii="Courier New" w:hAnsi="Courier New"/>
          <w:sz w:val="17"/>
        </w:rPr>
        <w:t xml:space="preserve">        self.unit_cents() * u64::from(self.quantity())</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struct Product {</w:t>
      </w:r>
    </w:p>
    <w:p>
      <w:pPr>
        <w:spacing w:after="0"/>
      </w:pPr>
      <w:r>
        <w:rPr>
          <w:rFonts w:ascii="Courier New" w:hAnsi="Courier New"/>
          <w:sz w:val="17"/>
        </w:rPr>
        <w:t xml:space="preserve">    unit_cents: u64,</w:t>
      </w:r>
    </w:p>
    <w:p>
      <w:pPr>
        <w:spacing w:after="0"/>
      </w:pPr>
      <w:r>
        <w:rPr>
          <w:rFonts w:ascii="Courier New" w:hAnsi="Courier New"/>
          <w:sz w:val="17"/>
        </w:rPr>
        <w:t xml:space="preserve">    qty: u32,</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struct Service {</w:t>
      </w:r>
    </w:p>
    <w:p>
      <w:pPr>
        <w:spacing w:after="0"/>
      </w:pPr>
      <w:r>
        <w:rPr>
          <w:rFonts w:ascii="Courier New" w:hAnsi="Courier New"/>
          <w:sz w:val="17"/>
        </w:rPr>
        <w:t xml:space="preserve">    rate_cents: u64,</w:t>
      </w:r>
    </w:p>
    <w:p>
      <w:pPr>
        <w:spacing w:after="0"/>
      </w:pPr>
      <w:r>
        <w:rPr>
          <w:rFonts w:ascii="Courier New" w:hAnsi="Courier New"/>
          <w:sz w:val="17"/>
        </w:rPr>
        <w:t xml:space="preserve">    hours: u32,</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impl Priced for Product {</w:t>
      </w:r>
    </w:p>
    <w:p>
      <w:pPr>
        <w:spacing w:after="0"/>
      </w:pPr>
      <w:r>
        <w:rPr>
          <w:rFonts w:ascii="Courier New" w:hAnsi="Courier New"/>
          <w:sz w:val="17"/>
        </w:rPr>
        <w:t xml:space="preserve">    fn unit_cents(&amp;self) -&gt; u64 {</w:t>
      </w:r>
    </w:p>
    <w:p>
      <w:pPr>
        <w:spacing w:after="0"/>
      </w:pPr>
      <w:r>
        <w:rPr>
          <w:rFonts w:ascii="Courier New" w:hAnsi="Courier New"/>
          <w:sz w:val="17"/>
        </w:rPr>
        <w:t xml:space="preserve">        self.unit_cents</w:t>
      </w:r>
    </w:p>
    <w:p>
      <w:pPr>
        <w:spacing w:after="0"/>
      </w:pPr>
      <w:r>
        <w:rPr>
          <w:rFonts w:ascii="Courier New" w:hAnsi="Courier New"/>
          <w:sz w:val="17"/>
        </w:rPr>
        <w:t xml:space="preserve">    }</w:t>
      </w:r>
    </w:p>
    <w:p>
      <w:pPr>
        <w:spacing w:after="0"/>
      </w:pPr>
      <w:r>
        <w:rPr>
          <w:rFonts w:ascii="Courier New" w:hAnsi="Courier New"/>
          <w:sz w:val="17"/>
        </w:rPr>
        <w:t xml:space="preserve">    fn quantity(&amp;self) -&gt; u32 {</w:t>
      </w:r>
    </w:p>
    <w:p>
      <w:pPr>
        <w:spacing w:after="0"/>
      </w:pPr>
      <w:r>
        <w:rPr>
          <w:rFonts w:ascii="Courier New" w:hAnsi="Courier New"/>
          <w:sz w:val="17"/>
        </w:rPr>
        <w:t xml:space="preserve">        self.qty</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impl Priced for Service {</w:t>
      </w:r>
    </w:p>
    <w:p>
      <w:pPr>
        <w:spacing w:after="0"/>
      </w:pPr>
      <w:r>
        <w:rPr>
          <w:rFonts w:ascii="Courier New" w:hAnsi="Courier New"/>
          <w:sz w:val="17"/>
        </w:rPr>
        <w:t xml:space="preserve">    fn unit_cents(&amp;self) -&gt; u64 {</w:t>
      </w:r>
    </w:p>
    <w:p>
      <w:pPr>
        <w:spacing w:after="0"/>
      </w:pPr>
      <w:r>
        <w:rPr>
          <w:rFonts w:ascii="Courier New" w:hAnsi="Courier New"/>
          <w:sz w:val="17"/>
        </w:rPr>
        <w:t xml:space="preserve">        self.rate_cents</w:t>
      </w:r>
    </w:p>
    <w:p>
      <w:pPr>
        <w:spacing w:after="0"/>
      </w:pPr>
      <w:r>
        <w:rPr>
          <w:rFonts w:ascii="Courier New" w:hAnsi="Courier New"/>
          <w:sz w:val="17"/>
        </w:rPr>
        <w:t xml:space="preserve">    }</w:t>
      </w:r>
    </w:p>
    <w:p>
      <w:pPr>
        <w:spacing w:after="0"/>
      </w:pPr>
      <w:r>
        <w:rPr>
          <w:rFonts w:ascii="Courier New" w:hAnsi="Courier New"/>
          <w:sz w:val="17"/>
        </w:rPr>
        <w:t xml:space="preserve">    fn quantity(&amp;self) -&gt; u32 {</w:t>
      </w:r>
    </w:p>
    <w:p>
      <w:pPr>
        <w:spacing w:after="0"/>
      </w:pPr>
      <w:r>
        <w:rPr>
          <w:rFonts w:ascii="Courier New" w:hAnsi="Courier New"/>
          <w:sz w:val="17"/>
        </w:rPr>
        <w:t xml:space="preserve">        self.hours</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fn show&lt;T: Priced&gt;(label: &amp;str, line: &amp;T) {</w:t>
      </w:r>
    </w:p>
    <w:p>
      <w:pPr>
        <w:spacing w:after="0"/>
      </w:pPr>
      <w:r>
        <w:rPr>
          <w:rFonts w:ascii="Courier New" w:hAnsi="Courier New"/>
          <w:sz w:val="17"/>
        </w:rPr>
        <w:t xml:space="preserve">    println!("{label}: {} cents", line.line_cents());</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fn main() {</w:t>
      </w:r>
    </w:p>
    <w:p>
      <w:pPr>
        <w:spacing w:after="0"/>
      </w:pPr>
      <w:r>
        <w:rPr>
          <w:rFonts w:ascii="Courier New" w:hAnsi="Courier New"/>
          <w:sz w:val="17"/>
        </w:rPr>
        <w:t xml:space="preserve">    let cable = Product {</w:t>
      </w:r>
    </w:p>
    <w:p>
      <w:pPr>
        <w:spacing w:after="0"/>
      </w:pPr>
      <w:r>
        <w:rPr>
          <w:rFonts w:ascii="Courier New" w:hAnsi="Courier New"/>
          <w:sz w:val="17"/>
        </w:rPr>
        <w:t xml:space="preserve">        unit_cents: 899,</w:t>
      </w:r>
    </w:p>
    <w:p>
      <w:pPr>
        <w:spacing w:after="0"/>
      </w:pPr>
      <w:r>
        <w:rPr>
          <w:rFonts w:ascii="Courier New" w:hAnsi="Courier New"/>
          <w:sz w:val="17"/>
        </w:rPr>
        <w:t xml:space="preserve">        qty: 2,</w:t>
      </w:r>
    </w:p>
    <w:p>
      <w:pPr>
        <w:spacing w:after="0"/>
      </w:pPr>
      <w:r>
        <w:rPr>
          <w:rFonts w:ascii="Courier New" w:hAnsi="Courier New"/>
          <w:sz w:val="17"/>
        </w:rPr>
        <w:t xml:space="preserve">    };</w:t>
      </w:r>
    </w:p>
    <w:p>
      <w:pPr>
        <w:spacing w:after="0"/>
      </w:pPr>
      <w:r>
        <w:rPr>
          <w:rFonts w:ascii="Courier New" w:hAnsi="Courier New"/>
          <w:sz w:val="17"/>
        </w:rPr>
        <w:t xml:space="preserve">    let setup = Service {</w:t>
      </w:r>
    </w:p>
    <w:p>
      <w:pPr>
        <w:spacing w:after="0"/>
      </w:pPr>
      <w:r>
        <w:rPr>
          <w:rFonts w:ascii="Courier New" w:hAnsi="Courier New"/>
          <w:sz w:val="17"/>
        </w:rPr>
        <w:t xml:space="preserve">        rate_cents: 5000,</w:t>
      </w:r>
    </w:p>
    <w:p>
      <w:pPr>
        <w:spacing w:after="0"/>
      </w:pPr>
      <w:r>
        <w:rPr>
          <w:rFonts w:ascii="Courier New" w:hAnsi="Courier New"/>
          <w:sz w:val="17"/>
        </w:rPr>
        <w:t xml:space="preserve">        hours: 2,</w:t>
      </w:r>
    </w:p>
    <w:p>
      <w:pPr>
        <w:spacing w:after="0"/>
      </w:pPr>
      <w:r>
        <w:rPr>
          <w:rFonts w:ascii="Courier New" w:hAnsi="Courier New"/>
          <w:sz w:val="17"/>
        </w:rPr>
        <w:t xml:space="preserve">    };</w:t>
      </w:r>
    </w:p>
    <w:p>
      <w:pPr>
        <w:spacing w:after="0"/>
      </w:pPr>
      <w:r>
        <w:rPr>
          <w:rFonts w:ascii="Courier New" w:hAnsi="Courier New"/>
          <w:sz w:val="17"/>
        </w:rPr>
        <w:t xml:space="preserve">    show("cable", &amp;cable);</w:t>
      </w:r>
    </w:p>
    <w:p>
      <w:pPr>
        <w:spacing w:after="0"/>
      </w:pPr>
      <w:r>
        <w:rPr>
          <w:rFonts w:ascii="Courier New" w:hAnsi="Courier New"/>
          <w:sz w:val="17"/>
        </w:rPr>
        <w:t xml:space="preserve">    show("setup", &amp;setup);</w:t>
      </w:r>
    </w:p>
    <w:p>
      <w:pPr>
        <w:spacing w:after="0"/>
      </w:pPr>
      <w:r>
        <w:rPr>
          <w:rFonts w:ascii="Courier New" w:hAnsi="Courier New"/>
          <w:sz w:val="17"/>
        </w:rPr>
        <w:t xml:space="preserve">    let order: Vec&lt;&amp;dyn Priced&gt; = vec![&amp;cable, &amp;setup];</w:t>
      </w:r>
    </w:p>
    <w:p>
      <w:pPr>
        <w:spacing w:after="0"/>
      </w:pPr>
      <w:r>
        <w:rPr>
          <w:rFonts w:ascii="Courier New" w:hAnsi="Courier New"/>
          <w:sz w:val="17"/>
        </w:rPr>
        <w:t xml:space="preserve">    let total: u64 = order.iter().map(|line| line.line_cents()).sum();</w:t>
      </w:r>
    </w:p>
    <w:p>
      <w:pPr>
        <w:spacing w:after="0"/>
      </w:pPr>
      <w:r>
        <w:rPr>
          <w:rFonts w:ascii="Courier New" w:hAnsi="Courier New"/>
          <w:sz w:val="17"/>
        </w:rPr>
        <w:t xml:space="preserve">    println!("mixed order total: {total} cents");</w:t>
      </w:r>
    </w:p>
    <w:p>
      <w:pPr>
        <w:spacing w:after="0"/>
      </w:pPr>
      <w:r>
        <w:rPr>
          <w:rFonts w:ascii="Courier New" w:hAnsi="Courier New"/>
          <w:sz w:val="17"/>
        </w:rPr>
        <w:t>}</w:t>
      </w:r>
    </w:p>
    <w:p>
      <w:r>
        <w:t>Expected output:</w:t>
      </w:r>
    </w:p>
    <w:p>
      <w:pPr>
        <w:spacing w:after="0"/>
      </w:pPr>
      <w:r>
        <w:rPr>
          <w:rFonts w:ascii="Courier New" w:hAnsi="Courier New"/>
          <w:sz w:val="17"/>
        </w:rPr>
        <w:t>cable: 1798 cents</w:t>
      </w:r>
    </w:p>
    <w:p>
      <w:pPr>
        <w:spacing w:after="0"/>
      </w:pPr>
      <w:r>
        <w:rPr>
          <w:rFonts w:ascii="Courier New" w:hAnsi="Courier New"/>
          <w:sz w:val="17"/>
        </w:rPr>
        <w:t>setup: 10000 cents</w:t>
      </w:r>
    </w:p>
    <w:p>
      <w:pPr>
        <w:spacing w:after="0"/>
      </w:pPr>
      <w:r>
        <w:rPr>
          <w:rFonts w:ascii="Courier New" w:hAnsi="Courier New"/>
          <w:sz w:val="17"/>
        </w:rPr>
        <w:t>mixed order total: 11798 cents</w:t>
      </w:r>
    </w:p>
    <w:p>
      <w:r>
        <w:t>Sample samples/02_closures_iterators.rs. Run: rustc --edition 2021 02_closures_iterators.rs &amp;&amp; ./02_closures_iterators</w:t>
      </w:r>
    </w:p>
    <w:p>
      <w:pPr>
        <w:spacing w:after="0"/>
      </w:pPr>
      <w:r>
        <w:rPr>
          <w:rFonts w:ascii="Courier New" w:hAnsi="Courier New"/>
          <w:sz w:val="17"/>
        </w:rPr>
        <w:t>// Sample: closures and iterator chains instead of index loops.</w:t>
      </w:r>
    </w:p>
    <w:p>
      <w:pPr>
        <w:spacing w:after="0"/>
      </w:pPr>
      <w:r>
        <w:rPr>
          <w:rFonts w:ascii="Courier New" w:hAnsi="Courier New"/>
          <w:sz w:val="17"/>
        </w:rPr>
        <w:t>fn main() {</w:t>
      </w:r>
    </w:p>
    <w:p>
      <w:pPr>
        <w:spacing w:after="0"/>
      </w:pPr>
      <w:r>
        <w:rPr>
          <w:rFonts w:ascii="Courier New" w:hAnsi="Courier New"/>
          <w:sz w:val="17"/>
        </w:rPr>
        <w:t xml:space="preserve">    let prices = [899u64, 2499, 1299, 350];</w:t>
      </w:r>
    </w:p>
    <w:p>
      <w:pPr>
        <w:spacing w:after="0"/>
      </w:pPr>
      <w:r>
        <w:rPr>
          <w:rFonts w:ascii="Courier New" w:hAnsi="Courier New"/>
          <w:sz w:val="17"/>
        </w:rPr>
        <w:t xml:space="preserve">    let threshold = 1000;</w:t>
      </w:r>
    </w:p>
    <w:p>
      <w:pPr>
        <w:spacing w:after="0"/>
      </w:pPr>
      <w:r>
        <w:rPr>
          <w:rFonts w:ascii="Courier New" w:hAnsi="Courier New"/>
          <w:sz w:val="17"/>
        </w:rPr>
        <w:t xml:space="preserve">    let expensive: Vec&lt;u64&gt; =</w:t>
      </w:r>
    </w:p>
    <w:p>
      <w:pPr>
        <w:spacing w:after="0"/>
      </w:pPr>
      <w:r>
        <w:rPr>
          <w:rFonts w:ascii="Courier New" w:hAnsi="Courier New"/>
          <w:sz w:val="17"/>
        </w:rPr>
        <w:t xml:space="preserve">        prices.iter().copied().filter(|p| *p &gt;= threshold).collect();</w:t>
      </w:r>
    </w:p>
    <w:p>
      <w:pPr>
        <w:spacing w:after="0"/>
      </w:pPr>
      <w:r>
        <w:rPr>
          <w:rFonts w:ascii="Courier New" w:hAnsi="Courier New"/>
          <w:sz w:val="17"/>
        </w:rPr>
        <w:t xml:space="preserve">    println!("at least {threshold}: {expensive:?}");</w:t>
      </w:r>
    </w:p>
    <w:p>
      <w:pPr>
        <w:spacing w:after="0"/>
      </w:pPr>
      <w:r>
        <w:rPr>
          <w:rFonts w:ascii="Courier New" w:hAnsi="Courier New"/>
          <w:sz w:val="17"/>
        </w:rPr>
        <w:t xml:space="preserve">    let doubled: Vec&lt;u64&gt; = prices.iter().map(|p| p * 2).collect();</w:t>
      </w:r>
    </w:p>
    <w:p>
      <w:pPr>
        <w:spacing w:after="0"/>
      </w:pPr>
      <w:r>
        <w:rPr>
          <w:rFonts w:ascii="Courier New" w:hAnsi="Courier New"/>
          <w:sz w:val="17"/>
        </w:rPr>
        <w:t xml:space="preserve">    println!("doubled: {doubled:?}");</w:t>
      </w:r>
    </w:p>
    <w:p>
      <w:pPr>
        <w:spacing w:after="0"/>
      </w:pPr>
      <w:r>
        <w:rPr>
          <w:rFonts w:ascii="Courier New" w:hAnsi="Courier New"/>
          <w:sz w:val="17"/>
        </w:rPr>
        <w:t xml:space="preserve">    let total = prices.iter().try_fold(0u64, |acc, p| acc.checked_add(*p));</w:t>
      </w:r>
    </w:p>
    <w:p>
      <w:pPr>
        <w:spacing w:after="0"/>
      </w:pPr>
      <w:r>
        <w:rPr>
          <w:rFonts w:ascii="Courier New" w:hAnsi="Courier New"/>
          <w:sz w:val="17"/>
        </w:rPr>
        <w:t xml:space="preserve">    println!("checked total: {total:?}");</w:t>
      </w:r>
    </w:p>
    <w:p>
      <w:pPr>
        <w:spacing w:after="0"/>
      </w:pPr>
      <w:r>
        <w:rPr>
          <w:rFonts w:ascii="Courier New" w:hAnsi="Courier New"/>
          <w:sz w:val="17"/>
        </w:rPr>
        <w:t xml:space="preserve">    let add_gst = |cents: u64| cents * 109 / 100;</w:t>
      </w:r>
    </w:p>
    <w:p>
      <w:pPr>
        <w:spacing w:after="0"/>
      </w:pPr>
      <w:r>
        <w:rPr>
          <w:rFonts w:ascii="Courier New" w:hAnsi="Courier New"/>
          <w:sz w:val="17"/>
        </w:rPr>
        <w:t xml:space="preserve">    println!("899 with 9% GST: {}", add_gst(899));</w:t>
      </w:r>
    </w:p>
    <w:p>
      <w:pPr>
        <w:spacing w:after="0"/>
      </w:pPr>
      <w:r>
        <w:rPr>
          <w:rFonts w:ascii="Courier New" w:hAnsi="Courier New"/>
          <w:sz w:val="17"/>
        </w:rPr>
        <w:t>}</w:t>
      </w:r>
    </w:p>
    <w:p>
      <w:r>
        <w:t>Expected output:</w:t>
      </w:r>
    </w:p>
    <w:p>
      <w:pPr>
        <w:spacing w:after="0"/>
      </w:pPr>
      <w:r>
        <w:rPr>
          <w:rFonts w:ascii="Courier New" w:hAnsi="Courier New"/>
          <w:sz w:val="17"/>
        </w:rPr>
        <w:t>at least 1000: [2499, 1299]</w:t>
      </w:r>
    </w:p>
    <w:p>
      <w:pPr>
        <w:spacing w:after="0"/>
      </w:pPr>
      <w:r>
        <w:rPr>
          <w:rFonts w:ascii="Courier New" w:hAnsi="Courier New"/>
          <w:sz w:val="17"/>
        </w:rPr>
        <w:t>doubled: [1798, 4998, 2598, 700]</w:t>
      </w:r>
    </w:p>
    <w:p>
      <w:pPr>
        <w:spacing w:after="0"/>
      </w:pPr>
      <w:r>
        <w:rPr>
          <w:rFonts w:ascii="Courier New" w:hAnsi="Courier New"/>
          <w:sz w:val="17"/>
        </w:rPr>
        <w:t>checked total: Some(5047)</w:t>
      </w:r>
    </w:p>
    <w:p>
      <w:pPr>
        <w:spacing w:after="0"/>
      </w:pPr>
      <w:r>
        <w:rPr>
          <w:rFonts w:ascii="Courier New" w:hAnsi="Courier New"/>
          <w:sz w:val="17"/>
        </w:rPr>
        <w:t>899 with 9% GST: 979</w:t>
      </w:r>
    </w:p>
    <w:p>
      <w:r>
        <w:t>Learn Rust prompt, Explain it simply: I am learning Rust. Explain traits, default methods, generics, trait objects (dyn), closures and iterator adaptors to a beginner in plain English. Use a short example from a small shop's stock system, keep the code under 20 lines, show its output, and point out one mistake beginners often make.</w:t>
      </w:r>
    </w:p>
    <w:p>
      <w:r>
        <w:t>Learn Rust prompt, Walk me through the sample: Here is samples/01_trait_basics.rs from my course. Walk through it line by line. Before I run it, ask me to predict the output. Then suggest one small change I can make to experiment, and tell me what should happen.</w:t>
      </w:r>
    </w:p>
    <w:p>
      <w:r>
        <w:t>Learn Rust prompt, Quiz me: Quiz me on traits, default methods, generics, trait objects (dyn), closures and iterator adaptors with 5 questions, one at a time. Wait for my answer each time and explain why it is right or wrong. Include one question where I predict the output or the compiler error of a short Rust snippet.</w:t>
      </w:r>
    </w:p>
    <w:p>
      <w:r>
        <w:t>Learn Rust prompt, Compare with what I know: I know some Python or JavaScript. In a small table, compare how Rust handles traits, generics and iterators with Python and JavaScript. Then show one Rust example and explain what the Rust compiler checks for me that the others do not.</w:t>
      </w:r>
    </w:p>
    <w:p>
      <w:r>
        <w:t>Learn more: Rust Book: Traits: Defining Shared Behavior (https://doc.rust-lang.org/book/ch10-02-traits.html); Rust Book: Closures (https://doc.rust-lang.org/book/ch13-01-closures.html); Rust Book: Processing a Series of Items with Iterators (https://doc.rust-lang.org/book/ch13-02-iterators.html); Programiz: Rust Trait (https://www.programiz.com/rust/trait); Programiz: Rust Generics (https://www.programiz.com/rust/generics); Programiz: Rust Closure (https://www.programiz.com/rust/closure); Programiz: Rust Iterators (https://www.programiz.com/rust/iterators)</w:t>
      </w:r>
    </w:p>
    <w:p>
      <w:pPr>
        <w:pStyle w:val="Heading3"/>
      </w:pPr>
      <w:bookmarkStart w:id="8089" w:name="_course_toc_090"/>
      <w:r>
        <w:t>Step-by-step: Activity 9</w:t>
      </w:r>
      <w:bookmarkEnd w:id="8089"/>
    </w:p>
    <w:p>
      <w:r>
        <w:t>1. Read the specification. Read the Goal and Exact contract sections below and the files in data/ (if any). Write down each input, its type and valid range, the failure behaviour and the boundary values before you open any code.</w:t>
      </w:r>
    </w:p>
    <w:p>
      <w:r>
        <w:t>2. Open the activity in VS Code. Open this activity folder in Visual Studio Code with the rust-analyzer extension enabled. Confirm the toolchain with rustc --version and cargo --version in the integrated terminal.</w:t>
      </w:r>
    </w:p>
    <w:p>
      <w:r>
        <w:t>3. Learn the concept first. Open samples/ and run each sample script (commands in samples/README.md). Predict the output before you run it. Then use the "Learn Rust" prompts in PROMPTS.md with your AI assistant to explain traits, default methods, generics, trait objects (dyn), closures and iterator adaptors. The Learn more links point to the matching Rust Book and tutorial pages.</w:t>
      </w:r>
    </w:p>
    <w:p>
      <w:r>
        <w:t>4. Run the reference solution. In the terminal run: cd solution &amp;&amp; cargo test. Confirm the result line shows every test passing. This proves your toolchain works and shows the target behaviour. (cargo test reports 5 passed; the mixed order totals 14,297 cents.)</w:t>
      </w:r>
    </w:p>
    <w:p>
      <w:r>
        <w:t>5. Run the starter and read the failures. Run: cd ../starter &amp;&amp; cargo test. Every test that calls an unfinished function fails with "not yet implemented" from todo!(). This is expected: the tests are the specification you will implement against.</w:t>
      </w:r>
    </w:p>
    <w:p>
      <w:r>
        <w:t>6. Plan with the AI assistant. Paste the "Plan before code" prompt from PROMPTS.md into your AI coding assistant (for example GitHub Copilot Chat, Claude or ChatGPT). Compare its edge cases with your own list from step 1 and record agreements and disagreements in docs/review-record.md.</w:t>
      </w:r>
    </w:p>
    <w:p>
      <w:r>
        <w:t>7. Vibe-code the implementation. Use the "Generate with AI" prompt to generate code for starter/src/lib.rs. Review the proposal before accepting it: public signatures unchanged, no unsafe, no unwrap() or expect() on input data, no new crates, and every line explained. Reject or edit anything you cannot justify.</w:t>
      </w:r>
    </w:p>
    <w:p>
      <w:r>
        <w:t>8. Test until green. Run cargo test after each accepted change. If a test fails or the code does not compile, use the "Repair from evidence" prompt with the exact cargo output. Never edit expected values in tests to make them pass.</w:t>
      </w:r>
    </w:p>
    <w:p>
      <w:r>
        <w:t>9. Apply the quality gates. Run every gate from the starter folder: cargo test ; cargo clippy --all-targets -- -D warnings ; cargo fmt --check. Fix each clippy warning and formatting difference; these are the organisation's coding standards.</w:t>
      </w:r>
    </w:p>
    <w:p>
      <w:r>
        <w:t>10. Add your own boundary test. Predict one more boundary case from the specification and add it to the test file in starter/tests/. Run it against both starter and solution. Stretch: Add a Subscription type implementing Priced and include it in mixed_total without changing that function.</w:t>
      </w:r>
    </w:p>
    <w:p>
      <w:r>
        <w:t>11. Record the evidence. Complete docs/verification-record.md with the commands you ran, the exact result lines (for example "test result: ok. 5 passed"), the AI proposals you accepted or rejected and why. Compare your code with solution/ only after your own tests pass.</w:t>
      </w:r>
    </w:p>
    <w:p>
      <w:pPr>
        <w:pStyle w:val="Heading3"/>
      </w:pPr>
      <w:bookmarkStart w:id="8090" w:name="_course_toc_091"/>
      <w:r>
        <w:t>Commands: Activity 9</w:t>
      </w:r>
      <w:bookmarkEnd w:id="8090"/>
    </w:p>
    <w:p>
      <w:pPr>
        <w:spacing w:after="0"/>
      </w:pPr>
      <w:r>
        <w:rPr>
          <w:rFonts w:ascii="Courier New" w:hAnsi="Courier New"/>
          <w:sz w:val="17"/>
        </w:rPr>
        <w:t>cd solution &amp;&amp; cargo test</w:t>
      </w:r>
    </w:p>
    <w:p>
      <w:pPr>
        <w:spacing w:after="0"/>
      </w:pPr>
      <w:r>
        <w:rPr>
          <w:rFonts w:ascii="Courier New" w:hAnsi="Courier New"/>
          <w:sz w:val="17"/>
        </w:rPr>
        <w:t>cd ../starter</w:t>
      </w:r>
    </w:p>
    <w:p>
      <w:pPr>
        <w:spacing w:after="0"/>
      </w:pPr>
      <w:r>
        <w:rPr>
          <w:rFonts w:ascii="Courier New" w:hAnsi="Courier New"/>
          <w:sz w:val="17"/>
        </w:rPr>
        <w:t>cargo test</w:t>
      </w:r>
    </w:p>
    <w:p>
      <w:pPr>
        <w:spacing w:after="0"/>
      </w:pPr>
      <w:r>
        <w:rPr>
          <w:rFonts w:ascii="Courier New" w:hAnsi="Courier New"/>
          <w:sz w:val="17"/>
        </w:rPr>
        <w:t>cargo clippy --all-targets -- -D warnings</w:t>
      </w:r>
    </w:p>
    <w:p>
      <w:pPr>
        <w:spacing w:after="0"/>
      </w:pPr>
      <w:r>
        <w:rPr>
          <w:rFonts w:ascii="Courier New" w:hAnsi="Courier New"/>
          <w:sz w:val="17"/>
        </w:rPr>
        <w:t>cargo fmt --check</w:t>
      </w:r>
    </w:p>
    <w:p>
      <w:pPr>
        <w:pStyle w:val="Heading3"/>
      </w:pPr>
      <w:bookmarkStart w:id="8091" w:name="_course_toc_092"/>
      <w:r>
        <w:t>Vibe-coding prompts: Activity 9</w:t>
      </w:r>
      <w:bookmarkEnd w:id="8091"/>
    </w:p>
    <w:p>
      <w:r>
        <w:t>Plan before code: Act as a senior Rust reviewer. Specification: trait Priced { unit_cents, quantity, line_cents (default, checked) }. order_total&lt;T: Priced&gt;(&amp;[T]) and mixed_total(&amp;[&amp;dyn Priced]) return Option&lt;u64&gt; (None on overflow; empty is Some(0)). names_at_least(&amp;[Product], min_cents) -&gt; Vec&lt;&amp;str&gt; in input order. Before writing any code, list the public signatures, the edge cases and at least four boundary tests you would expect. Ask me about anything ambiguous.</w:t>
      </w:r>
    </w:p>
    <w:p>
      <w:r>
        <w:t>Generate with AI: Implement "Price mixed order lines with traits and iterators" in starter/src so that the supplied tests pass. Implement with iterator adaptors (iter, filter, map, try_fold); no index-based for loops. Keep public signatures unchanged, use no unsafe code, and explain each design decision in one sentence.</w:t>
      </w:r>
    </w:p>
    <w:p>
      <w:r>
        <w:t>Repair from evidence: Here is my exact cargo output: &lt;paste the first error or failing test&gt;. Explain the cause in plain English, propose the smallest fix that keeps the specification, and add one regression test. Do not change expected values in existing tests.</w:t>
      </w:r>
    </w:p>
    <w:p>
      <w:r>
        <w:t>The same prompts, the Learn Rust prompts and the sample scripts are in labs/activity-09-traits-iterators/PROMPTS.md and Vibe-Coding-Prompts.pdf.</w:t>
      </w:r>
    </w:p>
    <w:p>
      <w:pPr>
        <w:pStyle w:val="Heading3"/>
      </w:pPr>
      <w:bookmarkStart w:id="8092" w:name="_course_toc_093"/>
      <w:r>
        <w:t>Reference solution: Activity 9</w:t>
      </w:r>
      <w:bookmarkEnd w:id="8092"/>
    </w:p>
    <w:p>
      <w:r>
        <w:t>solution/src/lib.rs</w:t>
      </w:r>
    </w:p>
    <w:p>
      <w:pPr>
        <w:spacing w:after="0"/>
      </w:pPr>
      <w:r>
        <w:rPr>
          <w:rFonts w:ascii="Courier New" w:hAnsi="Courier New"/>
          <w:sz w:val="17"/>
        </w:rPr>
        <w:t>//! Activity 9: traits, generics, trait objects and iterator chains.</w:t>
      </w:r>
    </w:p>
    <w:p>
      <w:pPr>
        <w:spacing w:after="0"/>
      </w:pPr>
      <w:r>
        <w:rPr>
          <w:rFonts w:ascii="Courier New" w:hAnsi="Courier New"/>
          <w:sz w:val="17"/>
        </w:rPr>
        <w:t xml:space="preserve"> </w:t>
      </w:r>
    </w:p>
    <w:p>
      <w:pPr>
        <w:spacing w:after="0"/>
      </w:pPr>
      <w:r>
        <w:rPr>
          <w:rFonts w:ascii="Courier New" w:hAnsi="Courier New"/>
          <w:sz w:val="17"/>
        </w:rPr>
        <w:t>/// Anything that can be priced as quantity x unit price.</w:t>
      </w:r>
    </w:p>
    <w:p>
      <w:pPr>
        <w:spacing w:after="0"/>
      </w:pPr>
      <w:r>
        <w:rPr>
          <w:rFonts w:ascii="Courier New" w:hAnsi="Courier New"/>
          <w:sz w:val="17"/>
        </w:rPr>
        <w:t>pub trait Priced {</w:t>
      </w:r>
    </w:p>
    <w:p>
      <w:pPr>
        <w:spacing w:after="0"/>
      </w:pPr>
      <w:r>
        <w:rPr>
          <w:rFonts w:ascii="Courier New" w:hAnsi="Courier New"/>
          <w:sz w:val="17"/>
        </w:rPr>
        <w:t xml:space="preserve">    /// Price of one unit in cents.</w:t>
      </w:r>
    </w:p>
    <w:p>
      <w:pPr>
        <w:spacing w:after="0"/>
      </w:pPr>
      <w:r>
        <w:rPr>
          <w:rFonts w:ascii="Courier New" w:hAnsi="Courier New"/>
          <w:sz w:val="17"/>
        </w:rPr>
        <w:t xml:space="preserve">    fn unit_cents(&amp;self) -&gt; u64;</w:t>
      </w:r>
    </w:p>
    <w:p>
      <w:pPr>
        <w:spacing w:after="0"/>
      </w:pPr>
      <w:r>
        <w:rPr>
          <w:rFonts w:ascii="Courier New" w:hAnsi="Courier New"/>
          <w:sz w:val="17"/>
        </w:rPr>
        <w:t xml:space="preserve">    /// Number of units.</w:t>
      </w:r>
    </w:p>
    <w:p>
      <w:pPr>
        <w:spacing w:after="0"/>
      </w:pPr>
      <w:r>
        <w:rPr>
          <w:rFonts w:ascii="Courier New" w:hAnsi="Courier New"/>
          <w:sz w:val="17"/>
        </w:rPr>
        <w:t xml:space="preserve">    fn quantity(&amp;self) -&gt; u32;</w:t>
      </w:r>
    </w:p>
    <w:p>
      <w:pPr>
        <w:spacing w:after="0"/>
      </w:pPr>
      <w:r>
        <w:rPr>
          <w:rFonts w:ascii="Courier New" w:hAnsi="Courier New"/>
          <w:sz w:val="17"/>
        </w:rPr>
        <w:t xml:space="preserve">    /// Line value in cents; `None` on overflow. Shared by every implementor.</w:t>
      </w:r>
    </w:p>
    <w:p>
      <w:pPr>
        <w:spacing w:after="0"/>
      </w:pPr>
      <w:r>
        <w:rPr>
          <w:rFonts w:ascii="Courier New" w:hAnsi="Courier New"/>
          <w:sz w:val="17"/>
        </w:rPr>
        <w:t xml:space="preserve">    fn line_cents(&amp;self) -&gt; Option&lt;u64&gt; {</w:t>
      </w:r>
    </w:p>
    <w:p>
      <w:pPr>
        <w:spacing w:after="0"/>
      </w:pPr>
      <w:r>
        <w:rPr>
          <w:rFonts w:ascii="Courier New" w:hAnsi="Courier New"/>
          <w:sz w:val="17"/>
        </w:rPr>
        <w:t xml:space="preserve">        self.unit_cents().checked_mul(u64::from(self.quantity()))</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 A physical product line.</w:t>
      </w:r>
    </w:p>
    <w:p>
      <w:pPr>
        <w:spacing w:after="0"/>
      </w:pPr>
      <w:r>
        <w:rPr>
          <w:rFonts w:ascii="Courier New" w:hAnsi="Courier New"/>
          <w:sz w:val="17"/>
        </w:rPr>
        <w:t>#[derive(Debug, Clone, PartialEq, Eq)]</w:t>
      </w:r>
    </w:p>
    <w:p>
      <w:pPr>
        <w:spacing w:after="0"/>
      </w:pPr>
      <w:r>
        <w:rPr>
          <w:rFonts w:ascii="Courier New" w:hAnsi="Courier New"/>
          <w:sz w:val="17"/>
        </w:rPr>
        <w:t>pub struct Product {</w:t>
      </w:r>
    </w:p>
    <w:p>
      <w:pPr>
        <w:spacing w:after="0"/>
      </w:pPr>
      <w:r>
        <w:rPr>
          <w:rFonts w:ascii="Courier New" w:hAnsi="Courier New"/>
          <w:sz w:val="17"/>
        </w:rPr>
        <w:t xml:space="preserve">    /// Display name.</w:t>
      </w:r>
    </w:p>
    <w:p>
      <w:pPr>
        <w:spacing w:after="0"/>
      </w:pPr>
      <w:r>
        <w:rPr>
          <w:rFonts w:ascii="Courier New" w:hAnsi="Courier New"/>
          <w:sz w:val="17"/>
        </w:rPr>
        <w:t xml:space="preserve">    pub name: String,</w:t>
      </w:r>
    </w:p>
    <w:p>
      <w:pPr>
        <w:spacing w:after="0"/>
      </w:pPr>
      <w:r>
        <w:rPr>
          <w:rFonts w:ascii="Courier New" w:hAnsi="Courier New"/>
          <w:sz w:val="17"/>
        </w:rPr>
        <w:t xml:space="preserve">    /// Unit price in cents.</w:t>
      </w:r>
    </w:p>
    <w:p>
      <w:pPr>
        <w:spacing w:after="0"/>
      </w:pPr>
      <w:r>
        <w:rPr>
          <w:rFonts w:ascii="Courier New" w:hAnsi="Courier New"/>
          <w:sz w:val="17"/>
        </w:rPr>
        <w:t xml:space="preserve">    pub unit_cents: u64,</w:t>
      </w:r>
    </w:p>
    <w:p>
      <w:pPr>
        <w:spacing w:after="0"/>
      </w:pPr>
      <w:r>
        <w:rPr>
          <w:rFonts w:ascii="Courier New" w:hAnsi="Courier New"/>
          <w:sz w:val="17"/>
        </w:rPr>
        <w:t xml:space="preserve">    /// Units ordered.</w:t>
      </w:r>
    </w:p>
    <w:p>
      <w:pPr>
        <w:spacing w:after="0"/>
      </w:pPr>
      <w:r>
        <w:rPr>
          <w:rFonts w:ascii="Courier New" w:hAnsi="Courier New"/>
          <w:sz w:val="17"/>
        </w:rPr>
        <w:t xml:space="preserve">    pub qty: u32,</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 A billable service line.</w:t>
      </w:r>
    </w:p>
    <w:p>
      <w:pPr>
        <w:spacing w:after="0"/>
      </w:pPr>
      <w:r>
        <w:rPr>
          <w:rFonts w:ascii="Courier New" w:hAnsi="Courier New"/>
          <w:sz w:val="17"/>
        </w:rPr>
        <w:t>#[derive(Debug, Clone, PartialEq, Eq)]</w:t>
      </w:r>
    </w:p>
    <w:p>
      <w:pPr>
        <w:spacing w:after="0"/>
      </w:pPr>
      <w:r>
        <w:rPr>
          <w:rFonts w:ascii="Courier New" w:hAnsi="Courier New"/>
          <w:sz w:val="17"/>
        </w:rPr>
        <w:t>pub struct Service {</w:t>
      </w:r>
    </w:p>
    <w:p>
      <w:pPr>
        <w:spacing w:after="0"/>
      </w:pPr>
      <w:r>
        <w:rPr>
          <w:rFonts w:ascii="Courier New" w:hAnsi="Courier New"/>
          <w:sz w:val="17"/>
        </w:rPr>
        <w:t xml:space="preserve">    /// What is being done.</w:t>
      </w:r>
    </w:p>
    <w:p>
      <w:pPr>
        <w:spacing w:after="0"/>
      </w:pPr>
      <w:r>
        <w:rPr>
          <w:rFonts w:ascii="Courier New" w:hAnsi="Courier New"/>
          <w:sz w:val="17"/>
        </w:rPr>
        <w:t xml:space="preserve">    pub description: String,</w:t>
      </w:r>
    </w:p>
    <w:p>
      <w:pPr>
        <w:spacing w:after="0"/>
      </w:pPr>
      <w:r>
        <w:rPr>
          <w:rFonts w:ascii="Courier New" w:hAnsi="Courier New"/>
          <w:sz w:val="17"/>
        </w:rPr>
        <w:t xml:space="preserve">    /// Hourly rate in cents.</w:t>
      </w:r>
    </w:p>
    <w:p>
      <w:pPr>
        <w:spacing w:after="0"/>
      </w:pPr>
      <w:r>
        <w:rPr>
          <w:rFonts w:ascii="Courier New" w:hAnsi="Courier New"/>
          <w:sz w:val="17"/>
        </w:rPr>
        <w:t xml:space="preserve">    pub rate_cents: u64,</w:t>
      </w:r>
    </w:p>
    <w:p>
      <w:pPr>
        <w:spacing w:after="0"/>
      </w:pPr>
      <w:r>
        <w:rPr>
          <w:rFonts w:ascii="Courier New" w:hAnsi="Courier New"/>
          <w:sz w:val="17"/>
        </w:rPr>
        <w:t xml:space="preserve">    /// Hours billed.</w:t>
      </w:r>
    </w:p>
    <w:p>
      <w:pPr>
        <w:spacing w:after="0"/>
      </w:pPr>
      <w:r>
        <w:rPr>
          <w:rFonts w:ascii="Courier New" w:hAnsi="Courier New"/>
          <w:sz w:val="17"/>
        </w:rPr>
        <w:t xml:space="preserve">    pub hours: u32,</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impl Priced for Product {</w:t>
      </w:r>
    </w:p>
    <w:p>
      <w:pPr>
        <w:spacing w:after="0"/>
      </w:pPr>
      <w:r>
        <w:rPr>
          <w:rFonts w:ascii="Courier New" w:hAnsi="Courier New"/>
          <w:sz w:val="17"/>
        </w:rPr>
        <w:t xml:space="preserve">    fn unit_cents(&amp;self) -&gt; u64 {</w:t>
      </w:r>
    </w:p>
    <w:p>
      <w:pPr>
        <w:spacing w:after="0"/>
      </w:pPr>
      <w:r>
        <w:rPr>
          <w:rFonts w:ascii="Courier New" w:hAnsi="Courier New"/>
          <w:sz w:val="17"/>
        </w:rPr>
        <w:t xml:space="preserve">        self.unit_cents</w:t>
      </w:r>
    </w:p>
    <w:p>
      <w:pPr>
        <w:spacing w:after="0"/>
      </w:pPr>
      <w:r>
        <w:rPr>
          <w:rFonts w:ascii="Courier New" w:hAnsi="Courier New"/>
          <w:sz w:val="17"/>
        </w:rPr>
        <w:t xml:space="preserve">    }</w:t>
      </w:r>
    </w:p>
    <w:p>
      <w:pPr>
        <w:spacing w:after="0"/>
      </w:pPr>
      <w:r>
        <w:rPr>
          <w:rFonts w:ascii="Courier New" w:hAnsi="Courier New"/>
          <w:sz w:val="17"/>
        </w:rPr>
        <w:t xml:space="preserve">    fn quantity(&amp;self) -&gt; u32 {</w:t>
      </w:r>
    </w:p>
    <w:p>
      <w:pPr>
        <w:spacing w:after="0"/>
      </w:pPr>
      <w:r>
        <w:rPr>
          <w:rFonts w:ascii="Courier New" w:hAnsi="Courier New"/>
          <w:sz w:val="17"/>
        </w:rPr>
        <w:t xml:space="preserve">        self.qty</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impl Priced for Service {</w:t>
      </w:r>
    </w:p>
    <w:p>
      <w:pPr>
        <w:spacing w:after="0"/>
      </w:pPr>
      <w:r>
        <w:rPr>
          <w:rFonts w:ascii="Courier New" w:hAnsi="Courier New"/>
          <w:sz w:val="17"/>
        </w:rPr>
        <w:t xml:space="preserve">    fn unit_cents(&amp;self) -&gt; u64 {</w:t>
      </w:r>
    </w:p>
    <w:p>
      <w:pPr>
        <w:spacing w:after="0"/>
      </w:pPr>
      <w:r>
        <w:rPr>
          <w:rFonts w:ascii="Courier New" w:hAnsi="Courier New"/>
          <w:sz w:val="17"/>
        </w:rPr>
        <w:t xml:space="preserve">        self.rate_cents</w:t>
      </w:r>
    </w:p>
    <w:p>
      <w:pPr>
        <w:spacing w:after="0"/>
      </w:pPr>
      <w:r>
        <w:rPr>
          <w:rFonts w:ascii="Courier New" w:hAnsi="Courier New"/>
          <w:sz w:val="17"/>
        </w:rPr>
        <w:t xml:space="preserve">    }</w:t>
      </w:r>
    </w:p>
    <w:p>
      <w:pPr>
        <w:spacing w:after="0"/>
      </w:pPr>
      <w:r>
        <w:rPr>
          <w:rFonts w:ascii="Courier New" w:hAnsi="Courier New"/>
          <w:sz w:val="17"/>
        </w:rPr>
        <w:t xml:space="preserve">    fn quantity(&amp;self) -&gt; u32 {</w:t>
      </w:r>
    </w:p>
    <w:p>
      <w:pPr>
        <w:spacing w:after="0"/>
      </w:pPr>
      <w:r>
        <w:rPr>
          <w:rFonts w:ascii="Courier New" w:hAnsi="Courier New"/>
          <w:sz w:val="17"/>
        </w:rPr>
        <w:t xml:space="preserve">        self.hours</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 Totals lines of one type (static dispatch).</w:t>
      </w:r>
    </w:p>
    <w:p>
      <w:pPr>
        <w:spacing w:after="0"/>
      </w:pPr>
      <w:r>
        <w:rPr>
          <w:rFonts w:ascii="Courier New" w:hAnsi="Courier New"/>
          <w:sz w:val="17"/>
        </w:rPr>
        <w:t>pub fn order_total&lt;T: Priced&gt;(lines: &amp;[T]) -&gt; Option&lt;u64&gt; {</w:t>
      </w:r>
    </w:p>
    <w:p>
      <w:pPr>
        <w:spacing w:after="0"/>
      </w:pPr>
      <w:r>
        <w:rPr>
          <w:rFonts w:ascii="Courier New" w:hAnsi="Courier New"/>
          <w:sz w:val="17"/>
        </w:rPr>
        <w:t xml:space="preserve">    lines</w:t>
      </w:r>
    </w:p>
    <w:p>
      <w:pPr>
        <w:spacing w:after="0"/>
      </w:pPr>
      <w:r>
        <w:rPr>
          <w:rFonts w:ascii="Courier New" w:hAnsi="Courier New"/>
          <w:sz w:val="17"/>
        </w:rPr>
        <w:t xml:space="preserve">        .iter()</w:t>
      </w:r>
    </w:p>
    <w:p>
      <w:pPr>
        <w:spacing w:after="0"/>
      </w:pPr>
      <w:r>
        <w:rPr>
          <w:rFonts w:ascii="Courier New" w:hAnsi="Courier New"/>
          <w:sz w:val="17"/>
        </w:rPr>
        <w:t xml:space="preserve">        .try_fold(0u64, |total, line| total.checked_add(line.line_cents()?))</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 Totals lines of different types (dynamic dispatch).</w:t>
      </w:r>
    </w:p>
    <w:p>
      <w:pPr>
        <w:spacing w:after="0"/>
      </w:pPr>
      <w:r>
        <w:rPr>
          <w:rFonts w:ascii="Courier New" w:hAnsi="Courier New"/>
          <w:sz w:val="17"/>
        </w:rPr>
        <w:t>pub fn mixed_total(lines: &amp;[&amp;dyn Priced]) -&gt; Option&lt;u64&gt; {</w:t>
      </w:r>
    </w:p>
    <w:p>
      <w:pPr>
        <w:spacing w:after="0"/>
      </w:pPr>
      <w:r>
        <w:rPr>
          <w:rFonts w:ascii="Courier New" w:hAnsi="Courier New"/>
          <w:sz w:val="17"/>
        </w:rPr>
        <w:t xml:space="preserve">    lines</w:t>
      </w:r>
    </w:p>
    <w:p>
      <w:pPr>
        <w:spacing w:after="0"/>
      </w:pPr>
      <w:r>
        <w:rPr>
          <w:rFonts w:ascii="Courier New" w:hAnsi="Courier New"/>
          <w:sz w:val="17"/>
        </w:rPr>
        <w:t xml:space="preserve">        .iter()</w:t>
      </w:r>
    </w:p>
    <w:p>
      <w:pPr>
        <w:spacing w:after="0"/>
      </w:pPr>
      <w:r>
        <w:rPr>
          <w:rFonts w:ascii="Courier New" w:hAnsi="Courier New"/>
          <w:sz w:val="17"/>
        </w:rPr>
        <w:t xml:space="preserve">        .try_fold(0u64, |total, line| total.checked_add(line.line_cents()?))</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 Names of products priced at or above `min_cents`, in input order.</w:t>
      </w:r>
    </w:p>
    <w:p>
      <w:pPr>
        <w:spacing w:after="0"/>
      </w:pPr>
      <w:r>
        <w:rPr>
          <w:rFonts w:ascii="Courier New" w:hAnsi="Courier New"/>
          <w:sz w:val="17"/>
        </w:rPr>
        <w:t>pub fn names_at_least(products: &amp;[Product], min_cents: u64) -&gt; Vec&lt;&amp;str&gt; {</w:t>
      </w:r>
    </w:p>
    <w:p>
      <w:pPr>
        <w:spacing w:after="0"/>
      </w:pPr>
      <w:r>
        <w:rPr>
          <w:rFonts w:ascii="Courier New" w:hAnsi="Courier New"/>
          <w:sz w:val="17"/>
        </w:rPr>
        <w:t xml:space="preserve">    products</w:t>
      </w:r>
    </w:p>
    <w:p>
      <w:pPr>
        <w:spacing w:after="0"/>
      </w:pPr>
      <w:r>
        <w:rPr>
          <w:rFonts w:ascii="Courier New" w:hAnsi="Courier New"/>
          <w:sz w:val="17"/>
        </w:rPr>
        <w:t xml:space="preserve">        .iter()</w:t>
      </w:r>
    </w:p>
    <w:p>
      <w:pPr>
        <w:spacing w:after="0"/>
      </w:pPr>
      <w:r>
        <w:rPr>
          <w:rFonts w:ascii="Courier New" w:hAnsi="Courier New"/>
          <w:sz w:val="17"/>
        </w:rPr>
        <w:t xml:space="preserve">        .filter(|product| product.unit_cents &gt;= min_cents)</w:t>
      </w:r>
    </w:p>
    <w:p>
      <w:pPr>
        <w:spacing w:after="0"/>
      </w:pPr>
      <w:r>
        <w:rPr>
          <w:rFonts w:ascii="Courier New" w:hAnsi="Courier New"/>
          <w:sz w:val="17"/>
        </w:rPr>
        <w:t xml:space="preserve">        .map(|product| product.name.as_str())</w:t>
      </w:r>
    </w:p>
    <w:p>
      <w:pPr>
        <w:spacing w:after="0"/>
      </w:pPr>
      <w:r>
        <w:rPr>
          <w:rFonts w:ascii="Courier New" w:hAnsi="Courier New"/>
          <w:sz w:val="17"/>
        </w:rPr>
        <w:t xml:space="preserve">        .collect()</w:t>
      </w:r>
    </w:p>
    <w:p>
      <w:pPr>
        <w:spacing w:after="0"/>
      </w:pPr>
      <w:r>
        <w:rPr>
          <w:rFonts w:ascii="Courier New" w:hAnsi="Courier New"/>
          <w:sz w:val="17"/>
        </w:rPr>
        <w:t>}</w:t>
      </w:r>
    </w:p>
    <w:p>
      <w:pPr>
        <w:pStyle w:val="Heading3"/>
      </w:pPr>
      <w:bookmarkStart w:id="8093" w:name="_course_toc_094"/>
      <w:r>
        <w:t>Acceptance tests: Activity 9</w:t>
      </w:r>
      <w:bookmarkEnd w:id="8093"/>
    </w:p>
    <w:p>
      <w:r>
        <w:t>tests/acceptance.rs (identical in starter/ and solution/)</w:t>
      </w:r>
    </w:p>
    <w:p>
      <w:pPr>
        <w:spacing w:after="0"/>
      </w:pPr>
      <w:r>
        <w:rPr>
          <w:rFonts w:ascii="Courier New" w:hAnsi="Courier New"/>
          <w:sz w:val="17"/>
        </w:rPr>
        <w:t>use activity09::{</w:t>
      </w:r>
    </w:p>
    <w:p>
      <w:pPr>
        <w:spacing w:after="0"/>
      </w:pPr>
      <w:r>
        <w:rPr>
          <w:rFonts w:ascii="Courier New" w:hAnsi="Courier New"/>
          <w:sz w:val="17"/>
        </w:rPr>
        <w:t xml:space="preserve">    mixed_total, names_at_least, order_total, Priced, Product, Service,</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fn products() -&gt; Vec&lt;Product&gt; {</w:t>
      </w:r>
    </w:p>
    <w:p>
      <w:pPr>
        <w:spacing w:after="0"/>
      </w:pPr>
      <w:r>
        <w:rPr>
          <w:rFonts w:ascii="Courier New" w:hAnsi="Courier New"/>
          <w:sz w:val="17"/>
        </w:rPr>
        <w:t xml:space="preserve">    vec![</w:t>
      </w:r>
    </w:p>
    <w:p>
      <w:pPr>
        <w:spacing w:after="0"/>
      </w:pPr>
      <w:r>
        <w:rPr>
          <w:rFonts w:ascii="Courier New" w:hAnsi="Courier New"/>
          <w:sz w:val="17"/>
        </w:rPr>
        <w:t xml:space="preserve">        Product {</w:t>
      </w:r>
    </w:p>
    <w:p>
      <w:pPr>
        <w:spacing w:after="0"/>
      </w:pPr>
      <w:r>
        <w:rPr>
          <w:rFonts w:ascii="Courier New" w:hAnsi="Courier New"/>
          <w:sz w:val="17"/>
        </w:rPr>
        <w:t xml:space="preserve">            name: "Cable".into(),</w:t>
      </w:r>
    </w:p>
    <w:p>
      <w:pPr>
        <w:spacing w:after="0"/>
      </w:pPr>
      <w:r>
        <w:rPr>
          <w:rFonts w:ascii="Courier New" w:hAnsi="Courier New"/>
          <w:sz w:val="17"/>
        </w:rPr>
        <w:t xml:space="preserve">            unit_cents: 899,</w:t>
      </w:r>
    </w:p>
    <w:p>
      <w:pPr>
        <w:spacing w:after="0"/>
      </w:pPr>
      <w:r>
        <w:rPr>
          <w:rFonts w:ascii="Courier New" w:hAnsi="Courier New"/>
          <w:sz w:val="17"/>
        </w:rPr>
        <w:t xml:space="preserve">            qty: 2,</w:t>
      </w:r>
    </w:p>
    <w:p>
      <w:pPr>
        <w:spacing w:after="0"/>
      </w:pPr>
      <w:r>
        <w:rPr>
          <w:rFonts w:ascii="Courier New" w:hAnsi="Courier New"/>
          <w:sz w:val="17"/>
        </w:rPr>
        <w:t xml:space="preserve">        },</w:t>
      </w:r>
    </w:p>
    <w:p>
      <w:pPr>
        <w:spacing w:after="0"/>
      </w:pPr>
      <w:r>
        <w:rPr>
          <w:rFonts w:ascii="Courier New" w:hAnsi="Courier New"/>
          <w:sz w:val="17"/>
        </w:rPr>
        <w:t xml:space="preserve">        Product {</w:t>
      </w:r>
    </w:p>
    <w:p>
      <w:pPr>
        <w:spacing w:after="0"/>
      </w:pPr>
      <w:r>
        <w:rPr>
          <w:rFonts w:ascii="Courier New" w:hAnsi="Courier New"/>
          <w:sz w:val="17"/>
        </w:rPr>
        <w:t xml:space="preserve">            name: "Charger".into(),</w:t>
      </w:r>
    </w:p>
    <w:p>
      <w:pPr>
        <w:spacing w:after="0"/>
      </w:pPr>
      <w:r>
        <w:rPr>
          <w:rFonts w:ascii="Courier New" w:hAnsi="Courier New"/>
          <w:sz w:val="17"/>
        </w:rPr>
        <w:t xml:space="preserve">            unit_cents: 2499,</w:t>
      </w:r>
    </w:p>
    <w:p>
      <w:pPr>
        <w:spacing w:after="0"/>
      </w:pPr>
      <w:r>
        <w:rPr>
          <w:rFonts w:ascii="Courier New" w:hAnsi="Courier New"/>
          <w:sz w:val="17"/>
        </w:rPr>
        <w:t xml:space="preserve">            qty: 1,</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fn setup() -&gt; Service {</w:t>
      </w:r>
    </w:p>
    <w:p>
      <w:pPr>
        <w:spacing w:after="0"/>
      </w:pPr>
      <w:r>
        <w:rPr>
          <w:rFonts w:ascii="Courier New" w:hAnsi="Courier New"/>
          <w:sz w:val="17"/>
        </w:rPr>
        <w:t xml:space="preserve">    Service {</w:t>
      </w:r>
    </w:p>
    <w:p>
      <w:pPr>
        <w:spacing w:after="0"/>
      </w:pPr>
      <w:r>
        <w:rPr>
          <w:rFonts w:ascii="Courier New" w:hAnsi="Courier New"/>
          <w:sz w:val="17"/>
        </w:rPr>
        <w:t xml:space="preserve">        description: "Device set-up".into(),</w:t>
      </w:r>
    </w:p>
    <w:p>
      <w:pPr>
        <w:spacing w:after="0"/>
      </w:pPr>
      <w:r>
        <w:rPr>
          <w:rFonts w:ascii="Courier New" w:hAnsi="Courier New"/>
          <w:sz w:val="17"/>
        </w:rPr>
        <w:t xml:space="preserve">        rate_cents: 5000,</w:t>
      </w:r>
    </w:p>
    <w:p>
      <w:pPr>
        <w:spacing w:after="0"/>
      </w:pPr>
      <w:r>
        <w:rPr>
          <w:rFonts w:ascii="Courier New" w:hAnsi="Courier New"/>
          <w:sz w:val="17"/>
        </w:rPr>
        <w:t xml:space="preserve">        hours: 2,</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default_method_prices_a_line() {</w:t>
      </w:r>
    </w:p>
    <w:p>
      <w:pPr>
        <w:spacing w:after="0"/>
      </w:pPr>
      <w:r>
        <w:rPr>
          <w:rFonts w:ascii="Courier New" w:hAnsi="Courier New"/>
          <w:sz w:val="17"/>
        </w:rPr>
        <w:t xml:space="preserve">    assert_eq!(setup().line_cents(), Some(10_000));</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generic_total_for_one_type() {</w:t>
      </w:r>
    </w:p>
    <w:p>
      <w:pPr>
        <w:spacing w:after="0"/>
      </w:pPr>
      <w:r>
        <w:rPr>
          <w:rFonts w:ascii="Courier New" w:hAnsi="Courier New"/>
          <w:sz w:val="17"/>
        </w:rPr>
        <w:t xml:space="preserve">    assert_eq!(order_total(&amp;products()), Some(4_297));</w:t>
      </w:r>
    </w:p>
    <w:p>
      <w:pPr>
        <w:spacing w:after="0"/>
      </w:pPr>
      <w:r>
        <w:rPr>
          <w:rFonts w:ascii="Courier New" w:hAnsi="Courier New"/>
          <w:sz w:val="17"/>
        </w:rPr>
        <w:t xml:space="preserve">    assert_eq!(order_total::&lt;Product&gt;(&amp;[]), Some(0));</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trait_objects_mix_types() {</w:t>
      </w:r>
    </w:p>
    <w:p>
      <w:pPr>
        <w:spacing w:after="0"/>
      </w:pPr>
      <w:r>
        <w:rPr>
          <w:rFonts w:ascii="Courier New" w:hAnsi="Courier New"/>
          <w:sz w:val="17"/>
        </w:rPr>
        <w:t xml:space="preserve">    let items = products();</w:t>
      </w:r>
    </w:p>
    <w:p>
      <w:pPr>
        <w:spacing w:after="0"/>
      </w:pPr>
      <w:r>
        <w:rPr>
          <w:rFonts w:ascii="Courier New" w:hAnsi="Courier New"/>
          <w:sz w:val="17"/>
        </w:rPr>
        <w:t xml:space="preserve">    let service = setup();</w:t>
      </w:r>
    </w:p>
    <w:p>
      <w:pPr>
        <w:spacing w:after="0"/>
      </w:pPr>
      <w:r>
        <w:rPr>
          <w:rFonts w:ascii="Courier New" w:hAnsi="Courier New"/>
          <w:sz w:val="17"/>
        </w:rPr>
        <w:t xml:space="preserve">    let lines: Vec&lt;&amp;dyn Priced&gt; = vec![&amp;items[0], &amp;items[1], &amp;service];</w:t>
      </w:r>
    </w:p>
    <w:p>
      <w:pPr>
        <w:spacing w:after="0"/>
      </w:pPr>
      <w:r>
        <w:rPr>
          <w:rFonts w:ascii="Courier New" w:hAnsi="Courier New"/>
          <w:sz w:val="17"/>
        </w:rPr>
        <w:t xml:space="preserve">    assert_eq!(mixed_total(&amp;lines), Some(14_297));</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overflow_is_none() {</w:t>
      </w:r>
    </w:p>
    <w:p>
      <w:pPr>
        <w:spacing w:after="0"/>
      </w:pPr>
      <w:r>
        <w:rPr>
          <w:rFonts w:ascii="Courier New" w:hAnsi="Courier New"/>
          <w:sz w:val="17"/>
        </w:rPr>
        <w:t xml:space="preserve">    let bulk = Product {</w:t>
      </w:r>
    </w:p>
    <w:p>
      <w:pPr>
        <w:spacing w:after="0"/>
      </w:pPr>
      <w:r>
        <w:rPr>
          <w:rFonts w:ascii="Courier New" w:hAnsi="Courier New"/>
          <w:sz w:val="17"/>
        </w:rPr>
        <w:t xml:space="preserve">        name: "Bulk".into(),</w:t>
      </w:r>
    </w:p>
    <w:p>
      <w:pPr>
        <w:spacing w:after="0"/>
      </w:pPr>
      <w:r>
        <w:rPr>
          <w:rFonts w:ascii="Courier New" w:hAnsi="Courier New"/>
          <w:sz w:val="17"/>
        </w:rPr>
        <w:t xml:space="preserve">        unit_cents: u64::MAX,</w:t>
      </w:r>
    </w:p>
    <w:p>
      <w:pPr>
        <w:spacing w:after="0"/>
      </w:pPr>
      <w:r>
        <w:rPr>
          <w:rFonts w:ascii="Courier New" w:hAnsi="Courier New"/>
          <w:sz w:val="17"/>
        </w:rPr>
        <w:t xml:space="preserve">        qty: 2,</w:t>
      </w:r>
    </w:p>
    <w:p>
      <w:pPr>
        <w:spacing w:after="0"/>
      </w:pPr>
      <w:r>
        <w:rPr>
          <w:rFonts w:ascii="Courier New" w:hAnsi="Courier New"/>
          <w:sz w:val="17"/>
        </w:rPr>
        <w:t xml:space="preserve">    };</w:t>
      </w:r>
    </w:p>
    <w:p>
      <w:pPr>
        <w:spacing w:after="0"/>
      </w:pPr>
      <w:r>
        <w:rPr>
          <w:rFonts w:ascii="Courier New" w:hAnsi="Courier New"/>
          <w:sz w:val="17"/>
        </w:rPr>
        <w:t xml:space="preserve">    assert_eq!(order_total(&amp;[bulk]), None);</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filter_and_map_keep_input_order() {</w:t>
      </w:r>
    </w:p>
    <w:p>
      <w:pPr>
        <w:spacing w:after="0"/>
      </w:pPr>
      <w:r>
        <w:rPr>
          <w:rFonts w:ascii="Courier New" w:hAnsi="Courier New"/>
          <w:sz w:val="17"/>
        </w:rPr>
        <w:t xml:space="preserve">    assert_eq!(names_at_least(&amp;products(), 1_000), ["Charger"]);</w:t>
      </w:r>
    </w:p>
    <w:p>
      <w:pPr>
        <w:spacing w:after="0"/>
      </w:pPr>
      <w:r>
        <w:rPr>
          <w:rFonts w:ascii="Courier New" w:hAnsi="Courier New"/>
          <w:sz w:val="17"/>
        </w:rPr>
        <w:t xml:space="preserve">    assert_eq!(names_at_least(&amp;products(), 0), ["Cable", "Charger"]);</w:t>
      </w:r>
    </w:p>
    <w:p>
      <w:pPr>
        <w:spacing w:after="0"/>
      </w:pPr>
      <w:r>
        <w:rPr>
          <w:rFonts w:ascii="Courier New" w:hAnsi="Courier New"/>
          <w:sz w:val="17"/>
        </w:rPr>
        <w:t>}</w:t>
      </w:r>
    </w:p>
    <w:p>
      <w:r>
        <w:t>Expected result: cargo test reports 5 passed; the mixed order totals 14,297 cents.</w:t>
      </w:r>
    </w:p>
    <w:p>
      <w:r>
        <w:t>Verified before release: solution 5 tests passed; starter 1 passed / 4 failed as intended.</w:t>
      </w:r>
    </w:p>
    <w:p>
      <w:r>
        <w:t>Stretch task: Add a Subscription type implementing Priced and include it in mixed_total without changing that function.</w:t>
      </w:r>
    </w:p>
    <w:p>
      <w:r>
        <w:t>Deliverables: your completed starter crate passing every gate, one extra boundary test, docs/review-record.md and docs/verification-record.md.</w:t>
      </w:r>
    </w:p>
    <w:p>
      <w:pPr>
        <w:pStyle w:val="Heading1"/>
      </w:pPr>
      <w:bookmarkStart w:id="8094" w:name="_course_toc_095"/>
      <w:r>
        <w:t>Topic 4: Testing, Debugging and Integrating Rust Components (Slides 147-187)</w:t>
      </w:r>
      <w:bookmarkEnd w:id="8094"/>
    </w:p>
    <w:p>
      <w:r>
        <w:t>K4/A4 / LO4: Examine the interoperability and functionality of programming components (K4/A4).</w:t>
      </w:r>
    </w:p>
    <w:p>
      <w:pPr>
        <w:pStyle w:val="Heading2"/>
      </w:pPr>
      <w:bookmarkStart w:id="8095" w:name="_course_toc_096"/>
      <w:r>
        <w:t>Unit tests live beside the code (Slides 148-150)</w:t>
      </w:r>
      <w:bookmarkEnd w:id="8095"/>
    </w:p>
    <w:p>
      <w:r>
        <w:t>#[test]: Marks a function that cargo test runs.</w:t>
      </w:r>
    </w:p>
    <w:p>
      <w:r>
        <w:t>#[cfg(test)]: Compiled only for tests; not shipped in the binary.</w:t>
      </w:r>
    </w:p>
    <w:p>
      <w:r>
        <w:t>use super::*: Unit tests can reach private items of their module.</w:t>
      </w:r>
    </w:p>
    <w:p>
      <w:r>
        <w:t>assert_eq!: Shows left and right values when it fails.</w:t>
      </w:r>
    </w:p>
    <w:p>
      <w:pPr>
        <w:spacing w:after="0"/>
      </w:pPr>
      <w:r>
        <w:rPr>
          <w:rFonts w:ascii="Courier New" w:hAnsi="Courier New"/>
          <w:sz w:val="17"/>
        </w:rPr>
        <w:t>pub fn needs_reorder(on_hand: u32, point: u32) -&gt; bool {</w:t>
      </w:r>
    </w:p>
    <w:p>
      <w:pPr>
        <w:spacing w:after="0"/>
      </w:pPr>
      <w:r>
        <w:rPr>
          <w:rFonts w:ascii="Courier New" w:hAnsi="Courier New"/>
          <w:sz w:val="17"/>
        </w:rPr>
        <w:t xml:space="preserve">    on_hand &lt;= point</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#[cfg(test)]</w:t>
      </w:r>
    </w:p>
    <w:p>
      <w:pPr>
        <w:spacing w:after="0"/>
      </w:pPr>
      <w:r>
        <w:rPr>
          <w:rFonts w:ascii="Courier New" w:hAnsi="Courier New"/>
          <w:sz w:val="17"/>
        </w:rPr>
        <w:t>mod tests {</w:t>
      </w:r>
    </w:p>
    <w:p>
      <w:pPr>
        <w:spacing w:after="0"/>
      </w:pPr>
      <w:r>
        <w:rPr>
          <w:rFonts w:ascii="Courier New" w:hAnsi="Courier New"/>
          <w:sz w:val="17"/>
        </w:rPr>
        <w:t xml:space="preserve">    use super::*;</w:t>
      </w:r>
    </w:p>
    <w:p>
      <w:pPr>
        <w:spacing w:after="0"/>
      </w:pPr>
      <w:r>
        <w:rPr>
          <w:rFonts w:ascii="Courier New" w:hAnsi="Courier New"/>
          <w:sz w:val="17"/>
        </w:rPr>
        <w:t xml:space="preserve">    #[test]</w:t>
      </w:r>
    </w:p>
    <w:p>
      <w:pPr>
        <w:spacing w:after="0"/>
      </w:pPr>
      <w:r>
        <w:rPr>
          <w:rFonts w:ascii="Courier New" w:hAnsi="Courier New"/>
          <w:sz w:val="17"/>
        </w:rPr>
        <w:t xml:space="preserve">    fn boundary_is_inclusive() {</w:t>
      </w:r>
    </w:p>
    <w:p>
      <w:pPr>
        <w:spacing w:after="0"/>
      </w:pPr>
      <w:r>
        <w:rPr>
          <w:rFonts w:ascii="Courier New" w:hAnsi="Courier New"/>
          <w:sz w:val="17"/>
        </w:rPr>
        <w:t xml:space="preserve">        assert!(needs_reorder(80, 80));</w:t>
      </w:r>
    </w:p>
    <w:p>
      <w:pPr>
        <w:spacing w:after="0"/>
      </w:pPr>
      <w:r>
        <w:rPr>
          <w:rFonts w:ascii="Courier New" w:hAnsi="Courier New"/>
          <w:sz w:val="17"/>
        </w:rPr>
        <w:t xml:space="preserve">        assert!(!needs_reorder(81, 80));</w:t>
      </w:r>
    </w:p>
    <w:p>
      <w:pPr>
        <w:spacing w:after="0"/>
      </w:pPr>
      <w:r>
        <w:rPr>
          <w:rFonts w:ascii="Courier New" w:hAnsi="Courier New"/>
          <w:sz w:val="17"/>
        </w:rPr>
        <w:t xml:space="preserve">    }</w:t>
      </w:r>
    </w:p>
    <w:p>
      <w:pPr>
        <w:spacing w:after="0"/>
      </w:pPr>
      <w:r>
        <w:rPr>
          <w:rFonts w:ascii="Courier New" w:hAnsi="Courier New"/>
          <w:sz w:val="17"/>
        </w:rPr>
        <w:t>}</w:t>
      </w:r>
    </w:p>
    <w:tbl>
      <w:tblPr>
        <w:tblStyle w:val="TableGrid"/>
        <w:tblW w:type="auto" w:w="0"/>
        <w:tblLook w:firstColumn="1" w:firstRow="1" w:lastColumn="0" w:lastRow="0" w:noHBand="0" w:noVBand="1" w:val="04A0"/>
      </w:tblPr>
      <w:tblGrid>
        <w:gridCol w:w="4946"/>
        <w:gridCol w:w="4946"/>
      </w:tblGrid>
      <w:tr>
        <w:trPr>
          <w:cantSplit/>
          <w:tblHeader/>
        </w:trPr>
        <w:tc>
          <w:tcPr>
            <w:tcW w:type="dxa" w:w="2592"/>
          </w:tcPr>
          <w:p>
            <w:r/>
            <w:r>
              <w:rPr>
                <w:b/>
              </w:rPr>
              <w:t>Contract field</w:t>
            </w:r>
          </w:p>
        </w:tc>
        <w:tc>
          <w:tcPr>
            <w:tcW w:type="dxa" w:w="7344"/>
          </w:tcPr>
          <w:p>
            <w:r/>
            <w:r>
              <w:rPr>
                <w:b/>
              </w:rPr>
              <w:t>Exact rule</w:t>
            </w:r>
          </w:p>
        </w:tc>
      </w:tr>
      <w:tr>
        <w:trPr>
          <w:cantSplit/>
        </w:trPr>
        <w:tc>
          <w:tcPr>
            <w:tcW w:type="dxa" w:w="2592"/>
          </w:tcPr>
          <w:p>
            <w:r>
              <w:t>Name</w:t>
            </w:r>
          </w:p>
        </w:tc>
        <w:tc>
          <w:tcPr>
            <w:tcW w:type="dxa" w:w="7344"/>
          </w:tcPr>
          <w:p>
            <w:r>
              <w:t>Describe the rule: boundary_is_inclusive, not test1.</w:t>
            </w:r>
          </w:p>
        </w:tc>
      </w:tr>
      <w:tr>
        <w:trPr>
          <w:cantSplit/>
        </w:trPr>
        <w:tc>
          <w:tcPr>
            <w:tcW w:type="dxa" w:w="2592"/>
          </w:tcPr>
          <w:p>
            <w:r>
              <w:t>One behaviour</w:t>
            </w:r>
          </w:p>
        </w:tc>
        <w:tc>
          <w:tcPr>
            <w:tcW w:type="dxa" w:w="7344"/>
          </w:tcPr>
          <w:p>
            <w:r>
              <w:t>Each test checks one rule so failures are specific.</w:t>
            </w:r>
          </w:p>
        </w:tc>
      </w:tr>
      <w:tr>
        <w:trPr>
          <w:cantSplit/>
        </w:trPr>
        <w:tc>
          <w:tcPr>
            <w:tcW w:type="dxa" w:w="2592"/>
          </w:tcPr>
          <w:p>
            <w:r>
              <w:t>Boundaries</w:t>
            </w:r>
          </w:p>
        </w:tc>
        <w:tc>
          <w:tcPr>
            <w:tcW w:type="dxa" w:w="7344"/>
          </w:tcPr>
          <w:p>
            <w:r>
              <w:t>Test at, just below and just above every limit.</w:t>
            </w:r>
          </w:p>
        </w:tc>
      </w:tr>
      <w:tr>
        <w:trPr>
          <w:cantSplit/>
        </w:trPr>
        <w:tc>
          <w:tcPr>
            <w:tcW w:type="dxa" w:w="2592"/>
          </w:tcPr>
          <w:p>
            <w:r>
              <w:t>Speed</w:t>
            </w:r>
          </w:p>
        </w:tc>
        <w:tc>
          <w:tcPr>
            <w:tcW w:type="dxa" w:w="7344"/>
          </w:tcPr>
          <w:p>
            <w:r>
              <w:t>Unit tests run in milliseconds; run them constantly.</w:t>
            </w:r>
          </w:p>
        </w:tc>
      </w:tr>
    </w:tbl>
    <w:p>
      <w:r>
        <w:t>Common failure: Test passes for the wrong reason. What to do: Predict the expected value from the specification before running, never copy actual output.</w:t>
      </w:r>
    </w:p>
    <w:p>
      <w:r>
        <w:t>How you know it works: cargo test lists each test by name with ok.</w:t>
      </w:r>
    </w:p>
    <w:p>
      <w:pPr>
        <w:pStyle w:val="Heading2"/>
      </w:pPr>
      <w:bookmarkStart w:id="8096" w:name="_course_toc_097"/>
      <w:r>
        <w:t>Integration tests check components together (Slides 151-153)</w:t>
      </w:r>
      <w:bookmarkEnd w:id="8096"/>
    </w:p>
    <w:p>
      <w:r>
        <w:t>tests/ folder: Each file is compiled like an external user of the crate.</w:t>
      </w:r>
    </w:p>
    <w:p>
      <w:r>
        <w:t>Fixtures: include_str! embeds a data file at compile time.</w:t>
      </w:r>
    </w:p>
    <w:p>
      <w:r>
        <w:t>End to end: Parse, calculate and report are checked together.</w:t>
      </w:r>
    </w:p>
    <w:p>
      <w:r>
        <w:t>Public API: If a test needs a private item, the API may be incomplete.</w:t>
      </w:r>
    </w:p>
    <w:p>
      <w:pPr>
        <w:spacing w:after="0"/>
      </w:pPr>
      <w:r>
        <w:rPr>
          <w:rFonts w:ascii="Courier New" w:hAnsi="Courier New"/>
          <w:sz w:val="17"/>
        </w:rPr>
        <w:t>tests/integration.rs      # separate crate, public API only</w:t>
      </w:r>
    </w:p>
    <w:p>
      <w:pPr>
        <w:spacing w:after="0"/>
      </w:pPr>
      <w:r>
        <w:rPr>
          <w:rFonts w:ascii="Courier New" w:hAnsi="Courier New"/>
          <w:sz w:val="17"/>
        </w:rPr>
        <w:t xml:space="preserve"> </w:t>
      </w:r>
    </w:p>
    <w:p>
      <w:pPr>
        <w:spacing w:after="0"/>
      </w:pPr>
      <w:r>
        <w:rPr>
          <w:rFonts w:ascii="Courier New" w:hAnsi="Courier New"/>
          <w:sz w:val="17"/>
        </w:rPr>
        <w:t>use activity11::{parse_lines, summarise, Summary};</w:t>
      </w:r>
    </w:p>
    <w:p>
      <w:pPr>
        <w:spacing w:after="0"/>
      </w:pPr>
      <w:r>
        <w:rPr>
          <w:rFonts w:ascii="Courier New" w:hAnsi="Courier New"/>
          <w:sz w:val="17"/>
        </w:rPr>
        <w:t>const SAMPLE: &amp;str = include_str!("../../data/stock.csv");</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end_to_end_summary() {</w:t>
      </w:r>
    </w:p>
    <w:p>
      <w:pPr>
        <w:spacing w:after="0"/>
      </w:pPr>
      <w:r>
        <w:rPr>
          <w:rFonts w:ascii="Courier New" w:hAnsi="Courier New"/>
          <w:sz w:val="17"/>
        </w:rPr>
        <w:t xml:space="preserve">    assert_eq!(summarise(SAMPLE, 5), Ok(Summary {</w:t>
      </w:r>
    </w:p>
    <w:p>
      <w:pPr>
        <w:spacing w:after="0"/>
      </w:pPr>
      <w:r>
        <w:rPr>
          <w:rFonts w:ascii="Courier New" w:hAnsi="Courier New"/>
          <w:sz w:val="17"/>
        </w:rPr>
        <w:t xml:space="preserve">        lines: 4, total_cents: 52_655,</w:t>
      </w:r>
    </w:p>
    <w:p>
      <w:pPr>
        <w:spacing w:after="0"/>
      </w:pPr>
      <w:r>
        <w:rPr>
          <w:rFonts w:ascii="Courier New" w:hAnsi="Courier New"/>
          <w:sz w:val="17"/>
        </w:rPr>
        <w:t xml:space="preserve">        low_stock: vec!["ABC-0003".into()] }));</w:t>
      </w:r>
    </w:p>
    <w:p>
      <w:pPr>
        <w:spacing w:after="0"/>
      </w:pPr>
      <w:r>
        <w:rPr>
          <w:rFonts w:ascii="Courier New" w:hAnsi="Courier New"/>
          <w:sz w:val="17"/>
        </w:rPr>
        <w:t>}</w:t>
      </w:r>
    </w:p>
    <w:tbl>
      <w:tblPr>
        <w:tblStyle w:val="TableGrid"/>
        <w:tblW w:type="auto" w:w="0"/>
        <w:tblLook w:firstColumn="1" w:firstRow="1" w:lastColumn="0" w:lastRow="0" w:noHBand="0" w:noVBand="1" w:val="04A0"/>
      </w:tblPr>
      <w:tblGrid>
        <w:gridCol w:w="4946"/>
        <w:gridCol w:w="4946"/>
      </w:tblGrid>
      <w:tr>
        <w:trPr>
          <w:cantSplit/>
          <w:tblHeader/>
        </w:trPr>
        <w:tc>
          <w:tcPr>
            <w:tcW w:type="dxa" w:w="2592"/>
          </w:tcPr>
          <w:p>
            <w:r/>
            <w:r>
              <w:rPr>
                <w:b/>
              </w:rPr>
              <w:t>Contract field</w:t>
            </w:r>
          </w:p>
        </w:tc>
        <w:tc>
          <w:tcPr>
            <w:tcW w:type="dxa" w:w="7344"/>
          </w:tcPr>
          <w:p>
            <w:r/>
            <w:r>
              <w:rPr>
                <w:b/>
              </w:rPr>
              <w:t>Exact rule</w:t>
            </w:r>
          </w:p>
        </w:tc>
      </w:tr>
      <w:tr>
        <w:trPr>
          <w:cantSplit/>
        </w:trPr>
        <w:tc>
          <w:tcPr>
            <w:tcW w:type="dxa" w:w="2592"/>
          </w:tcPr>
          <w:p>
            <w:r>
              <w:t>Unit</w:t>
            </w:r>
          </w:p>
        </w:tc>
        <w:tc>
          <w:tcPr>
            <w:tcW w:type="dxa" w:w="7344"/>
          </w:tcPr>
          <w:p>
            <w:r>
              <w:t>One function, fast, may use private items.</w:t>
            </w:r>
          </w:p>
        </w:tc>
      </w:tr>
      <w:tr>
        <w:trPr>
          <w:cantSplit/>
        </w:trPr>
        <w:tc>
          <w:tcPr>
            <w:tcW w:type="dxa" w:w="2592"/>
          </w:tcPr>
          <w:p>
            <w:r>
              <w:t>Integration</w:t>
            </w:r>
          </w:p>
        </w:tc>
        <w:tc>
          <w:tcPr>
            <w:tcW w:type="dxa" w:w="7344"/>
          </w:tcPr>
          <w:p>
            <w:r>
              <w:t>Several components through the public API.</w:t>
            </w:r>
          </w:p>
        </w:tc>
      </w:tr>
      <w:tr>
        <w:trPr>
          <w:cantSplit/>
        </w:trPr>
        <w:tc>
          <w:tcPr>
            <w:tcW w:type="dxa" w:w="2592"/>
          </w:tcPr>
          <w:p>
            <w:r>
              <w:t>Process</w:t>
            </w:r>
          </w:p>
        </w:tc>
        <w:tc>
          <w:tcPr>
            <w:tcW w:type="dxa" w:w="7344"/>
          </w:tcPr>
          <w:p>
            <w:r>
              <w:t>Run the real binary (Activity 12).</w:t>
            </w:r>
          </w:p>
        </w:tc>
      </w:tr>
      <w:tr>
        <w:trPr>
          <w:cantSplit/>
        </w:trPr>
        <w:tc>
          <w:tcPr>
            <w:tcW w:type="dxa" w:w="2592"/>
          </w:tcPr>
          <w:p>
            <w:r>
              <w:t>Data</w:t>
            </w:r>
          </w:p>
        </w:tc>
        <w:tc>
          <w:tcPr>
            <w:tcW w:type="dxa" w:w="7344"/>
          </w:tcPr>
          <w:p>
            <w:r>
              <w:t>Fixture files live in data/ and are versioned.</w:t>
            </w:r>
          </w:p>
        </w:tc>
      </w:tr>
    </w:tbl>
    <w:p>
      <w:r>
        <w:t>Common failure: Unit tests pass but the summary is wrong. What to do: Components disagree; add an integration test with a known fixture total.</w:t>
      </w:r>
    </w:p>
    <w:p>
      <w:r>
        <w:t>How you know it works: Activity 11: the end-to-end test fixes the expected total at 52,655 cents.</w:t>
      </w:r>
    </w:p>
    <w:p>
      <w:pPr>
        <w:pStyle w:val="Heading2"/>
      </w:pPr>
      <w:bookmarkStart w:id="8097" w:name="_course_toc_098"/>
      <w:r>
        <w:t>Custom errors and the ? operator (Slides 154-156)</w:t>
      </w:r>
      <w:bookmarkEnd w:id="8097"/>
    </w:p>
    <w:p>
      <w:r>
        <w:t>Error enum: Each failure is a named, testable variant.</w:t>
      </w:r>
    </w:p>
    <w:p>
      <w:r>
        <w:t>Display: Human-readable message for logs and operators.</w:t>
      </w:r>
    </w:p>
    <w:p>
      <w:r>
        <w:t>Error trait: Lets the error work with Box&lt;dyn Error&gt; and ?.</w:t>
      </w:r>
    </w:p>
    <w:p>
      <w:r>
        <w:t>?: Stops at the first bad field and returns its error.</w:t>
      </w:r>
    </w:p>
    <w:p>
      <w:pPr>
        <w:spacing w:after="0"/>
      </w:pPr>
      <w:r>
        <w:rPr>
          <w:rFonts w:ascii="Courier New" w:hAnsi="Courier New"/>
          <w:sz w:val="17"/>
        </w:rPr>
        <w:t>#[derive(Debug, PartialEq)]</w:t>
      </w:r>
    </w:p>
    <w:p>
      <w:pPr>
        <w:spacing w:after="0"/>
      </w:pPr>
      <w:r>
        <w:rPr>
          <w:rFonts w:ascii="Courier New" w:hAnsi="Courier New"/>
          <w:sz w:val="17"/>
        </w:rPr>
        <w:t>pub enum ParseError {</w:t>
      </w:r>
    </w:p>
    <w:p>
      <w:pPr>
        <w:spacing w:after="0"/>
      </w:pPr>
      <w:r>
        <w:rPr>
          <w:rFonts w:ascii="Courier New" w:hAnsi="Courier New"/>
          <w:sz w:val="17"/>
        </w:rPr>
        <w:t xml:space="preserve">    FieldCount(usize),</w:t>
      </w:r>
    </w:p>
    <w:p>
      <w:pPr>
        <w:spacing w:after="0"/>
      </w:pPr>
      <w:r>
        <w:rPr>
          <w:rFonts w:ascii="Courier New" w:hAnsi="Courier New"/>
          <w:sz w:val="17"/>
        </w:rPr>
        <w:t xml:space="preserve">    EmptySku,</w:t>
      </w:r>
    </w:p>
    <w:p>
      <w:pPr>
        <w:spacing w:after="0"/>
      </w:pPr>
      <w:r>
        <w:rPr>
          <w:rFonts w:ascii="Courier New" w:hAnsi="Courier New"/>
          <w:sz w:val="17"/>
        </w:rPr>
        <w:t xml:space="preserve">    BadNumber { field: &amp;'static str, value: String },</w:t>
      </w:r>
    </w:p>
    <w:p>
      <w:pPr>
        <w:spacing w:after="0"/>
      </w:pPr>
      <w:r>
        <w:rPr>
          <w:rFonts w:ascii="Courier New" w:hAnsi="Courier New"/>
          <w:sz w:val="17"/>
        </w:rPr>
        <w:t>}</w:t>
      </w:r>
    </w:p>
    <w:p>
      <w:pPr>
        <w:spacing w:after="0"/>
      </w:pPr>
      <w:r>
        <w:rPr>
          <w:rFonts w:ascii="Courier New" w:hAnsi="Courier New"/>
          <w:sz w:val="17"/>
        </w:rPr>
        <w:t>impl fmt::Display for ParseError { .. }</w:t>
      </w:r>
    </w:p>
    <w:p>
      <w:pPr>
        <w:spacing w:after="0"/>
      </w:pPr>
      <w:r>
        <w:rPr>
          <w:rFonts w:ascii="Courier New" w:hAnsi="Courier New"/>
          <w:sz w:val="17"/>
        </w:rPr>
        <w:t>impl std::error::Error for ParseError {}</w:t>
      </w:r>
    </w:p>
    <w:p>
      <w:pPr>
        <w:spacing w:after="0"/>
      </w:pPr>
      <w:r>
        <w:rPr>
          <w:rFonts w:ascii="Courier New" w:hAnsi="Courier New"/>
          <w:sz w:val="17"/>
        </w:rPr>
        <w:t xml:space="preserve"> </w:t>
      </w:r>
    </w:p>
    <w:p>
      <w:pPr>
        <w:spacing w:after="0"/>
      </w:pPr>
      <w:r>
        <w:rPr>
          <w:rFonts w:ascii="Courier New" w:hAnsi="Courier New"/>
          <w:sz w:val="17"/>
        </w:rPr>
        <w:t>let qty = number("qty", fields[1])?;   // early return on Err</w:t>
      </w:r>
    </w:p>
    <w:tbl>
      <w:tblPr>
        <w:tblStyle w:val="TableGrid"/>
        <w:tblW w:type="auto" w:w="0"/>
        <w:tblLook w:firstColumn="1" w:firstRow="1" w:lastColumn="0" w:lastRow="0" w:noHBand="0" w:noVBand="1" w:val="04A0"/>
      </w:tblPr>
      <w:tblGrid>
        <w:gridCol w:w="4946"/>
        <w:gridCol w:w="4946"/>
      </w:tblGrid>
      <w:tr>
        <w:trPr>
          <w:cantSplit/>
          <w:tblHeader/>
        </w:trPr>
        <w:tc>
          <w:tcPr>
            <w:tcW w:type="dxa" w:w="2592"/>
          </w:tcPr>
          <w:p>
            <w:r/>
            <w:r>
              <w:rPr>
                <w:b/>
              </w:rPr>
              <w:t>Contract field</w:t>
            </w:r>
          </w:p>
        </w:tc>
        <w:tc>
          <w:tcPr>
            <w:tcW w:type="dxa" w:w="7344"/>
          </w:tcPr>
          <w:p>
            <w:r/>
            <w:r>
              <w:rPr>
                <w:b/>
              </w:rPr>
              <w:t>Exact rule</w:t>
            </w:r>
          </w:p>
        </w:tc>
      </w:tr>
      <w:tr>
        <w:trPr>
          <w:cantSplit/>
        </w:trPr>
        <w:tc>
          <w:tcPr>
            <w:tcW w:type="dxa" w:w="2592"/>
          </w:tcPr>
          <w:p>
            <w:r>
              <w:t>Recoverable</w:t>
            </w:r>
          </w:p>
        </w:tc>
        <w:tc>
          <w:tcPr>
            <w:tcW w:type="dxa" w:w="7344"/>
          </w:tcPr>
          <w:p>
            <w:r>
              <w:t>Bad input is Result, not panic.</w:t>
            </w:r>
          </w:p>
        </w:tc>
      </w:tr>
      <w:tr>
        <w:trPr>
          <w:cantSplit/>
        </w:trPr>
        <w:tc>
          <w:tcPr>
            <w:tcW w:type="dxa" w:w="2592"/>
          </w:tcPr>
          <w:p>
            <w:r>
              <w:t>Context</w:t>
            </w:r>
          </w:p>
        </w:tc>
        <w:tc>
          <w:tcPr>
            <w:tcW w:type="dxa" w:w="7344"/>
          </w:tcPr>
          <w:p>
            <w:r>
              <w:t>Include the field and the offending value.</w:t>
            </w:r>
          </w:p>
        </w:tc>
      </w:tr>
      <w:tr>
        <w:trPr>
          <w:cantSplit/>
        </w:trPr>
        <w:tc>
          <w:tcPr>
            <w:tcW w:type="dxa" w:w="2592"/>
          </w:tcPr>
          <w:p>
            <w:r>
              <w:t>Aggregation</w:t>
            </w:r>
          </w:p>
        </w:tc>
        <w:tc>
          <w:tcPr>
            <w:tcW w:type="dxa" w:w="7344"/>
          </w:tcPr>
          <w:p>
            <w:r>
              <w:t>parse_all keeps good lines and numbered errors.</w:t>
            </w:r>
          </w:p>
        </w:tc>
      </w:tr>
      <w:tr>
        <w:trPr>
          <w:cantSplit/>
        </w:trPr>
        <w:tc>
          <w:tcPr>
            <w:tcW w:type="dxa" w:w="2592"/>
          </w:tcPr>
          <w:p>
            <w:r>
              <w:t>Tests</w:t>
            </w:r>
          </w:p>
        </w:tc>
        <w:tc>
          <w:tcPr>
            <w:tcW w:type="dxa" w:w="7344"/>
          </w:tcPr>
          <w:p>
            <w:r>
              <w:t>assert_eq! on the exact error variant and message.</w:t>
            </w:r>
          </w:p>
        </w:tc>
      </w:tr>
    </w:tbl>
    <w:p>
      <w:r>
        <w:t>Common failure: Error says only "invalid digit". What to do: Map low-level errors into your enum with field name and value via map_err.</w:t>
      </w:r>
    </w:p>
    <w:p>
      <w:r>
        <w:t>How you know it works: Activity 10 reports errors on lines 3, 4 and 6 with readable messages.</w:t>
      </w:r>
    </w:p>
    <w:p>
      <w:pPr>
        <w:pStyle w:val="Heading2"/>
      </w:pPr>
      <w:bookmarkStart w:id="8098" w:name="_course_toc_099"/>
      <w:r>
        <w:t>Read a failing test like a detective (Slides 157-159)</w:t>
      </w:r>
      <w:bookmarkEnd w:id="8098"/>
    </w:p>
    <w:p>
      <w:r>
        <w:t>Test name: Tells you which rule is broken.</w:t>
      </w:r>
    </w:p>
    <w:p>
      <w:r>
        <w:t>left / right: Actual value versus expected value.</w:t>
      </w:r>
    </w:p>
    <w:p>
      <w:r>
        <w:t>Arithmetic: The difference often identifies the missing or extra data.</w:t>
      </w:r>
    </w:p>
    <w:p>
      <w:r>
        <w:t>Location: File and line of the failing assertion.</w:t>
      </w:r>
    </w:p>
    <w:p>
      <w:pPr>
        <w:spacing w:after="0"/>
      </w:pPr>
      <w:r>
        <w:rPr>
          <w:rFonts w:ascii="Courier New" w:hAnsi="Courier New"/>
          <w:sz w:val="17"/>
        </w:rPr>
        <w:t>---- total_includes_the_first_line stdout ----</w:t>
      </w:r>
    </w:p>
    <w:p>
      <w:pPr>
        <w:spacing w:after="0"/>
      </w:pPr>
      <w:r>
        <w:rPr>
          <w:rFonts w:ascii="Courier New" w:hAnsi="Courier New"/>
          <w:sz w:val="17"/>
        </w:rPr>
        <w:t>thread 'total_includes_the_first_line' panicked at</w:t>
      </w:r>
    </w:p>
    <w:p>
      <w:pPr>
        <w:spacing w:after="0"/>
      </w:pPr>
      <w:r>
        <w:rPr>
          <w:rFonts w:ascii="Courier New" w:hAnsi="Courier New"/>
          <w:sz w:val="17"/>
        </w:rPr>
        <w:t>tests/integration.rs:13:5:</w:t>
      </w:r>
    </w:p>
    <w:p>
      <w:pPr>
        <w:spacing w:after="0"/>
      </w:pPr>
      <w:r>
        <w:rPr>
          <w:rFonts w:ascii="Courier New" w:hAnsi="Courier New"/>
          <w:sz w:val="17"/>
        </w:rPr>
        <w:t>assertion `left == right` failed</w:t>
      </w:r>
    </w:p>
    <w:p>
      <w:pPr>
        <w:spacing w:after="0"/>
      </w:pPr>
      <w:r>
        <w:rPr>
          <w:rFonts w:ascii="Courier New" w:hAnsi="Courier New"/>
          <w:sz w:val="17"/>
        </w:rPr>
        <w:t xml:space="preserve">  left: Some(16695)</w:t>
      </w:r>
    </w:p>
    <w:p>
      <w:pPr>
        <w:spacing w:after="0"/>
      </w:pPr>
      <w:r>
        <w:rPr>
          <w:rFonts w:ascii="Courier New" w:hAnsi="Courier New"/>
          <w:sz w:val="17"/>
        </w:rPr>
        <w:t xml:space="preserve"> right: Some(52655)</w:t>
      </w:r>
    </w:p>
    <w:p>
      <w:pPr>
        <w:spacing w:after="0"/>
      </w:pPr>
      <w:r>
        <w:rPr>
          <w:rFonts w:ascii="Courier New" w:hAnsi="Courier New"/>
          <w:sz w:val="17"/>
        </w:rPr>
        <w:t xml:space="preserve"> </w:t>
      </w:r>
    </w:p>
    <w:p>
      <w:pPr>
        <w:spacing w:after="0"/>
      </w:pPr>
      <w:r>
        <w:rPr>
          <w:rFonts w:ascii="Courier New" w:hAnsi="Courier New"/>
          <w:sz w:val="17"/>
        </w:rPr>
        <w:t>52655 - 16695 = 35960 = 40 x 899  -&gt; first line missing</w:t>
      </w:r>
    </w:p>
    <w:tbl>
      <w:tblPr>
        <w:tblStyle w:val="TableGrid"/>
        <w:tblW w:type="auto" w:w="0"/>
        <w:tblLook w:firstColumn="1" w:firstRow="1" w:lastColumn="0" w:lastRow="0" w:noHBand="0" w:noVBand="1" w:val="04A0"/>
      </w:tblPr>
      <w:tblGrid>
        <w:gridCol w:w="4946"/>
        <w:gridCol w:w="4946"/>
      </w:tblGrid>
      <w:tr>
        <w:trPr>
          <w:cantSplit/>
          <w:tblHeader/>
        </w:trPr>
        <w:tc>
          <w:tcPr>
            <w:tcW w:type="dxa" w:w="2592"/>
          </w:tcPr>
          <w:p>
            <w:r/>
            <w:r>
              <w:rPr>
                <w:b/>
              </w:rPr>
              <w:t>Contract field</w:t>
            </w:r>
          </w:p>
        </w:tc>
        <w:tc>
          <w:tcPr>
            <w:tcW w:type="dxa" w:w="7344"/>
          </w:tcPr>
          <w:p>
            <w:r/>
            <w:r>
              <w:rPr>
                <w:b/>
              </w:rPr>
              <w:t>Exact rule</w:t>
            </w:r>
          </w:p>
        </w:tc>
      </w:tr>
      <w:tr>
        <w:trPr>
          <w:cantSplit/>
        </w:trPr>
        <w:tc>
          <w:tcPr>
            <w:tcW w:type="dxa" w:w="2592"/>
          </w:tcPr>
          <w:p>
            <w:r>
              <w:t>Reproduce</w:t>
            </w:r>
          </w:p>
        </w:tc>
        <w:tc>
          <w:tcPr>
            <w:tcW w:type="dxa" w:w="7344"/>
          </w:tcPr>
          <w:p>
            <w:r>
              <w:t>Run one test: cargo test total_includes</w:t>
            </w:r>
          </w:p>
        </w:tc>
      </w:tr>
      <w:tr>
        <w:trPr>
          <w:cantSplit/>
        </w:trPr>
        <w:tc>
          <w:tcPr>
            <w:tcW w:type="dxa" w:w="2592"/>
          </w:tcPr>
          <w:p>
            <w:r>
              <w:t>Backtrace</w:t>
            </w:r>
          </w:p>
        </w:tc>
        <w:tc>
          <w:tcPr>
            <w:tcW w:type="dxa" w:w="7344"/>
          </w:tcPr>
          <w:p>
            <w:r>
              <w:t>RUST_BACKTRACE=1 cargo test shows the call path.</w:t>
            </w:r>
          </w:p>
        </w:tc>
      </w:tr>
      <w:tr>
        <w:trPr>
          <w:cantSplit/>
        </w:trPr>
        <w:tc>
          <w:tcPr>
            <w:tcW w:type="dxa" w:w="2592"/>
          </w:tcPr>
          <w:p>
            <w:r>
              <w:t>Isolate</w:t>
            </w:r>
          </w:p>
        </w:tc>
        <w:tc>
          <w:tcPr>
            <w:tcW w:type="dxa" w:w="7344"/>
          </w:tcPr>
          <w:p>
            <w:r>
              <w:t>Check each component with its own test.</w:t>
            </w:r>
          </w:p>
        </w:tc>
      </w:tr>
      <w:tr>
        <w:trPr>
          <w:cantSplit/>
        </w:trPr>
        <w:tc>
          <w:tcPr>
            <w:tcW w:type="dxa" w:w="2592"/>
          </w:tcPr>
          <w:p>
            <w:r>
              <w:t>Fix</w:t>
            </w:r>
          </w:p>
        </w:tc>
        <w:tc>
          <w:tcPr>
            <w:tcW w:type="dxa" w:w="7344"/>
          </w:tcPr>
          <w:p>
            <w:r>
              <w:t>Change the code, never the expected value.</w:t>
            </w:r>
          </w:p>
        </w:tc>
      </w:tr>
    </w:tbl>
    <w:p>
      <w:r>
        <w:t>Common failure: Changing the expected value to make it pass. What to do: Forbidden: the expected value comes from the specification; find the defect instead.</w:t>
      </w:r>
    </w:p>
    <w:p>
      <w:r>
        <w:t>How you know it works: After the fix, the same test passes and stays as a regression test.</w:t>
      </w:r>
    </w:p>
    <w:p>
      <w:pPr>
        <w:pStyle w:val="Heading2"/>
      </w:pPr>
      <w:bookmarkStart w:id="8099" w:name="_course_toc_100"/>
      <w:r>
        <w:t>Debug with dbg!, focused tests and AI (Slides 160-162)</w:t>
      </w:r>
      <w:bookmarkEnd w:id="8099"/>
    </w:p>
    <w:p>
      <w:r>
        <w:t>dbg!: Prints the expression, its value and where it ran; returns the value.</w:t>
      </w:r>
    </w:p>
    <w:p>
      <w:r>
        <w:t>Filter: cargo test &lt;name&gt; runs only matching tests.</w:t>
      </w:r>
    </w:p>
    <w:p>
      <w:r>
        <w:t>--nocapture: Shows println!/dbg! output from passing tests too.</w:t>
      </w:r>
    </w:p>
    <w:p>
      <w:r>
        <w:t>AI: Ask for a diagnosis first, then a minimal patch.</w:t>
      </w:r>
    </w:p>
    <w:p>
      <w:pPr>
        <w:spacing w:after="0"/>
      </w:pPr>
      <w:r>
        <w:rPr>
          <w:rFonts w:ascii="Courier New" w:hAnsi="Courier New"/>
          <w:sz w:val="17"/>
        </w:rPr>
        <w:t>let total = dbg!(total_cents(&amp;lines));   // prints file:line + value</w:t>
      </w:r>
    </w:p>
    <w:p>
      <w:pPr>
        <w:spacing w:after="0"/>
      </w:pPr>
      <w:r>
        <w:rPr>
          <w:rFonts w:ascii="Courier New" w:hAnsi="Courier New"/>
          <w:sz w:val="17"/>
        </w:rPr>
        <w:t xml:space="preserve"> </w:t>
      </w:r>
    </w:p>
    <w:p>
      <w:pPr>
        <w:spacing w:after="0"/>
      </w:pPr>
      <w:r>
        <w:rPr>
          <w:rFonts w:ascii="Courier New" w:hAnsi="Courier New"/>
          <w:sz w:val="17"/>
        </w:rPr>
        <w:t>cargo test low_stock -- --nocapture      # one test, show output</w:t>
      </w:r>
    </w:p>
    <w:p>
      <w:pPr>
        <w:spacing w:after="0"/>
      </w:pPr>
      <w:r>
        <w:rPr>
          <w:rFonts w:ascii="Courier New" w:hAnsi="Courier New"/>
          <w:sz w:val="17"/>
        </w:rPr>
        <w:t>RUST_BACKTRACE=1 cargo test</w:t>
      </w:r>
    </w:p>
    <w:p>
      <w:pPr>
        <w:spacing w:after="0"/>
      </w:pPr>
      <w:r>
        <w:rPr>
          <w:rFonts w:ascii="Courier New" w:hAnsi="Courier New"/>
          <w:sz w:val="17"/>
        </w:rPr>
        <w:t xml:space="preserve"> </w:t>
      </w:r>
    </w:p>
    <w:p>
      <w:pPr>
        <w:spacing w:after="0"/>
      </w:pPr>
      <w:r>
        <w:rPr>
          <w:rFonts w:ascii="Courier New" w:hAnsi="Courier New"/>
          <w:sz w:val="17"/>
        </w:rPr>
        <w:t>Prompt: "Here is the failing test and total_cents().</w:t>
      </w:r>
    </w:p>
    <w:p>
      <w:pPr>
        <w:spacing w:after="0"/>
      </w:pPr>
      <w:r>
        <w:rPr>
          <w:rFonts w:ascii="Courier New" w:hAnsi="Courier New"/>
          <w:sz w:val="17"/>
        </w:rPr>
        <w:t>Explain why the actual value is 16695, point to the line,</w:t>
      </w:r>
    </w:p>
    <w:p>
      <w:pPr>
        <w:spacing w:after="0"/>
      </w:pPr>
      <w:r>
        <w:rPr>
          <w:rFonts w:ascii="Courier New" w:hAnsi="Courier New"/>
          <w:sz w:val="17"/>
        </w:rPr>
        <w:t>and propose the smallest fix. Do not change the test."</w:t>
      </w:r>
    </w:p>
    <w:tbl>
      <w:tblPr>
        <w:tblStyle w:val="TableGrid"/>
        <w:tblW w:type="auto" w:w="0"/>
        <w:tblLook w:firstColumn="1" w:firstRow="1" w:lastColumn="0" w:lastRow="0" w:noHBand="0" w:noVBand="1" w:val="04A0"/>
      </w:tblPr>
      <w:tblGrid>
        <w:gridCol w:w="4946"/>
        <w:gridCol w:w="4946"/>
      </w:tblGrid>
      <w:tr>
        <w:trPr>
          <w:cantSplit/>
          <w:tblHeader/>
        </w:trPr>
        <w:tc>
          <w:tcPr>
            <w:tcW w:type="dxa" w:w="2592"/>
          </w:tcPr>
          <w:p>
            <w:r/>
            <w:r>
              <w:rPr>
                <w:b/>
              </w:rPr>
              <w:t>Contract field</w:t>
            </w:r>
          </w:p>
        </w:tc>
        <w:tc>
          <w:tcPr>
            <w:tcW w:type="dxa" w:w="7344"/>
          </w:tcPr>
          <w:p>
            <w:r/>
            <w:r>
              <w:rPr>
                <w:b/>
              </w:rPr>
              <w:t>Exact rule</w:t>
            </w:r>
          </w:p>
        </w:tc>
      </w:tr>
      <w:tr>
        <w:trPr>
          <w:cantSplit/>
        </w:trPr>
        <w:tc>
          <w:tcPr>
            <w:tcW w:type="dxa" w:w="2592"/>
          </w:tcPr>
          <w:p>
            <w:r>
              <w:t>Hypothesis</w:t>
            </w:r>
          </w:p>
        </w:tc>
        <w:tc>
          <w:tcPr>
            <w:tcW w:type="dxa" w:w="7344"/>
          </w:tcPr>
          <w:p>
            <w:r>
              <w:t>State what you think is wrong before changing code.</w:t>
            </w:r>
          </w:p>
        </w:tc>
      </w:tr>
      <w:tr>
        <w:trPr>
          <w:cantSplit/>
        </w:trPr>
        <w:tc>
          <w:tcPr>
            <w:tcW w:type="dxa" w:w="2592"/>
          </w:tcPr>
          <w:p>
            <w:r>
              <w:t>One change</w:t>
            </w:r>
          </w:p>
        </w:tc>
        <w:tc>
          <w:tcPr>
            <w:tcW w:type="dxa" w:w="7344"/>
          </w:tcPr>
          <w:p>
            <w:r>
              <w:t>Change one thing, rerun, observe.</w:t>
            </w:r>
          </w:p>
        </w:tc>
      </w:tr>
      <w:tr>
        <w:trPr>
          <w:cantSplit/>
        </w:trPr>
        <w:tc>
          <w:tcPr>
            <w:tcW w:type="dxa" w:w="2592"/>
          </w:tcPr>
          <w:p>
            <w:r>
              <w:t>Cleanup</w:t>
            </w:r>
          </w:p>
        </w:tc>
        <w:tc>
          <w:tcPr>
            <w:tcW w:type="dxa" w:w="7344"/>
          </w:tcPr>
          <w:p>
            <w:r>
              <w:t>Remove dbg! before committing; clippy can flag it.</w:t>
            </w:r>
          </w:p>
        </w:tc>
      </w:tr>
      <w:tr>
        <w:trPr>
          <w:cantSplit/>
        </w:trPr>
        <w:tc>
          <w:tcPr>
            <w:tcW w:type="dxa" w:w="2592"/>
          </w:tcPr>
          <w:p>
            <w:r>
              <w:t>Record</w:t>
            </w:r>
          </w:p>
        </w:tc>
        <w:tc>
          <w:tcPr>
            <w:tcW w:type="dxa" w:w="7344"/>
          </w:tcPr>
          <w:p>
            <w:r>
              <w:t>Symptom, cause, fix and test in the review record.</w:t>
            </w:r>
          </w:p>
        </w:tc>
      </w:tr>
    </w:tbl>
    <w:p>
      <w:r>
        <w:t>Common failure: Fix works for the test but breaks another. What to do: Run the whole suite after every change, not only the failing test.</w:t>
      </w:r>
    </w:p>
    <w:p>
      <w:r>
        <w:t>How you know it works: Activity 11 ends with 6 passed and a written defect record.</w:t>
      </w:r>
    </w:p>
    <w:p>
      <w:pPr>
        <w:pStyle w:val="Heading2"/>
      </w:pPr>
      <w:bookmarkStart w:id="8100" w:name="_course_toc_101"/>
      <w:r>
        <w:t>Interoperability: arguments, files, exit codes (Slides 163-165)</w:t>
      </w:r>
      <w:bookmarkEnd w:id="8100"/>
    </w:p>
    <w:p>
      <w:r>
        <w:t>Arguments: std::env::args(); validate count and types.</w:t>
      </w:r>
    </w:p>
    <w:p>
      <w:r>
        <w:t>Files: std::fs::read_to_string returns Result.</w:t>
      </w:r>
    </w:p>
    <w:p>
      <w:r>
        <w:t>stdout/stderr: Data to stdout, diagnostics to stderr.</w:t>
      </w:r>
    </w:p>
    <w:p>
      <w:r>
        <w:t>ExitCode: main returns ExitCode so scripts can react.</w:t>
      </w:r>
    </w:p>
    <w:p>
      <w:pPr>
        <w:spacing w:after="0"/>
      </w:pPr>
      <w:r>
        <w:rPr>
          <w:rFonts w:ascii="Courier New" w:hAnsi="Courier New"/>
          <w:sz w:val="17"/>
        </w:rPr>
        <w:t>$ stockpilot data/stock.csv 13</w:t>
      </w:r>
    </w:p>
    <w:p>
      <w:pPr>
        <w:spacing w:after="0"/>
      </w:pPr>
      <w:r>
        <w:rPr>
          <w:rFonts w:ascii="Courier New" w:hAnsi="Courier New"/>
          <w:sz w:val="17"/>
        </w:rPr>
        <w:t>ITEMS 4</w:t>
      </w:r>
    </w:p>
    <w:p>
      <w:pPr>
        <w:spacing w:after="0"/>
      </w:pPr>
      <w:r>
        <w:rPr>
          <w:rFonts w:ascii="Courier New" w:hAnsi="Courier New"/>
          <w:sz w:val="17"/>
        </w:rPr>
        <w:t>TOTAL $526.55</w:t>
      </w:r>
    </w:p>
    <w:p>
      <w:pPr>
        <w:spacing w:after="0"/>
      </w:pPr>
      <w:r>
        <w:rPr>
          <w:rFonts w:ascii="Courier New" w:hAnsi="Courier New"/>
          <w:sz w:val="17"/>
        </w:rPr>
        <w:t>LOW STOCK ABC-0002, ABC-0003, ABC-0004</w:t>
      </w:r>
    </w:p>
    <w:p>
      <w:pPr>
        <w:spacing w:after="0"/>
      </w:pPr>
      <w:r>
        <w:rPr>
          <w:rFonts w:ascii="Courier New" w:hAnsi="Courier New"/>
          <w:sz w:val="17"/>
        </w:rPr>
        <w:t>$ echo $?        # 0</w:t>
      </w:r>
    </w:p>
    <w:p>
      <w:pPr>
        <w:spacing w:after="0"/>
      </w:pPr>
      <w:r>
        <w:rPr>
          <w:rFonts w:ascii="Courier New" w:hAnsi="Courier New"/>
          <w:sz w:val="17"/>
        </w:rPr>
        <w:t xml:space="preserve"> </w:t>
      </w:r>
    </w:p>
    <w:p>
      <w:pPr>
        <w:spacing w:after="0"/>
      </w:pPr>
      <w:r>
        <w:rPr>
          <w:rFonts w:ascii="Courier New" w:hAnsi="Courier New"/>
          <w:sz w:val="17"/>
        </w:rPr>
        <w:t>$ stockpilot            # usage error -&gt; stderr, exit 2</w:t>
      </w:r>
    </w:p>
    <w:p>
      <w:pPr>
        <w:spacing w:after="0"/>
      </w:pPr>
      <w:r>
        <w:rPr>
          <w:rFonts w:ascii="Courier New" w:hAnsi="Courier New"/>
          <w:sz w:val="17"/>
        </w:rPr>
        <w:t>$ stockpilot nope.csv   # cannot read -&gt; stderr, exit 1</w:t>
      </w:r>
    </w:p>
    <w:tbl>
      <w:tblPr>
        <w:tblStyle w:val="TableGrid"/>
        <w:tblW w:type="auto" w:w="0"/>
        <w:tblLook w:firstColumn="1" w:firstRow="1" w:lastColumn="0" w:lastRow="0" w:noHBand="0" w:noVBand="1" w:val="04A0"/>
      </w:tblPr>
      <w:tblGrid>
        <w:gridCol w:w="4946"/>
        <w:gridCol w:w="4946"/>
      </w:tblGrid>
      <w:tr>
        <w:trPr>
          <w:cantSplit/>
          <w:tblHeader/>
        </w:trPr>
        <w:tc>
          <w:tcPr>
            <w:tcW w:type="dxa" w:w="2592"/>
          </w:tcPr>
          <w:p>
            <w:r/>
            <w:r>
              <w:rPr>
                <w:b/>
              </w:rPr>
              <w:t>Contract field</w:t>
            </w:r>
          </w:p>
        </w:tc>
        <w:tc>
          <w:tcPr>
            <w:tcW w:type="dxa" w:w="7344"/>
          </w:tcPr>
          <w:p>
            <w:r/>
            <w:r>
              <w:rPr>
                <w:b/>
              </w:rPr>
              <w:t>Exact rule</w:t>
            </w:r>
          </w:p>
        </w:tc>
      </w:tr>
      <w:tr>
        <w:trPr>
          <w:cantSplit/>
        </w:trPr>
        <w:tc>
          <w:tcPr>
            <w:tcW w:type="dxa" w:w="2592"/>
          </w:tcPr>
          <w:p>
            <w:r>
              <w:t>0</w:t>
            </w:r>
          </w:p>
        </w:tc>
        <w:tc>
          <w:tcPr>
            <w:tcW w:type="dxa" w:w="7344"/>
          </w:tcPr>
          <w:p>
            <w:r>
              <w:t>Success: report printed.</w:t>
            </w:r>
          </w:p>
        </w:tc>
      </w:tr>
      <w:tr>
        <w:trPr>
          <w:cantSplit/>
        </w:trPr>
        <w:tc>
          <w:tcPr>
            <w:tcW w:type="dxa" w:w="2592"/>
          </w:tcPr>
          <w:p>
            <w:r>
              <w:t>1</w:t>
            </w:r>
          </w:p>
        </w:tc>
        <w:tc>
          <w:tcPr>
            <w:tcW w:type="dxa" w:w="7344"/>
          </w:tcPr>
          <w:p>
            <w:r>
              <w:t>Data problem: unreadable file or malformed row.</w:t>
            </w:r>
          </w:p>
        </w:tc>
      </w:tr>
      <w:tr>
        <w:trPr>
          <w:cantSplit/>
        </w:trPr>
        <w:tc>
          <w:tcPr>
            <w:tcW w:type="dxa" w:w="2592"/>
          </w:tcPr>
          <w:p>
            <w:r>
              <w:t>2</w:t>
            </w:r>
          </w:p>
        </w:tc>
        <w:tc>
          <w:tcPr>
            <w:tcW w:type="dxa" w:w="7344"/>
          </w:tcPr>
          <w:p>
            <w:r>
              <w:t>Usage problem: wrong arguments.</w:t>
            </w:r>
          </w:p>
        </w:tc>
      </w:tr>
      <w:tr>
        <w:trPr>
          <w:cantSplit/>
        </w:trPr>
        <w:tc>
          <w:tcPr>
            <w:tcW w:type="dxa" w:w="2592"/>
          </w:tcPr>
          <w:p>
            <w:r>
              <w:t>Tests</w:t>
            </w:r>
          </w:p>
        </w:tc>
        <w:tc>
          <w:tcPr>
            <w:tcW w:type="dxa" w:w="7344"/>
          </w:tcPr>
          <w:p>
            <w:r>
              <w:t>Process tests run the binary via CARGO_BIN_EXE_&lt;name&gt;.</w:t>
            </w:r>
          </w:p>
        </w:tc>
      </w:tr>
    </w:tbl>
    <w:p>
      <w:r>
        <w:t>Common failure: Script cannot tell success from failure. What to do: Return a non-zero ExitCode and print the error to stderr.</w:t>
      </w:r>
    </w:p>
    <w:p>
      <w:r>
        <w:t>How you know it works: Activity 12 process tests check stdout, stderr and exit codes 0, 1 and 2.</w:t>
      </w:r>
    </w:p>
    <w:p>
      <w:pPr>
        <w:pStyle w:val="Heading2"/>
      </w:pPr>
      <w:bookmarkStart w:id="8101" w:name="_course_toc_102"/>
      <w:r>
        <w:t>Serde: typed data at the boundary (Slides 166-168)</w:t>
      </w:r>
      <w:bookmarkEnd w:id="8101"/>
    </w:p>
    <w:p>
      <w:r>
        <w:t>Derive: Serialize/Deserialize are generated from the struct.</w:t>
      </w:r>
    </w:p>
    <w:p>
      <w:r>
        <w:t>Validation: Types reject wrong shapes before business logic runs.</w:t>
      </w:r>
    </w:p>
    <w:p>
      <w:r>
        <w:t>Round trip: Serialise then parse must give equal values.</w:t>
      </w:r>
    </w:p>
    <w:p>
      <w:r>
        <w:t>Errors: serde_json::Error reports line, column and cause.</w:t>
      </w:r>
    </w:p>
    <w:p>
      <w:pPr>
        <w:spacing w:after="0"/>
      </w:pPr>
      <w:r>
        <w:rPr>
          <w:rFonts w:ascii="Courier New" w:hAnsi="Courier New"/>
          <w:sz w:val="17"/>
        </w:rPr>
        <w:t>#[derive(Serialize, Deserialize, Debug, PartialEq)]</w:t>
      </w:r>
    </w:p>
    <w:p>
      <w:pPr>
        <w:spacing w:after="0"/>
      </w:pPr>
      <w:r>
        <w:rPr>
          <w:rFonts w:ascii="Courier New" w:hAnsi="Courier New"/>
          <w:sz w:val="17"/>
        </w:rPr>
        <w:t>pub struct Item {</w:t>
      </w:r>
    </w:p>
    <w:p>
      <w:pPr>
        <w:spacing w:after="0"/>
      </w:pPr>
      <w:r>
        <w:rPr>
          <w:rFonts w:ascii="Courier New" w:hAnsi="Courier New"/>
          <w:sz w:val="17"/>
        </w:rPr>
        <w:t xml:space="preserve">    pub sku: String,</w:t>
      </w:r>
    </w:p>
    <w:p>
      <w:pPr>
        <w:spacing w:after="0"/>
      </w:pPr>
      <w:r>
        <w:rPr>
          <w:rFonts w:ascii="Courier New" w:hAnsi="Courier New"/>
          <w:sz w:val="17"/>
        </w:rPr>
        <w:t xml:space="preserve">    pub name: String,</w:t>
      </w:r>
    </w:p>
    <w:p>
      <w:pPr>
        <w:spacing w:after="0"/>
      </w:pPr>
      <w:r>
        <w:rPr>
          <w:rFonts w:ascii="Courier New" w:hAnsi="Courier New"/>
          <w:sz w:val="17"/>
        </w:rPr>
        <w:t xml:space="preserve">    pub qty: u32,          // -1 in JSON -&gt; error</w:t>
      </w:r>
    </w:p>
    <w:p>
      <w:pPr>
        <w:spacing w:after="0"/>
      </w:pPr>
      <w:r>
        <w:rPr>
          <w:rFonts w:ascii="Courier New" w:hAnsi="Courier New"/>
          <w:sz w:val="17"/>
        </w:rPr>
        <w:t xml:space="preserve">    pub unit_cents: u64,</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let items: Vec&lt;Item&gt; = serde_json::from_str(json)?;</w:t>
      </w:r>
    </w:p>
    <w:p>
      <w:pPr>
        <w:spacing w:after="0"/>
      </w:pPr>
      <w:r>
        <w:rPr>
          <w:rFonts w:ascii="Courier New" w:hAnsi="Courier New"/>
          <w:sz w:val="17"/>
        </w:rPr>
        <w:t>let text = serde_json::to_string_pretty(&amp;items)?;</w:t>
      </w:r>
    </w:p>
    <w:tbl>
      <w:tblPr>
        <w:tblStyle w:val="TableGrid"/>
        <w:tblW w:type="auto" w:w="0"/>
        <w:tblLook w:firstColumn="1" w:firstRow="1" w:lastColumn="0" w:lastRow="0" w:noHBand="0" w:noVBand="1" w:val="04A0"/>
      </w:tblPr>
      <w:tblGrid>
        <w:gridCol w:w="4946"/>
        <w:gridCol w:w="4946"/>
      </w:tblGrid>
      <w:tr>
        <w:trPr>
          <w:cantSplit/>
          <w:tblHeader/>
        </w:trPr>
        <w:tc>
          <w:tcPr>
            <w:tcW w:type="dxa" w:w="2592"/>
          </w:tcPr>
          <w:p>
            <w:r/>
            <w:r>
              <w:rPr>
                <w:b/>
              </w:rPr>
              <w:t>Contract field</w:t>
            </w:r>
          </w:p>
        </w:tc>
        <w:tc>
          <w:tcPr>
            <w:tcW w:type="dxa" w:w="7344"/>
          </w:tcPr>
          <w:p>
            <w:r/>
            <w:r>
              <w:rPr>
                <w:b/>
              </w:rPr>
              <w:t>Exact rule</w:t>
            </w:r>
          </w:p>
        </w:tc>
      </w:tr>
      <w:tr>
        <w:trPr>
          <w:cantSplit/>
        </w:trPr>
        <w:tc>
          <w:tcPr>
            <w:tcW w:type="dxa" w:w="2592"/>
          </w:tcPr>
          <w:p>
            <w:r>
              <w:t>Missing field</w:t>
            </w:r>
          </w:p>
        </w:tc>
        <w:tc>
          <w:tcPr>
            <w:tcW w:type="dxa" w:w="7344"/>
          </w:tcPr>
          <w:p>
            <w:r>
              <w:t>Error unless #[serde(default)] is chosen.</w:t>
            </w:r>
          </w:p>
        </w:tc>
      </w:tr>
      <w:tr>
        <w:trPr>
          <w:cantSplit/>
        </w:trPr>
        <w:tc>
          <w:tcPr>
            <w:tcW w:type="dxa" w:w="2592"/>
          </w:tcPr>
          <w:p>
            <w:r>
              <w:t>Unknown field</w:t>
            </w:r>
          </w:p>
        </w:tc>
        <w:tc>
          <w:tcPr>
            <w:tcW w:type="dxa" w:w="7344"/>
          </w:tcPr>
          <w:p>
            <w:r>
              <w:t>Ignored unless #[serde(deny_unknown_fields)].</w:t>
            </w:r>
          </w:p>
        </w:tc>
      </w:tr>
      <w:tr>
        <w:trPr>
          <w:cantSplit/>
        </w:trPr>
        <w:tc>
          <w:tcPr>
            <w:tcW w:type="dxa" w:w="2592"/>
          </w:tcPr>
          <w:p>
            <w:r>
              <w:t>Numbers</w:t>
            </w:r>
          </w:p>
        </w:tc>
        <w:tc>
          <w:tcPr>
            <w:tcW w:type="dxa" w:w="7344"/>
          </w:tcPr>
          <w:p>
            <w:r>
              <w:t>Out-of-range or negative values for u32 are errors.</w:t>
            </w:r>
          </w:p>
        </w:tc>
      </w:tr>
      <w:tr>
        <w:trPr>
          <w:cantSplit/>
        </w:trPr>
        <w:tc>
          <w:tcPr>
            <w:tcW w:type="dxa" w:w="2592"/>
          </w:tcPr>
          <w:p>
            <w:r>
              <w:t>Contract</w:t>
            </w:r>
          </w:p>
        </w:tc>
        <w:tc>
          <w:tcPr>
            <w:tcW w:type="dxa" w:w="7344"/>
          </w:tcPr>
          <w:p>
            <w:r>
              <w:t>The struct is the documented JSON schema.</w:t>
            </w:r>
          </w:p>
        </w:tc>
      </w:tr>
    </w:tbl>
    <w:p>
      <w:r>
        <w:t>Common failure: invalid value: integer -1, expected u32. What to do: Correct the source data; do not widen the type to accept impossible values.</w:t>
      </w:r>
    </w:p>
    <w:p>
      <w:r>
        <w:t>How you know it works: Activity 6 rejects a missing field and a negative quantity.</w:t>
      </w:r>
    </w:p>
    <w:p>
      <w:pPr>
        <w:pStyle w:val="Heading2"/>
      </w:pPr>
      <w:bookmarkStart w:id="8102" w:name="_course_toc_103"/>
      <w:r>
        <w:t>Activity 10: Parse CSV records with Result and custom errors (Slides 169-174)</w:t>
      </w:r>
      <w:bookmarkEnd w:id="8102"/>
    </w:p>
    <w:p>
      <w:r>
        <w:t>Folder: labs/activity-10-error-handling. Maps to K4/A4. Suggested time: 30 minutes.</w:t>
      </w:r>
    </w:p>
    <w:p>
      <w:r>
        <w:t>Goal and scenario: Stock files arrive with typos. Instead of crashing, StockPilot must report exactly which line is wrong and why, while still importing every valid line.</w:t>
      </w:r>
    </w:p>
    <w:p>
      <w:r>
        <w:t>Exact contract: parse_record(&amp;str) -&gt; Result&lt;Record, ParseError&gt; with ParseError::{FieldCount(n), EmptySku, BadNumber{field, value}} and a Display message for each. parse_all(&amp;str) skips blank lines and the header, returning valid records and (1-based line number, error) pairs.</w:t>
      </w:r>
    </w:p>
    <w:p>
      <w:pPr>
        <w:pStyle w:val="Heading3"/>
      </w:pPr>
      <w:bookmarkStart w:id="8103" w:name="_course_toc_104"/>
      <w:r>
        <w:t>Learn the concepts: Activity 10</w:t>
      </w:r>
      <w:bookmarkEnd w:id="8103"/>
    </w:p>
    <w:p>
      <w:r>
        <w:t>This activity uses Result, the ? operator, custom error enums, Display and Box&lt;dyn Error&gt;. Run the sample scripts in labs/activity-10-error-handling/samples/, predicting the output first, then use the Learn Rust prompts with your AI assistant.</w:t>
      </w:r>
    </w:p>
    <w:p>
      <w:r>
        <w:t>Sample samples/01_result_and_question_mark.rs. Run: rustc --edition 2021 01_result_and_question_mark.rs &amp;&amp; ./01_result_and_question_mark</w:t>
      </w:r>
    </w:p>
    <w:p>
      <w:pPr>
        <w:spacing w:after="0"/>
      </w:pPr>
      <w:r>
        <w:rPr>
          <w:rFonts w:ascii="Courier New" w:hAnsi="Courier New"/>
          <w:sz w:val="17"/>
        </w:rPr>
        <w:t>// Sample: Result and the ? operator.</w:t>
      </w:r>
    </w:p>
    <w:p>
      <w:pPr>
        <w:spacing w:after="0"/>
      </w:pPr>
      <w:r>
        <w:rPr>
          <w:rFonts w:ascii="Courier New" w:hAnsi="Courier New"/>
          <w:sz w:val="17"/>
        </w:rPr>
        <w:t>use std::num::ParseIntError;</w:t>
      </w:r>
    </w:p>
    <w:p>
      <w:pPr>
        <w:spacing w:after="0"/>
      </w:pPr>
      <w:r>
        <w:rPr>
          <w:rFonts w:ascii="Courier New" w:hAnsi="Courier New"/>
          <w:sz w:val="17"/>
        </w:rPr>
        <w:t xml:space="preserve"> </w:t>
      </w:r>
    </w:p>
    <w:p>
      <w:pPr>
        <w:spacing w:after="0"/>
      </w:pPr>
      <w:r>
        <w:rPr>
          <w:rFonts w:ascii="Courier New" w:hAnsi="Courier New"/>
          <w:sz w:val="17"/>
        </w:rPr>
        <w:t>fn parse_qty(text: &amp;str) -&gt; Result&lt;u32, ParseIntError&gt; {</w:t>
      </w:r>
    </w:p>
    <w:p>
      <w:pPr>
        <w:spacing w:after="0"/>
      </w:pPr>
      <w:r>
        <w:rPr>
          <w:rFonts w:ascii="Courier New" w:hAnsi="Courier New"/>
          <w:sz w:val="17"/>
        </w:rPr>
        <w:t xml:space="preserve">    text.trim().parse::&lt;u32&gt;()</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fn total_qty(a: &amp;str, b: &amp;str) -&gt; Result&lt;u32, ParseIntError&gt; {</w:t>
      </w:r>
    </w:p>
    <w:p>
      <w:pPr>
        <w:spacing w:after="0"/>
      </w:pPr>
      <w:r>
        <w:rPr>
          <w:rFonts w:ascii="Courier New" w:hAnsi="Courier New"/>
          <w:sz w:val="17"/>
        </w:rPr>
        <w:t xml:space="preserve">    let first = parse_qty(a)?; // returns early on Err</w:t>
      </w:r>
    </w:p>
    <w:p>
      <w:pPr>
        <w:spacing w:after="0"/>
      </w:pPr>
      <w:r>
        <w:rPr>
          <w:rFonts w:ascii="Courier New" w:hAnsi="Courier New"/>
          <w:sz w:val="17"/>
        </w:rPr>
        <w:t xml:space="preserve">    let second = parse_qty(b)?;</w:t>
      </w:r>
    </w:p>
    <w:p>
      <w:pPr>
        <w:spacing w:after="0"/>
      </w:pPr>
      <w:r>
        <w:rPr>
          <w:rFonts w:ascii="Courier New" w:hAnsi="Courier New"/>
          <w:sz w:val="17"/>
        </w:rPr>
        <w:t xml:space="preserve">    Ok(first + second)</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fn main() {</w:t>
      </w:r>
    </w:p>
    <w:p>
      <w:pPr>
        <w:spacing w:after="0"/>
      </w:pPr>
      <w:r>
        <w:rPr>
          <w:rFonts w:ascii="Courier New" w:hAnsi="Courier New"/>
          <w:sz w:val="17"/>
        </w:rPr>
        <w:t xml:space="preserve">    println!("{:?}", total_qty("4", " 6 "));</w:t>
      </w:r>
    </w:p>
    <w:p>
      <w:pPr>
        <w:spacing w:after="0"/>
      </w:pPr>
      <w:r>
        <w:rPr>
          <w:rFonts w:ascii="Courier New" w:hAnsi="Courier New"/>
          <w:sz w:val="17"/>
        </w:rPr>
        <w:t xml:space="preserve">    match total_qty("4", "six") {</w:t>
      </w:r>
    </w:p>
    <w:p>
      <w:pPr>
        <w:spacing w:after="0"/>
      </w:pPr>
      <w:r>
        <w:rPr>
          <w:rFonts w:ascii="Courier New" w:hAnsi="Courier New"/>
          <w:sz w:val="17"/>
        </w:rPr>
        <w:t xml:space="preserve">        Ok(total) =&gt; println!("total {total}"),</w:t>
      </w:r>
    </w:p>
    <w:p>
      <w:pPr>
        <w:spacing w:after="0"/>
      </w:pPr>
      <w:r>
        <w:rPr>
          <w:rFonts w:ascii="Courier New" w:hAnsi="Courier New"/>
          <w:sz w:val="17"/>
        </w:rPr>
        <w:t xml:space="preserve">        Err(error) =&gt; println!("error: {error}"),</w:t>
      </w:r>
    </w:p>
    <w:p>
      <w:pPr>
        <w:spacing w:after="0"/>
      </w:pPr>
      <w:r>
        <w:rPr>
          <w:rFonts w:ascii="Courier New" w:hAnsi="Courier New"/>
          <w:sz w:val="17"/>
        </w:rPr>
        <w:t xml:space="preserve">    }</w:t>
      </w:r>
    </w:p>
    <w:p>
      <w:pPr>
        <w:spacing w:after="0"/>
      </w:pPr>
      <w:r>
        <w:rPr>
          <w:rFonts w:ascii="Courier New" w:hAnsi="Courier New"/>
          <w:sz w:val="17"/>
        </w:rPr>
        <w:t>}</w:t>
      </w:r>
    </w:p>
    <w:p>
      <w:r>
        <w:t>Expected output:</w:t>
      </w:r>
    </w:p>
    <w:p>
      <w:pPr>
        <w:spacing w:after="0"/>
      </w:pPr>
      <w:r>
        <w:rPr>
          <w:rFonts w:ascii="Courier New" w:hAnsi="Courier New"/>
          <w:sz w:val="17"/>
        </w:rPr>
        <w:t>Ok(10)</w:t>
      </w:r>
    </w:p>
    <w:p>
      <w:pPr>
        <w:spacing w:after="0"/>
      </w:pPr>
      <w:r>
        <w:rPr>
          <w:rFonts w:ascii="Courier New" w:hAnsi="Courier New"/>
          <w:sz w:val="17"/>
        </w:rPr>
        <w:t>error: invalid digit found in string</w:t>
      </w:r>
    </w:p>
    <w:p>
      <w:r>
        <w:t>Sample samples/02_custom_error.rs. Run: rustc --edition 2021 02_custom_error.rs &amp;&amp; ./02_custom_error</w:t>
      </w:r>
    </w:p>
    <w:p>
      <w:pPr>
        <w:spacing w:after="0"/>
      </w:pPr>
      <w:r>
        <w:rPr>
          <w:rFonts w:ascii="Courier New" w:hAnsi="Courier New"/>
          <w:sz w:val="17"/>
        </w:rPr>
        <w:t>// Sample: a custom error type with Display, used with ? in main.</w:t>
      </w:r>
    </w:p>
    <w:p>
      <w:pPr>
        <w:spacing w:after="0"/>
      </w:pPr>
      <w:r>
        <w:rPr>
          <w:rFonts w:ascii="Courier New" w:hAnsi="Courier New"/>
          <w:sz w:val="17"/>
        </w:rPr>
        <w:t>use std::fmt;</w:t>
      </w:r>
    </w:p>
    <w:p>
      <w:pPr>
        <w:spacing w:after="0"/>
      </w:pPr>
      <w:r>
        <w:rPr>
          <w:rFonts w:ascii="Courier New" w:hAnsi="Courier New"/>
          <w:sz w:val="17"/>
        </w:rPr>
        <w:t xml:space="preserve"> </w:t>
      </w:r>
    </w:p>
    <w:p>
      <w:pPr>
        <w:spacing w:after="0"/>
      </w:pPr>
      <w:r>
        <w:rPr>
          <w:rFonts w:ascii="Courier New" w:hAnsi="Courier New"/>
          <w:sz w:val="17"/>
        </w:rPr>
        <w:t>#[derive(Debug)]</w:t>
      </w:r>
    </w:p>
    <w:p>
      <w:pPr>
        <w:spacing w:after="0"/>
      </w:pPr>
      <w:r>
        <w:rPr>
          <w:rFonts w:ascii="Courier New" w:hAnsi="Courier New"/>
          <w:sz w:val="17"/>
        </w:rPr>
        <w:t>enum StockError {</w:t>
      </w:r>
    </w:p>
    <w:p>
      <w:pPr>
        <w:spacing w:after="0"/>
      </w:pPr>
      <w:r>
        <w:rPr>
          <w:rFonts w:ascii="Courier New" w:hAnsi="Courier New"/>
          <w:sz w:val="17"/>
        </w:rPr>
        <w:t xml:space="preserve">    Unknown(String),</w:t>
      </w:r>
    </w:p>
    <w:p>
      <w:pPr>
        <w:spacing w:after="0"/>
      </w:pPr>
      <w:r>
        <w:rPr>
          <w:rFonts w:ascii="Courier New" w:hAnsi="Courier New"/>
          <w:sz w:val="17"/>
        </w:rPr>
        <w:t xml:space="preserve">    Insufficient { available: u32, requested: u32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impl fmt::Display for StockError {</w:t>
      </w:r>
    </w:p>
    <w:p>
      <w:pPr>
        <w:spacing w:after="0"/>
      </w:pPr>
      <w:r>
        <w:rPr>
          <w:rFonts w:ascii="Courier New" w:hAnsi="Courier New"/>
          <w:sz w:val="17"/>
        </w:rPr>
        <w:t xml:space="preserve">    fn fmt(&amp;self, f: &amp;mut fmt::Formatter&lt;'_&gt;) -&gt; fmt::Result {</w:t>
      </w:r>
    </w:p>
    <w:p>
      <w:pPr>
        <w:spacing w:after="0"/>
      </w:pPr>
      <w:r>
        <w:rPr>
          <w:rFonts w:ascii="Courier New" w:hAnsi="Courier New"/>
          <w:sz w:val="17"/>
        </w:rPr>
        <w:t xml:space="preserve">        match self {</w:t>
      </w:r>
    </w:p>
    <w:p>
      <w:pPr>
        <w:spacing w:after="0"/>
      </w:pPr>
      <w:r>
        <w:rPr>
          <w:rFonts w:ascii="Courier New" w:hAnsi="Courier New"/>
          <w:sz w:val="17"/>
        </w:rPr>
        <w:t xml:space="preserve">            StockError::Unknown(sku) =&gt; write!(f, "unknown SKU {sku}"),</w:t>
      </w:r>
    </w:p>
    <w:p>
      <w:pPr>
        <w:spacing w:after="0"/>
      </w:pPr>
      <w:r>
        <w:rPr>
          <w:rFonts w:ascii="Courier New" w:hAnsi="Courier New"/>
          <w:sz w:val="17"/>
        </w:rPr>
        <w:t xml:space="preserve">            StockError::Insufficient {</w:t>
      </w:r>
    </w:p>
    <w:p>
      <w:pPr>
        <w:spacing w:after="0"/>
      </w:pPr>
      <w:r>
        <w:rPr>
          <w:rFonts w:ascii="Courier New" w:hAnsi="Courier New"/>
          <w:sz w:val="17"/>
        </w:rPr>
        <w:t xml:space="preserve">                available,</w:t>
      </w:r>
    </w:p>
    <w:p>
      <w:pPr>
        <w:spacing w:after="0"/>
      </w:pPr>
      <w:r>
        <w:rPr>
          <w:rFonts w:ascii="Courier New" w:hAnsi="Courier New"/>
          <w:sz w:val="17"/>
        </w:rPr>
        <w:t xml:space="preserve">                requested,</w:t>
      </w:r>
    </w:p>
    <w:p>
      <w:pPr>
        <w:spacing w:after="0"/>
      </w:pPr>
      <w:r>
        <w:rPr>
          <w:rFonts w:ascii="Courier New" w:hAnsi="Courier New"/>
          <w:sz w:val="17"/>
        </w:rPr>
        <w:t xml:space="preserve">            } =&gt; {</w:t>
      </w:r>
    </w:p>
    <w:p>
      <w:pPr>
        <w:spacing w:after="0"/>
      </w:pPr>
      <w:r>
        <w:rPr>
          <w:rFonts w:ascii="Courier New" w:hAnsi="Courier New"/>
          <w:sz w:val="17"/>
        </w:rPr>
        <w:t xml:space="preserve">                write!(</w:t>
      </w:r>
    </w:p>
    <w:p>
      <w:pPr>
        <w:spacing w:after="0"/>
      </w:pPr>
      <w:r>
        <w:rPr>
          <w:rFonts w:ascii="Courier New" w:hAnsi="Courier New"/>
          <w:sz w:val="17"/>
        </w:rPr>
        <w:t xml:space="preserve">                    f,</w:t>
      </w:r>
    </w:p>
    <w:p>
      <w:pPr>
        <w:spacing w:after="0"/>
      </w:pPr>
      <w:r>
        <w:rPr>
          <w:rFonts w:ascii="Courier New" w:hAnsi="Courier New"/>
          <w:sz w:val="17"/>
        </w:rPr>
        <w:t xml:space="preserve">                    "requested {requested} but only {available} available"</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impl std::error::Error for StockError {}</w:t>
      </w:r>
    </w:p>
    <w:p>
      <w:pPr>
        <w:spacing w:after="0"/>
      </w:pPr>
      <w:r>
        <w:rPr>
          <w:rFonts w:ascii="Courier New" w:hAnsi="Courier New"/>
          <w:sz w:val="17"/>
        </w:rPr>
        <w:t xml:space="preserve"> </w:t>
      </w:r>
    </w:p>
    <w:p>
      <w:pPr>
        <w:spacing w:after="0"/>
      </w:pPr>
      <w:r>
        <w:rPr>
          <w:rFonts w:ascii="Courier New" w:hAnsi="Courier New"/>
          <w:sz w:val="17"/>
        </w:rPr>
        <w:t>fn ship(sku: &amp;str, available: u32, requested: u32) -&gt; Result&lt;u32, StockError&gt; {</w:t>
      </w:r>
    </w:p>
    <w:p>
      <w:pPr>
        <w:spacing w:after="0"/>
      </w:pPr>
      <w:r>
        <w:rPr>
          <w:rFonts w:ascii="Courier New" w:hAnsi="Courier New"/>
          <w:sz w:val="17"/>
        </w:rPr>
        <w:t xml:space="preserve">    if sku != "ABC-0001" {</w:t>
      </w:r>
    </w:p>
    <w:p>
      <w:pPr>
        <w:spacing w:after="0"/>
      </w:pPr>
      <w:r>
        <w:rPr>
          <w:rFonts w:ascii="Courier New" w:hAnsi="Courier New"/>
          <w:sz w:val="17"/>
        </w:rPr>
        <w:t xml:space="preserve">        return Err(StockError::Unknown(sku.to_string()));</w:t>
      </w:r>
    </w:p>
    <w:p>
      <w:pPr>
        <w:spacing w:after="0"/>
      </w:pPr>
      <w:r>
        <w:rPr>
          <w:rFonts w:ascii="Courier New" w:hAnsi="Courier New"/>
          <w:sz w:val="17"/>
        </w:rPr>
        <w:t xml:space="preserve">    }</w:t>
      </w:r>
    </w:p>
    <w:p>
      <w:pPr>
        <w:spacing w:after="0"/>
      </w:pPr>
      <w:r>
        <w:rPr>
          <w:rFonts w:ascii="Courier New" w:hAnsi="Courier New"/>
          <w:sz w:val="17"/>
        </w:rPr>
        <w:t xml:space="preserve">    if requested &gt; available {</w:t>
      </w:r>
    </w:p>
    <w:p>
      <w:pPr>
        <w:spacing w:after="0"/>
      </w:pPr>
      <w:r>
        <w:rPr>
          <w:rFonts w:ascii="Courier New" w:hAnsi="Courier New"/>
          <w:sz w:val="17"/>
        </w:rPr>
        <w:t xml:space="preserve">        return Err(StockError::Insufficient {</w:t>
      </w:r>
    </w:p>
    <w:p>
      <w:pPr>
        <w:spacing w:after="0"/>
      </w:pPr>
      <w:r>
        <w:rPr>
          <w:rFonts w:ascii="Courier New" w:hAnsi="Courier New"/>
          <w:sz w:val="17"/>
        </w:rPr>
        <w:t xml:space="preserve">            available,</w:t>
      </w:r>
    </w:p>
    <w:p>
      <w:pPr>
        <w:spacing w:after="0"/>
      </w:pPr>
      <w:r>
        <w:rPr>
          <w:rFonts w:ascii="Courier New" w:hAnsi="Courier New"/>
          <w:sz w:val="17"/>
        </w:rPr>
        <w:t xml:space="preserve">            requested,</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 xml:space="preserve">    Ok(available - requested)</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fn main() -&gt; Result&lt;(), Box&lt;dyn std::error::Error&gt;&gt; {</w:t>
      </w:r>
    </w:p>
    <w:p>
      <w:pPr>
        <w:spacing w:after="0"/>
      </w:pPr>
      <w:r>
        <w:rPr>
          <w:rFonts w:ascii="Courier New" w:hAnsi="Courier New"/>
          <w:sz w:val="17"/>
        </w:rPr>
        <w:t xml:space="preserve">    println!("left: {}", ship("ABC-0001", 5, 2)?);</w:t>
      </w:r>
    </w:p>
    <w:p>
      <w:pPr>
        <w:spacing w:after="0"/>
      </w:pPr>
      <w:r>
        <w:rPr>
          <w:rFonts w:ascii="Courier New" w:hAnsi="Courier New"/>
          <w:sz w:val="17"/>
        </w:rPr>
        <w:t xml:space="preserve">    for (sku, requested) in [("ZZZ-9999", 1), ("ABC-0001", 9)] {</w:t>
      </w:r>
    </w:p>
    <w:p>
      <w:pPr>
        <w:spacing w:after="0"/>
      </w:pPr>
      <w:r>
        <w:rPr>
          <w:rFonts w:ascii="Courier New" w:hAnsi="Courier New"/>
          <w:sz w:val="17"/>
        </w:rPr>
        <w:t xml:space="preserve">        if let Err(error) = ship(sku, 5, requested) {</w:t>
      </w:r>
    </w:p>
    <w:p>
      <w:pPr>
        <w:spacing w:after="0"/>
      </w:pPr>
      <w:r>
        <w:rPr>
          <w:rFonts w:ascii="Courier New" w:hAnsi="Courier New"/>
          <w:sz w:val="17"/>
        </w:rPr>
        <w:t xml:space="preserve">            println!("error: {error}");</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 xml:space="preserve">    Ok(())</w:t>
      </w:r>
    </w:p>
    <w:p>
      <w:pPr>
        <w:spacing w:after="0"/>
      </w:pPr>
      <w:r>
        <w:rPr>
          <w:rFonts w:ascii="Courier New" w:hAnsi="Courier New"/>
          <w:sz w:val="17"/>
        </w:rPr>
        <w:t>}</w:t>
      </w:r>
    </w:p>
    <w:p>
      <w:r>
        <w:t>Expected output:</w:t>
      </w:r>
    </w:p>
    <w:p>
      <w:pPr>
        <w:spacing w:after="0"/>
      </w:pPr>
      <w:r>
        <w:rPr>
          <w:rFonts w:ascii="Courier New" w:hAnsi="Courier New"/>
          <w:sz w:val="17"/>
        </w:rPr>
        <w:t>left: 3</w:t>
      </w:r>
    </w:p>
    <w:p>
      <w:pPr>
        <w:spacing w:after="0"/>
      </w:pPr>
      <w:r>
        <w:rPr>
          <w:rFonts w:ascii="Courier New" w:hAnsi="Courier New"/>
          <w:sz w:val="17"/>
        </w:rPr>
        <w:t>error: unknown SKU ZZZ-9999</w:t>
      </w:r>
    </w:p>
    <w:p>
      <w:pPr>
        <w:spacing w:after="0"/>
      </w:pPr>
      <w:r>
        <w:rPr>
          <w:rFonts w:ascii="Courier New" w:hAnsi="Courier New"/>
          <w:sz w:val="17"/>
        </w:rPr>
        <w:t>error: requested 9 but only 5 available</w:t>
      </w:r>
    </w:p>
    <w:p>
      <w:r>
        <w:t>Learn Rust prompt, Explain it simply: I am learning Rust. Explain Result, the ? operator, custom error enums, Display and Box&lt;dyn Error&gt; to a beginner in plain English. Use a short example from a small shop's stock system, keep the code under 20 lines, show its output, and point out one mistake beginners often make.</w:t>
      </w:r>
    </w:p>
    <w:p>
      <w:r>
        <w:t>Learn Rust prompt, Walk me through the sample: Here is samples/01_result_and_question_mark.rs from my course. Walk through it line by line. Before I run it, ask me to predict the output. Then suggest one small change I can make to experiment, and tell me what should happen.</w:t>
      </w:r>
    </w:p>
    <w:p>
      <w:r>
        <w:t>Learn Rust prompt, Quiz me: Quiz me on Result, the ? operator, custom error enums, Display and Box&lt;dyn Error&gt; with 5 questions, one at a time. Wait for my answer each time and explain why it is right or wrong. Include one question where I predict the output or the compiler error of a short Rust snippet.</w:t>
      </w:r>
    </w:p>
    <w:p>
      <w:r>
        <w:t>Learn Rust prompt, Compare with what I know: I know some Python or JavaScript. In a small table, compare how Rust handles error handling with Python and JavaScript. Then show one Rust example and explain what the Rust compiler checks for me that the others do not.</w:t>
      </w:r>
    </w:p>
    <w:p>
      <w:r>
        <w:t>Learn more: Rust Book: Recoverable Errors with Result (https://doc.rust-lang.org/book/ch09-02-recoverable-errors-with-result.html); Programiz: Rust Error Handling (https://www.programiz.com/rust/error-handling)</w:t>
      </w:r>
    </w:p>
    <w:p>
      <w:pPr>
        <w:pStyle w:val="Heading3"/>
      </w:pPr>
      <w:bookmarkStart w:id="8104" w:name="_course_toc_105"/>
      <w:r>
        <w:t>Step-by-step: Activity 10</w:t>
      </w:r>
      <w:bookmarkEnd w:id="8104"/>
    </w:p>
    <w:p>
      <w:r>
        <w:t>1. Read the specification. Read the Goal and Exact contract sections below and the files in data/ (if any). Write down each input, its type and valid range, the failure behaviour and the boundary values before you open any code.</w:t>
      </w:r>
    </w:p>
    <w:p>
      <w:r>
        <w:t>2. Open the activity in VS Code. Open this activity folder in Visual Studio Code with the rust-analyzer extension enabled. Confirm the toolchain with rustc --version and cargo --version in the integrated terminal.</w:t>
      </w:r>
    </w:p>
    <w:p>
      <w:r>
        <w:t>3. Learn the concept first. Open samples/ and run each sample script (commands in samples/README.md). Predict the output before you run it. Then use the "Learn Rust" prompts in PROMPTS.md with your AI assistant to explain Result, the ? operator, custom error enums, Display and Box&lt;dyn Error&gt;. The Learn more links point to the matching Rust Book and tutorial pages.</w:t>
      </w:r>
    </w:p>
    <w:p>
      <w:r>
        <w:t>4. Run the reference solution. In the terminal run: cd solution &amp;&amp; cargo test. Confirm the result line shows every test passing. This proves your toolchain works and shows the target behaviour. (cargo test reports 5 passed; data/stock.csv yields 2 records and errors on lines 3, 4 and 6.)</w:t>
      </w:r>
    </w:p>
    <w:p>
      <w:r>
        <w:t>5. Run the starter and read the failures. Run: cd ../starter &amp;&amp; cargo test. Every test that calls an unfinished function fails with "not yet implemented" from todo!(). This is expected: the tests are the specification you will implement against.</w:t>
      </w:r>
    </w:p>
    <w:p>
      <w:r>
        <w:t>6. Plan with the AI assistant. Paste the "Plan before code" prompt from PROMPTS.md into your AI coding assistant (for example GitHub Copilot Chat, Claude or ChatGPT). Compare its edge cases with your own list from step 1 and record agreements and disagreements in docs/review-record.md.</w:t>
      </w:r>
    </w:p>
    <w:p>
      <w:r>
        <w:t>7. Vibe-code the implementation. Use the "Generate with AI" prompt to generate code for starter/src/lib.rs. Review the proposal before accepting it: public signatures unchanged, no unsafe, no unwrap() or expect() on input data, no new crates, and every line explained. Reject or edit anything you cannot justify.</w:t>
      </w:r>
    </w:p>
    <w:p>
      <w:r>
        <w:t>8. Test until green. Run cargo test after each accepted change. If a test fails or the code does not compile, use the "Repair from evidence" prompt with the exact cargo output. Never edit expected values in tests to make them pass.</w:t>
      </w:r>
    </w:p>
    <w:p>
      <w:r>
        <w:t>9. Apply the quality gates. Run every gate from the starter folder: cargo test ; cargo clippy --all-targets -- -D warnings ; cargo fmt --check. Fix each clippy warning and formatting difference; these are the organisation's coding standards.</w:t>
      </w:r>
    </w:p>
    <w:p>
      <w:r>
        <w:t>10. Add your own boundary test. Predict one more boundary case from the specification and add it to the test file in starter/tests/. Run it against both starter and solution. Stretch: Add ParseError::NegativeValue for "-1" so the message is clearer than BadNumber.</w:t>
      </w:r>
    </w:p>
    <w:p>
      <w:r>
        <w:t>11. Record the evidence. Complete docs/verification-record.md with the commands you ran, the exact result lines (for example "test result: ok. 5 passed"), the AI proposals you accepted or rejected and why. Compare your code with solution/ only after your own tests pass.</w:t>
      </w:r>
    </w:p>
    <w:p>
      <w:pPr>
        <w:pStyle w:val="Heading3"/>
      </w:pPr>
      <w:bookmarkStart w:id="8105" w:name="_course_toc_106"/>
      <w:r>
        <w:t>Commands: Activity 10</w:t>
      </w:r>
      <w:bookmarkEnd w:id="8105"/>
    </w:p>
    <w:p>
      <w:pPr>
        <w:spacing w:after="0"/>
      </w:pPr>
      <w:r>
        <w:rPr>
          <w:rFonts w:ascii="Courier New" w:hAnsi="Courier New"/>
          <w:sz w:val="17"/>
        </w:rPr>
        <w:t>cd solution &amp;&amp; cargo test</w:t>
      </w:r>
    </w:p>
    <w:p>
      <w:pPr>
        <w:spacing w:after="0"/>
      </w:pPr>
      <w:r>
        <w:rPr>
          <w:rFonts w:ascii="Courier New" w:hAnsi="Courier New"/>
          <w:sz w:val="17"/>
        </w:rPr>
        <w:t>cd ../starter</w:t>
      </w:r>
    </w:p>
    <w:p>
      <w:pPr>
        <w:spacing w:after="0"/>
      </w:pPr>
      <w:r>
        <w:rPr>
          <w:rFonts w:ascii="Courier New" w:hAnsi="Courier New"/>
          <w:sz w:val="17"/>
        </w:rPr>
        <w:t>cargo test</w:t>
      </w:r>
    </w:p>
    <w:p>
      <w:pPr>
        <w:spacing w:after="0"/>
      </w:pPr>
      <w:r>
        <w:rPr>
          <w:rFonts w:ascii="Courier New" w:hAnsi="Courier New"/>
          <w:sz w:val="17"/>
        </w:rPr>
        <w:t>cargo clippy --all-targets -- -D warnings</w:t>
      </w:r>
    </w:p>
    <w:p>
      <w:pPr>
        <w:spacing w:after="0"/>
      </w:pPr>
      <w:r>
        <w:rPr>
          <w:rFonts w:ascii="Courier New" w:hAnsi="Courier New"/>
          <w:sz w:val="17"/>
        </w:rPr>
        <w:t>cargo fmt --check</w:t>
      </w:r>
    </w:p>
    <w:p>
      <w:pPr>
        <w:pStyle w:val="Heading3"/>
      </w:pPr>
      <w:bookmarkStart w:id="8106" w:name="_course_toc_107"/>
      <w:r>
        <w:t>Vibe-coding prompts: Activity 10</w:t>
      </w:r>
      <w:bookmarkEnd w:id="8106"/>
    </w:p>
    <w:p>
      <w:r>
        <w:t>Plan before code: Act as a senior Rust reviewer. Specification: parse_record(&amp;str) -&gt; Result&lt;Record, ParseError&gt; with ParseError::{FieldCount(n), EmptySku, BadNumber{field, value}} and a Display message for each. parse_all(&amp;str) skips blank lines and the header, returning valid records and (1-based line number, error) pairs. Before writing any code, list the public signatures, the edge cases and at least four boundary tests you would expect. Ask me about anything ambiguous.</w:t>
      </w:r>
    </w:p>
    <w:p>
      <w:r>
        <w:t>Generate with AI: Implement "Parse CSV records with Result and custom errors" in starter/src so that the supplied tests pass. Return Result everywhere; no unwrap(), expect() or panic! in library code. Keep public signatures unchanged, use no unsafe code, and explain each design decision in one sentence.</w:t>
      </w:r>
    </w:p>
    <w:p>
      <w:r>
        <w:t>Repair from evidence: Here is my exact cargo output: &lt;paste the first error or failing test&gt;. Explain the cause in plain English, propose the smallest fix that keeps the specification, and add one regression test. Do not change expected values in existing tests.</w:t>
      </w:r>
    </w:p>
    <w:p>
      <w:r>
        <w:t>The same prompts, the Learn Rust prompts and the sample scripts are in labs/activity-10-error-handling/PROMPTS.md and Vibe-Coding-Prompts.pdf.</w:t>
      </w:r>
    </w:p>
    <w:p>
      <w:pPr>
        <w:pStyle w:val="Heading3"/>
      </w:pPr>
      <w:bookmarkStart w:id="8107" w:name="_course_toc_108"/>
      <w:r>
        <w:t>Reference solution: Activity 10</w:t>
      </w:r>
      <w:bookmarkEnd w:id="8107"/>
    </w:p>
    <w:p>
      <w:r>
        <w:t>solution/src/lib.rs</w:t>
      </w:r>
    </w:p>
    <w:p>
      <w:pPr>
        <w:spacing w:after="0"/>
      </w:pPr>
      <w:r>
        <w:rPr>
          <w:rFonts w:ascii="Courier New" w:hAnsi="Courier New"/>
          <w:sz w:val="17"/>
        </w:rPr>
        <w:t>//! Activity 10: recoverable errors with Result, ? and a custom error type.</w:t>
      </w:r>
    </w:p>
    <w:p>
      <w:pPr>
        <w:spacing w:after="0"/>
      </w:pPr>
      <w:r>
        <w:rPr>
          <w:rFonts w:ascii="Courier New" w:hAnsi="Courier New"/>
          <w:sz w:val="17"/>
        </w:rPr>
        <w:t xml:space="preserve"> </w:t>
      </w:r>
    </w:p>
    <w:p>
      <w:pPr>
        <w:spacing w:after="0"/>
      </w:pPr>
      <w:r>
        <w:rPr>
          <w:rFonts w:ascii="Courier New" w:hAnsi="Courier New"/>
          <w:sz w:val="17"/>
        </w:rPr>
        <w:t>use std::fmt;</w:t>
      </w:r>
    </w:p>
    <w:p>
      <w:pPr>
        <w:spacing w:after="0"/>
      </w:pPr>
      <w:r>
        <w:rPr>
          <w:rFonts w:ascii="Courier New" w:hAnsi="Courier New"/>
          <w:sz w:val="17"/>
        </w:rPr>
        <w:t xml:space="preserve"> </w:t>
      </w:r>
    </w:p>
    <w:p>
      <w:pPr>
        <w:spacing w:after="0"/>
      </w:pPr>
      <w:r>
        <w:rPr>
          <w:rFonts w:ascii="Courier New" w:hAnsi="Courier New"/>
          <w:sz w:val="17"/>
        </w:rPr>
        <w:t>/// One valid stock record.</w:t>
      </w:r>
    </w:p>
    <w:p>
      <w:pPr>
        <w:spacing w:after="0"/>
      </w:pPr>
      <w:r>
        <w:rPr>
          <w:rFonts w:ascii="Courier New" w:hAnsi="Courier New"/>
          <w:sz w:val="17"/>
        </w:rPr>
        <w:t>#[derive(Debug, Clone, PartialEq, Eq)]</w:t>
      </w:r>
    </w:p>
    <w:p>
      <w:pPr>
        <w:spacing w:after="0"/>
      </w:pPr>
      <w:r>
        <w:rPr>
          <w:rFonts w:ascii="Courier New" w:hAnsi="Courier New"/>
          <w:sz w:val="17"/>
        </w:rPr>
        <w:t>pub struct Record {</w:t>
      </w:r>
    </w:p>
    <w:p>
      <w:pPr>
        <w:spacing w:after="0"/>
      </w:pPr>
      <w:r>
        <w:rPr>
          <w:rFonts w:ascii="Courier New" w:hAnsi="Courier New"/>
          <w:sz w:val="17"/>
        </w:rPr>
        <w:t xml:space="preserve">    /// Product code.</w:t>
      </w:r>
    </w:p>
    <w:p>
      <w:pPr>
        <w:spacing w:after="0"/>
      </w:pPr>
      <w:r>
        <w:rPr>
          <w:rFonts w:ascii="Courier New" w:hAnsi="Courier New"/>
          <w:sz w:val="17"/>
        </w:rPr>
        <w:t xml:space="preserve">    pub sku: String,</w:t>
      </w:r>
    </w:p>
    <w:p>
      <w:pPr>
        <w:spacing w:after="0"/>
      </w:pPr>
      <w:r>
        <w:rPr>
          <w:rFonts w:ascii="Courier New" w:hAnsi="Courier New"/>
          <w:sz w:val="17"/>
        </w:rPr>
        <w:t xml:space="preserve">    /// Units on hand.</w:t>
      </w:r>
    </w:p>
    <w:p>
      <w:pPr>
        <w:spacing w:after="0"/>
      </w:pPr>
      <w:r>
        <w:rPr>
          <w:rFonts w:ascii="Courier New" w:hAnsi="Courier New"/>
          <w:sz w:val="17"/>
        </w:rPr>
        <w:t xml:space="preserve">    pub qty: u32,</w:t>
      </w:r>
    </w:p>
    <w:p>
      <w:pPr>
        <w:spacing w:after="0"/>
      </w:pPr>
      <w:r>
        <w:rPr>
          <w:rFonts w:ascii="Courier New" w:hAnsi="Courier New"/>
          <w:sz w:val="17"/>
        </w:rPr>
        <w:t xml:space="preserve">    /// Unit cost in cents.</w:t>
      </w:r>
    </w:p>
    <w:p>
      <w:pPr>
        <w:spacing w:after="0"/>
      </w:pPr>
      <w:r>
        <w:rPr>
          <w:rFonts w:ascii="Courier New" w:hAnsi="Courier New"/>
          <w:sz w:val="17"/>
        </w:rPr>
        <w:t xml:space="preserve">    pub unit_cents: u64,</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 Why a line could not be parsed.</w:t>
      </w:r>
    </w:p>
    <w:p>
      <w:pPr>
        <w:spacing w:after="0"/>
      </w:pPr>
      <w:r>
        <w:rPr>
          <w:rFonts w:ascii="Courier New" w:hAnsi="Courier New"/>
          <w:sz w:val="17"/>
        </w:rPr>
        <w:t>#[derive(Debug, Clone, PartialEq, Eq)]</w:t>
      </w:r>
    </w:p>
    <w:p>
      <w:pPr>
        <w:spacing w:after="0"/>
      </w:pPr>
      <w:r>
        <w:rPr>
          <w:rFonts w:ascii="Courier New" w:hAnsi="Courier New"/>
          <w:sz w:val="17"/>
        </w:rPr>
        <w:t>pub enum ParseError {</w:t>
      </w:r>
    </w:p>
    <w:p>
      <w:pPr>
        <w:spacing w:after="0"/>
      </w:pPr>
      <w:r>
        <w:rPr>
          <w:rFonts w:ascii="Courier New" w:hAnsi="Courier New"/>
          <w:sz w:val="17"/>
        </w:rPr>
        <w:t xml:space="preserve">    /// The line did not have exactly three fields.</w:t>
      </w:r>
    </w:p>
    <w:p>
      <w:pPr>
        <w:spacing w:after="0"/>
      </w:pPr>
      <w:r>
        <w:rPr>
          <w:rFonts w:ascii="Courier New" w:hAnsi="Courier New"/>
          <w:sz w:val="17"/>
        </w:rPr>
        <w:t xml:space="preserve">    FieldCount(usize),</w:t>
      </w:r>
    </w:p>
    <w:p>
      <w:pPr>
        <w:spacing w:after="0"/>
      </w:pPr>
      <w:r>
        <w:rPr>
          <w:rFonts w:ascii="Courier New" w:hAnsi="Courier New"/>
          <w:sz w:val="17"/>
        </w:rPr>
        <w:t xml:space="preserve">    /// The SKU field was empty.</w:t>
      </w:r>
    </w:p>
    <w:p>
      <w:pPr>
        <w:spacing w:after="0"/>
      </w:pPr>
      <w:r>
        <w:rPr>
          <w:rFonts w:ascii="Courier New" w:hAnsi="Courier New"/>
          <w:sz w:val="17"/>
        </w:rPr>
        <w:t xml:space="preserve">    EmptySku,</w:t>
      </w:r>
    </w:p>
    <w:p>
      <w:pPr>
        <w:spacing w:after="0"/>
      </w:pPr>
      <w:r>
        <w:rPr>
          <w:rFonts w:ascii="Courier New" w:hAnsi="Courier New"/>
          <w:sz w:val="17"/>
        </w:rPr>
        <w:t xml:space="preserve">    /// A numeric field was not a whole number.</w:t>
      </w:r>
    </w:p>
    <w:p>
      <w:pPr>
        <w:spacing w:after="0"/>
      </w:pPr>
      <w:r>
        <w:rPr>
          <w:rFonts w:ascii="Courier New" w:hAnsi="Courier New"/>
          <w:sz w:val="17"/>
        </w:rPr>
        <w:t xml:space="preserve">    BadNumber {</w:t>
      </w:r>
    </w:p>
    <w:p>
      <w:pPr>
        <w:spacing w:after="0"/>
      </w:pPr>
      <w:r>
        <w:rPr>
          <w:rFonts w:ascii="Courier New" w:hAnsi="Courier New"/>
          <w:sz w:val="17"/>
        </w:rPr>
        <w:t xml:space="preserve">        /// Field name.</w:t>
      </w:r>
    </w:p>
    <w:p>
      <w:pPr>
        <w:spacing w:after="0"/>
      </w:pPr>
      <w:r>
        <w:rPr>
          <w:rFonts w:ascii="Courier New" w:hAnsi="Courier New"/>
          <w:sz w:val="17"/>
        </w:rPr>
        <w:t xml:space="preserve">        field: &amp;'static str,</w:t>
      </w:r>
    </w:p>
    <w:p>
      <w:pPr>
        <w:spacing w:after="0"/>
      </w:pPr>
      <w:r>
        <w:rPr>
          <w:rFonts w:ascii="Courier New" w:hAnsi="Courier New"/>
          <w:sz w:val="17"/>
        </w:rPr>
        <w:t xml:space="preserve">        /// Text that was found.</w:t>
      </w:r>
    </w:p>
    <w:p>
      <w:pPr>
        <w:spacing w:after="0"/>
      </w:pPr>
      <w:r>
        <w:rPr>
          <w:rFonts w:ascii="Courier New" w:hAnsi="Courier New"/>
          <w:sz w:val="17"/>
        </w:rPr>
        <w:t xml:space="preserve">        value: String,</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impl fmt::Display for ParseError {</w:t>
      </w:r>
    </w:p>
    <w:p>
      <w:pPr>
        <w:spacing w:after="0"/>
      </w:pPr>
      <w:r>
        <w:rPr>
          <w:rFonts w:ascii="Courier New" w:hAnsi="Courier New"/>
          <w:sz w:val="17"/>
        </w:rPr>
        <w:t xml:space="preserve">    fn fmt(&amp;self, f: &amp;mut fmt::Formatter&lt;'_&gt;) -&gt; fmt::Result {</w:t>
      </w:r>
    </w:p>
    <w:p>
      <w:pPr>
        <w:spacing w:after="0"/>
      </w:pPr>
      <w:r>
        <w:rPr>
          <w:rFonts w:ascii="Courier New" w:hAnsi="Courier New"/>
          <w:sz w:val="17"/>
        </w:rPr>
        <w:t xml:space="preserve">        match self {</w:t>
      </w:r>
    </w:p>
    <w:p>
      <w:pPr>
        <w:spacing w:after="0"/>
      </w:pPr>
      <w:r>
        <w:rPr>
          <w:rFonts w:ascii="Courier New" w:hAnsi="Courier New"/>
          <w:sz w:val="17"/>
        </w:rPr>
        <w:t xml:space="preserve">            ParseError::FieldCount(n) =&gt; {</w:t>
      </w:r>
    </w:p>
    <w:p>
      <w:pPr>
        <w:spacing w:after="0"/>
      </w:pPr>
      <w:r>
        <w:rPr>
          <w:rFonts w:ascii="Courier New" w:hAnsi="Courier New"/>
          <w:sz w:val="17"/>
        </w:rPr>
        <w:t xml:space="preserve">                write!(f, "expected 3 fields, found {n}")</w:t>
      </w:r>
    </w:p>
    <w:p>
      <w:pPr>
        <w:spacing w:after="0"/>
      </w:pPr>
      <w:r>
        <w:rPr>
          <w:rFonts w:ascii="Courier New" w:hAnsi="Courier New"/>
          <w:sz w:val="17"/>
        </w:rPr>
        <w:t xml:space="preserve">            }</w:t>
      </w:r>
    </w:p>
    <w:p>
      <w:pPr>
        <w:spacing w:after="0"/>
      </w:pPr>
      <w:r>
        <w:rPr>
          <w:rFonts w:ascii="Courier New" w:hAnsi="Courier New"/>
          <w:sz w:val="17"/>
        </w:rPr>
        <w:t xml:space="preserve">            ParseError::EmptySku =&gt; write!(f, "SKU is empty"),</w:t>
      </w:r>
    </w:p>
    <w:p>
      <w:pPr>
        <w:spacing w:after="0"/>
      </w:pPr>
      <w:r>
        <w:rPr>
          <w:rFonts w:ascii="Courier New" w:hAnsi="Courier New"/>
          <w:sz w:val="17"/>
        </w:rPr>
        <w:t xml:space="preserve">            ParseError::BadNumber { field, value } =&gt; {</w:t>
      </w:r>
    </w:p>
    <w:p>
      <w:pPr>
        <w:spacing w:after="0"/>
      </w:pPr>
      <w:r>
        <w:rPr>
          <w:rFonts w:ascii="Courier New" w:hAnsi="Courier New"/>
          <w:sz w:val="17"/>
        </w:rPr>
        <w:t xml:space="preserve">                write!(f, "{field} is not a whole number: {value:?}")</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impl std::error::Error for ParseError {}</w:t>
      </w:r>
    </w:p>
    <w:p>
      <w:pPr>
        <w:spacing w:after="0"/>
      </w:pPr>
      <w:r>
        <w:rPr>
          <w:rFonts w:ascii="Courier New" w:hAnsi="Courier New"/>
          <w:sz w:val="17"/>
        </w:rPr>
        <w:t xml:space="preserve"> </w:t>
      </w:r>
    </w:p>
    <w:p>
      <w:pPr>
        <w:spacing w:after="0"/>
      </w:pPr>
      <w:r>
        <w:rPr>
          <w:rFonts w:ascii="Courier New" w:hAnsi="Courier New"/>
          <w:sz w:val="17"/>
        </w:rPr>
        <w:t>fn number&lt;T: std::str::FromStr&gt;(</w:t>
      </w:r>
    </w:p>
    <w:p>
      <w:pPr>
        <w:spacing w:after="0"/>
      </w:pPr>
      <w:r>
        <w:rPr>
          <w:rFonts w:ascii="Courier New" w:hAnsi="Courier New"/>
          <w:sz w:val="17"/>
        </w:rPr>
        <w:t xml:space="preserve">    field: &amp;'static str,</w:t>
      </w:r>
    </w:p>
    <w:p>
      <w:pPr>
        <w:spacing w:after="0"/>
      </w:pPr>
      <w:r>
        <w:rPr>
          <w:rFonts w:ascii="Courier New" w:hAnsi="Courier New"/>
          <w:sz w:val="17"/>
        </w:rPr>
        <w:t xml:space="preserve">    value: &amp;str,</w:t>
      </w:r>
    </w:p>
    <w:p>
      <w:pPr>
        <w:spacing w:after="0"/>
      </w:pPr>
      <w:r>
        <w:rPr>
          <w:rFonts w:ascii="Courier New" w:hAnsi="Courier New"/>
          <w:sz w:val="17"/>
        </w:rPr>
        <w:t>) -&gt; Result&lt;T, ParseError&gt; {</w:t>
      </w:r>
    </w:p>
    <w:p>
      <w:pPr>
        <w:spacing w:after="0"/>
      </w:pPr>
      <w:r>
        <w:rPr>
          <w:rFonts w:ascii="Courier New" w:hAnsi="Courier New"/>
          <w:sz w:val="17"/>
        </w:rPr>
        <w:t xml:space="preserve">    value.parse().map_err(|_| ParseError::BadNumber {</w:t>
      </w:r>
    </w:p>
    <w:p>
      <w:pPr>
        <w:spacing w:after="0"/>
      </w:pPr>
      <w:r>
        <w:rPr>
          <w:rFonts w:ascii="Courier New" w:hAnsi="Courier New"/>
          <w:sz w:val="17"/>
        </w:rPr>
        <w:t xml:space="preserve">        field,</w:t>
      </w:r>
    </w:p>
    <w:p>
      <w:pPr>
        <w:spacing w:after="0"/>
      </w:pPr>
      <w:r>
        <w:rPr>
          <w:rFonts w:ascii="Courier New" w:hAnsi="Courier New"/>
          <w:sz w:val="17"/>
        </w:rPr>
        <w:t xml:space="preserve">        value: value.to_string(),</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 Parses `sku,qty,unit_cents`; surrounding spaces are ignored.</w:t>
      </w:r>
    </w:p>
    <w:p>
      <w:pPr>
        <w:spacing w:after="0"/>
      </w:pPr>
      <w:r>
        <w:rPr>
          <w:rFonts w:ascii="Courier New" w:hAnsi="Courier New"/>
          <w:sz w:val="17"/>
        </w:rPr>
        <w:t>pub fn parse_record(line: &amp;str) -&gt; Result&lt;Record, ParseError&gt; {</w:t>
      </w:r>
    </w:p>
    <w:p>
      <w:pPr>
        <w:spacing w:after="0"/>
      </w:pPr>
      <w:r>
        <w:rPr>
          <w:rFonts w:ascii="Courier New" w:hAnsi="Courier New"/>
          <w:sz w:val="17"/>
        </w:rPr>
        <w:t xml:space="preserve">    let fields: Vec&lt;&amp;str&gt; = line.split(',').map(str::trim).collect();</w:t>
      </w:r>
    </w:p>
    <w:p>
      <w:pPr>
        <w:spacing w:after="0"/>
      </w:pPr>
      <w:r>
        <w:rPr>
          <w:rFonts w:ascii="Courier New" w:hAnsi="Courier New"/>
          <w:sz w:val="17"/>
        </w:rPr>
        <w:t xml:space="preserve">    if fields.len() != 3 {</w:t>
      </w:r>
    </w:p>
    <w:p>
      <w:pPr>
        <w:spacing w:after="0"/>
      </w:pPr>
      <w:r>
        <w:rPr>
          <w:rFonts w:ascii="Courier New" w:hAnsi="Courier New"/>
          <w:sz w:val="17"/>
        </w:rPr>
        <w:t xml:space="preserve">        return Err(ParseError::FieldCount(fields.len()));</w:t>
      </w:r>
    </w:p>
    <w:p>
      <w:pPr>
        <w:spacing w:after="0"/>
      </w:pPr>
      <w:r>
        <w:rPr>
          <w:rFonts w:ascii="Courier New" w:hAnsi="Courier New"/>
          <w:sz w:val="17"/>
        </w:rPr>
        <w:t xml:space="preserve">    }</w:t>
      </w:r>
    </w:p>
    <w:p>
      <w:pPr>
        <w:spacing w:after="0"/>
      </w:pPr>
      <w:r>
        <w:rPr>
          <w:rFonts w:ascii="Courier New" w:hAnsi="Courier New"/>
          <w:sz w:val="17"/>
        </w:rPr>
        <w:t xml:space="preserve">    if fields[0].is_empty() {</w:t>
      </w:r>
    </w:p>
    <w:p>
      <w:pPr>
        <w:spacing w:after="0"/>
      </w:pPr>
      <w:r>
        <w:rPr>
          <w:rFonts w:ascii="Courier New" w:hAnsi="Courier New"/>
          <w:sz w:val="17"/>
        </w:rPr>
        <w:t xml:space="preserve">        return Err(ParseError::EmptySku);</w:t>
      </w:r>
    </w:p>
    <w:p>
      <w:pPr>
        <w:spacing w:after="0"/>
      </w:pPr>
      <w:r>
        <w:rPr>
          <w:rFonts w:ascii="Courier New" w:hAnsi="Courier New"/>
          <w:sz w:val="17"/>
        </w:rPr>
        <w:t xml:space="preserve">    }</w:t>
      </w:r>
    </w:p>
    <w:p>
      <w:pPr>
        <w:spacing w:after="0"/>
      </w:pPr>
      <w:r>
        <w:rPr>
          <w:rFonts w:ascii="Courier New" w:hAnsi="Courier New"/>
          <w:sz w:val="17"/>
        </w:rPr>
        <w:t xml:space="preserve">    Ok(Record {</w:t>
      </w:r>
    </w:p>
    <w:p>
      <w:pPr>
        <w:spacing w:after="0"/>
      </w:pPr>
      <w:r>
        <w:rPr>
          <w:rFonts w:ascii="Courier New" w:hAnsi="Courier New"/>
          <w:sz w:val="17"/>
        </w:rPr>
        <w:t xml:space="preserve">        sku: fields[0].to_string(),</w:t>
      </w:r>
    </w:p>
    <w:p>
      <w:pPr>
        <w:spacing w:after="0"/>
      </w:pPr>
      <w:r>
        <w:rPr>
          <w:rFonts w:ascii="Courier New" w:hAnsi="Courier New"/>
          <w:sz w:val="17"/>
        </w:rPr>
        <w:t xml:space="preserve">        qty: number("qty", fields[1])?,</w:t>
      </w:r>
    </w:p>
    <w:p>
      <w:pPr>
        <w:spacing w:after="0"/>
      </w:pPr>
      <w:r>
        <w:rPr>
          <w:rFonts w:ascii="Courier New" w:hAnsi="Courier New"/>
          <w:sz w:val="17"/>
        </w:rPr>
        <w:t xml:space="preserve">        unit_cents: number("unit_cents", fields[2])?,</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 Parses every line, keeping valid records and numbered errors.</w:t>
      </w:r>
    </w:p>
    <w:p>
      <w:pPr>
        <w:spacing w:after="0"/>
      </w:pPr>
      <w:r>
        <w:rPr>
          <w:rFonts w:ascii="Courier New" w:hAnsi="Courier New"/>
          <w:sz w:val="17"/>
        </w:rPr>
        <w:t>pub fn parse_all(text: &amp;str) -&gt; (Vec&lt;Record&gt;, Vec&lt;(usize, ParseError)&gt;) {</w:t>
      </w:r>
    </w:p>
    <w:p>
      <w:pPr>
        <w:spacing w:after="0"/>
      </w:pPr>
      <w:r>
        <w:rPr>
          <w:rFonts w:ascii="Courier New" w:hAnsi="Courier New"/>
          <w:sz w:val="17"/>
        </w:rPr>
        <w:t xml:space="preserve">    let mut records = Vec::new();</w:t>
      </w:r>
    </w:p>
    <w:p>
      <w:pPr>
        <w:spacing w:after="0"/>
      </w:pPr>
      <w:r>
        <w:rPr>
          <w:rFonts w:ascii="Courier New" w:hAnsi="Courier New"/>
          <w:sz w:val="17"/>
        </w:rPr>
        <w:t xml:space="preserve">    let mut errors = Vec::new();</w:t>
      </w:r>
    </w:p>
    <w:p>
      <w:pPr>
        <w:spacing w:after="0"/>
      </w:pPr>
      <w:r>
        <w:rPr>
          <w:rFonts w:ascii="Courier New" w:hAnsi="Courier New"/>
          <w:sz w:val="17"/>
        </w:rPr>
        <w:t xml:space="preserve">    for (index, line) in text.lines().enumerate() {</w:t>
      </w:r>
    </w:p>
    <w:p>
      <w:pPr>
        <w:spacing w:after="0"/>
      </w:pPr>
      <w:r>
        <w:rPr>
          <w:rFonts w:ascii="Courier New" w:hAnsi="Courier New"/>
          <w:sz w:val="17"/>
        </w:rPr>
        <w:t xml:space="preserve">        let line = line.trim();</w:t>
      </w:r>
    </w:p>
    <w:p>
      <w:pPr>
        <w:spacing w:after="0"/>
      </w:pPr>
      <w:r>
        <w:rPr>
          <w:rFonts w:ascii="Courier New" w:hAnsi="Courier New"/>
          <w:sz w:val="17"/>
        </w:rPr>
        <w:t xml:space="preserve">        if line.is_empty() || line.starts_with("sku,") {</w:t>
      </w:r>
    </w:p>
    <w:p>
      <w:pPr>
        <w:spacing w:after="0"/>
      </w:pPr>
      <w:r>
        <w:rPr>
          <w:rFonts w:ascii="Courier New" w:hAnsi="Courier New"/>
          <w:sz w:val="17"/>
        </w:rPr>
        <w:t xml:space="preserve">            continue;</w:t>
      </w:r>
    </w:p>
    <w:p>
      <w:pPr>
        <w:spacing w:after="0"/>
      </w:pPr>
      <w:r>
        <w:rPr>
          <w:rFonts w:ascii="Courier New" w:hAnsi="Courier New"/>
          <w:sz w:val="17"/>
        </w:rPr>
        <w:t xml:space="preserve">        }</w:t>
      </w:r>
    </w:p>
    <w:p>
      <w:pPr>
        <w:spacing w:after="0"/>
      </w:pPr>
      <w:r>
        <w:rPr>
          <w:rFonts w:ascii="Courier New" w:hAnsi="Courier New"/>
          <w:sz w:val="17"/>
        </w:rPr>
        <w:t xml:space="preserve">        match parse_record(line) {</w:t>
      </w:r>
    </w:p>
    <w:p>
      <w:pPr>
        <w:spacing w:after="0"/>
      </w:pPr>
      <w:r>
        <w:rPr>
          <w:rFonts w:ascii="Courier New" w:hAnsi="Courier New"/>
          <w:sz w:val="17"/>
        </w:rPr>
        <w:t xml:space="preserve">            Ok(record) =&gt; records.push(record),</w:t>
      </w:r>
    </w:p>
    <w:p>
      <w:pPr>
        <w:spacing w:after="0"/>
      </w:pPr>
      <w:r>
        <w:rPr>
          <w:rFonts w:ascii="Courier New" w:hAnsi="Courier New"/>
          <w:sz w:val="17"/>
        </w:rPr>
        <w:t xml:space="preserve">            Err(error) =&gt; errors.push((index + 1, error)),</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 xml:space="preserve">    (records, errors)</w:t>
      </w:r>
    </w:p>
    <w:p>
      <w:pPr>
        <w:spacing w:after="0"/>
      </w:pPr>
      <w:r>
        <w:rPr>
          <w:rFonts w:ascii="Courier New" w:hAnsi="Courier New"/>
          <w:sz w:val="17"/>
        </w:rPr>
        <w:t>}</w:t>
      </w:r>
    </w:p>
    <w:p>
      <w:pPr>
        <w:pStyle w:val="Heading3"/>
      </w:pPr>
      <w:bookmarkStart w:id="8108" w:name="_course_toc_109"/>
      <w:r>
        <w:t>Acceptance tests: Activity 10</w:t>
      </w:r>
      <w:bookmarkEnd w:id="8108"/>
    </w:p>
    <w:p>
      <w:r>
        <w:t>tests/acceptance.rs (identical in starter/ and solution/)</w:t>
      </w:r>
    </w:p>
    <w:p>
      <w:pPr>
        <w:spacing w:after="0"/>
      </w:pPr>
      <w:r>
        <w:rPr>
          <w:rFonts w:ascii="Courier New" w:hAnsi="Courier New"/>
          <w:sz w:val="17"/>
        </w:rPr>
        <w:t>use activity10::{parse_all, parse_record, ParseError, Record};</w:t>
      </w:r>
    </w:p>
    <w:p>
      <w:pPr>
        <w:spacing w:after="0"/>
      </w:pPr>
      <w:r>
        <w:rPr>
          <w:rFonts w:ascii="Courier New" w:hAnsi="Courier New"/>
          <w:sz w:val="17"/>
        </w:rPr>
        <w:t xml:space="preserve"> </w:t>
      </w:r>
    </w:p>
    <w:p>
      <w:pPr>
        <w:spacing w:after="0"/>
      </w:pPr>
      <w:r>
        <w:rPr>
          <w:rFonts w:ascii="Courier New" w:hAnsi="Courier New"/>
          <w:sz w:val="17"/>
        </w:rPr>
        <w:t>const SAMPLE: &amp;str = include_str!("../../data/stock.csv");</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parses_a_valid_line_with_spaces() {</w:t>
      </w:r>
    </w:p>
    <w:p>
      <w:pPr>
        <w:spacing w:after="0"/>
      </w:pPr>
      <w:r>
        <w:rPr>
          <w:rFonts w:ascii="Courier New" w:hAnsi="Courier New"/>
          <w:sz w:val="17"/>
        </w:rPr>
        <w:t xml:space="preserve">    assert_eq!(</w:t>
      </w:r>
    </w:p>
    <w:p>
      <w:pPr>
        <w:spacing w:after="0"/>
      </w:pPr>
      <w:r>
        <w:rPr>
          <w:rFonts w:ascii="Courier New" w:hAnsi="Courier New"/>
          <w:sz w:val="17"/>
        </w:rPr>
        <w:t xml:space="preserve">        parse_record(" ABC-0001 , 40 , 899 "),</w:t>
      </w:r>
    </w:p>
    <w:p>
      <w:pPr>
        <w:spacing w:after="0"/>
      </w:pPr>
      <w:r>
        <w:rPr>
          <w:rFonts w:ascii="Courier New" w:hAnsi="Courier New"/>
          <w:sz w:val="17"/>
        </w:rPr>
        <w:t xml:space="preserve">        Ok(Record {</w:t>
      </w:r>
    </w:p>
    <w:p>
      <w:pPr>
        <w:spacing w:after="0"/>
      </w:pPr>
      <w:r>
        <w:rPr>
          <w:rFonts w:ascii="Courier New" w:hAnsi="Courier New"/>
          <w:sz w:val="17"/>
        </w:rPr>
        <w:t xml:space="preserve">            sku: "ABC-0001".into(),</w:t>
      </w:r>
    </w:p>
    <w:p>
      <w:pPr>
        <w:spacing w:after="0"/>
      </w:pPr>
      <w:r>
        <w:rPr>
          <w:rFonts w:ascii="Courier New" w:hAnsi="Courier New"/>
          <w:sz w:val="17"/>
        </w:rPr>
        <w:t xml:space="preserve">            qty: 40,</w:t>
      </w:r>
    </w:p>
    <w:p>
      <w:pPr>
        <w:spacing w:after="0"/>
      </w:pPr>
      <w:r>
        <w:rPr>
          <w:rFonts w:ascii="Courier New" w:hAnsi="Courier New"/>
          <w:sz w:val="17"/>
        </w:rPr>
        <w:t xml:space="preserve">            unit_cents: 899</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reports_each_error_kind() {</w:t>
      </w:r>
    </w:p>
    <w:p>
      <w:pPr>
        <w:spacing w:after="0"/>
      </w:pPr>
      <w:r>
        <w:rPr>
          <w:rFonts w:ascii="Courier New" w:hAnsi="Courier New"/>
          <w:sz w:val="17"/>
        </w:rPr>
        <w:t xml:space="preserve">    assert_eq!(parse_record("ABC-0001,4"), Err(ParseError::FieldCount(2)));</w:t>
      </w:r>
    </w:p>
    <w:p>
      <w:pPr>
        <w:spacing w:after="0"/>
      </w:pPr>
      <w:r>
        <w:rPr>
          <w:rFonts w:ascii="Courier New" w:hAnsi="Courier New"/>
          <w:sz w:val="17"/>
        </w:rPr>
        <w:t xml:space="preserve">    assert_eq!(parse_record(",5,100"), Err(ParseError::EmptySku));</w:t>
      </w:r>
    </w:p>
    <w:p>
      <w:pPr>
        <w:spacing w:after="0"/>
      </w:pPr>
      <w:r>
        <w:rPr>
          <w:rFonts w:ascii="Courier New" w:hAnsi="Courier New"/>
          <w:sz w:val="17"/>
        </w:rPr>
        <w:t xml:space="preserve">    assert_eq!(</w:t>
      </w:r>
    </w:p>
    <w:p>
      <w:pPr>
        <w:spacing w:after="0"/>
      </w:pPr>
      <w:r>
        <w:rPr>
          <w:rFonts w:ascii="Courier New" w:hAnsi="Courier New"/>
          <w:sz w:val="17"/>
        </w:rPr>
        <w:t xml:space="preserve">        parse_record("ABC-0002,twelve,2499"),</w:t>
      </w:r>
    </w:p>
    <w:p>
      <w:pPr>
        <w:spacing w:after="0"/>
      </w:pPr>
      <w:r>
        <w:rPr>
          <w:rFonts w:ascii="Courier New" w:hAnsi="Courier New"/>
          <w:sz w:val="17"/>
        </w:rPr>
        <w:t xml:space="preserve">        Err(ParseError::BadNumber {</w:t>
      </w:r>
    </w:p>
    <w:p>
      <w:pPr>
        <w:spacing w:after="0"/>
      </w:pPr>
      <w:r>
        <w:rPr>
          <w:rFonts w:ascii="Courier New" w:hAnsi="Courier New"/>
          <w:sz w:val="17"/>
        </w:rPr>
        <w:t xml:space="preserve">            field: "qty",</w:t>
      </w:r>
    </w:p>
    <w:p>
      <w:pPr>
        <w:spacing w:after="0"/>
      </w:pPr>
      <w:r>
        <w:rPr>
          <w:rFonts w:ascii="Courier New" w:hAnsi="Courier New"/>
          <w:sz w:val="17"/>
        </w:rPr>
        <w:t xml:space="preserve">            value: "twelve".into()</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 xml:space="preserve">    assert!(matches!(</w:t>
      </w:r>
    </w:p>
    <w:p>
      <w:pPr>
        <w:spacing w:after="0"/>
      </w:pPr>
      <w:r>
        <w:rPr>
          <w:rFonts w:ascii="Courier New" w:hAnsi="Courier New"/>
          <w:sz w:val="17"/>
        </w:rPr>
        <w:t xml:space="preserve">        parse_record("ABC-0002,-1,2499"),</w:t>
      </w:r>
    </w:p>
    <w:p>
      <w:pPr>
        <w:spacing w:after="0"/>
      </w:pPr>
      <w:r>
        <w:rPr>
          <w:rFonts w:ascii="Courier New" w:hAnsi="Courier New"/>
          <w:sz w:val="17"/>
        </w:rPr>
        <w:t xml:space="preserve">        Err(ParseError::BadNumber { field: "qty", .. })</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error_messages_are_readable() {</w:t>
      </w:r>
    </w:p>
    <w:p>
      <w:pPr>
        <w:spacing w:after="0"/>
      </w:pPr>
      <w:r>
        <w:rPr>
          <w:rFonts w:ascii="Courier New" w:hAnsi="Courier New"/>
          <w:sz w:val="17"/>
        </w:rPr>
        <w:t xml:space="preserve">    assert_eq!(</w:t>
      </w:r>
    </w:p>
    <w:p>
      <w:pPr>
        <w:spacing w:after="0"/>
      </w:pPr>
      <w:r>
        <w:rPr>
          <w:rFonts w:ascii="Courier New" w:hAnsi="Courier New"/>
          <w:sz w:val="17"/>
        </w:rPr>
        <w:t xml:space="preserve">        ParseError::FieldCount(2).to_string(),</w:t>
      </w:r>
    </w:p>
    <w:p>
      <w:pPr>
        <w:spacing w:after="0"/>
      </w:pPr>
      <w:r>
        <w:rPr>
          <w:rFonts w:ascii="Courier New" w:hAnsi="Courier New"/>
          <w:sz w:val="17"/>
        </w:rPr>
        <w:t xml:space="preserve">        "expected 3 fields, found 2"</w:t>
      </w:r>
    </w:p>
    <w:p>
      <w:pPr>
        <w:spacing w:after="0"/>
      </w:pPr>
      <w:r>
        <w:rPr>
          <w:rFonts w:ascii="Courier New" w:hAnsi="Courier New"/>
          <w:sz w:val="17"/>
        </w:rPr>
        <w:t xml:space="preserve">    );</w:t>
      </w:r>
    </w:p>
    <w:p>
      <w:pPr>
        <w:spacing w:after="0"/>
      </w:pPr>
      <w:r>
        <w:rPr>
          <w:rFonts w:ascii="Courier New" w:hAnsi="Courier New"/>
          <w:sz w:val="17"/>
        </w:rPr>
        <w:t xml:space="preserve">    let bad = ParseError::BadNumber {</w:t>
      </w:r>
    </w:p>
    <w:p>
      <w:pPr>
        <w:spacing w:after="0"/>
      </w:pPr>
      <w:r>
        <w:rPr>
          <w:rFonts w:ascii="Courier New" w:hAnsi="Courier New"/>
          <w:sz w:val="17"/>
        </w:rPr>
        <w:t xml:space="preserve">        field: "qty",</w:t>
      </w:r>
    </w:p>
    <w:p>
      <w:pPr>
        <w:spacing w:after="0"/>
      </w:pPr>
      <w:r>
        <w:rPr>
          <w:rFonts w:ascii="Courier New" w:hAnsi="Courier New"/>
          <w:sz w:val="17"/>
        </w:rPr>
        <w:t xml:space="preserve">        value: "twelve".into(),</w:t>
      </w:r>
    </w:p>
    <w:p>
      <w:pPr>
        <w:spacing w:after="0"/>
      </w:pPr>
      <w:r>
        <w:rPr>
          <w:rFonts w:ascii="Courier New" w:hAnsi="Courier New"/>
          <w:sz w:val="17"/>
        </w:rPr>
        <w:t xml:space="preserve">    };</w:t>
      </w:r>
    </w:p>
    <w:p>
      <w:pPr>
        <w:spacing w:after="0"/>
      </w:pPr>
      <w:r>
        <w:rPr>
          <w:rFonts w:ascii="Courier New" w:hAnsi="Courier New"/>
          <w:sz w:val="17"/>
        </w:rPr>
        <w:t xml:space="preserve">    assert_eq!(bad.to_string(), "qty is not a whole number: \"twelve\"");</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parse_all_keeps_good_lines_and_numbers_bad_ones() {</w:t>
      </w:r>
    </w:p>
    <w:p>
      <w:pPr>
        <w:spacing w:after="0"/>
      </w:pPr>
      <w:r>
        <w:rPr>
          <w:rFonts w:ascii="Courier New" w:hAnsi="Courier New"/>
          <w:sz w:val="17"/>
        </w:rPr>
        <w:t xml:space="preserve">    let (records, errors) = parse_all(SAMPLE);</w:t>
      </w:r>
    </w:p>
    <w:p>
      <w:pPr>
        <w:spacing w:after="0"/>
      </w:pPr>
      <w:r>
        <w:rPr>
          <w:rFonts w:ascii="Courier New" w:hAnsi="Courier New"/>
          <w:sz w:val="17"/>
        </w:rPr>
        <w:t xml:space="preserve">    let skus: Vec&lt;&amp;str&gt; = records.iter().map(|r| r.sku.as_str()).collect();</w:t>
      </w:r>
    </w:p>
    <w:p>
      <w:pPr>
        <w:spacing w:after="0"/>
      </w:pPr>
      <w:r>
        <w:rPr>
          <w:rFonts w:ascii="Courier New" w:hAnsi="Courier New"/>
          <w:sz w:val="17"/>
        </w:rPr>
        <w:t xml:space="preserve">    assert_eq!(skus, ["ABC-0001", "ABC-0003"]);</w:t>
      </w:r>
    </w:p>
    <w:p>
      <w:pPr>
        <w:spacing w:after="0"/>
      </w:pPr>
      <w:r>
        <w:rPr>
          <w:rFonts w:ascii="Courier New" w:hAnsi="Courier New"/>
          <w:sz w:val="17"/>
        </w:rPr>
        <w:t xml:space="preserve">    let lines: Vec&lt;usize&gt; = errors.iter().map(|(line, _)| *line).collect();</w:t>
      </w:r>
    </w:p>
    <w:p>
      <w:pPr>
        <w:spacing w:after="0"/>
      </w:pPr>
      <w:r>
        <w:rPr>
          <w:rFonts w:ascii="Courier New" w:hAnsi="Courier New"/>
          <w:sz w:val="17"/>
        </w:rPr>
        <w:t xml:space="preserve">    assert_eq!(lines, [3, 4, 6]);</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question_mark_works_with_boxed_errors(</w:t>
      </w:r>
    </w:p>
    <w:p>
      <w:pPr>
        <w:spacing w:after="0"/>
      </w:pPr>
      <w:r>
        <w:rPr>
          <w:rFonts w:ascii="Courier New" w:hAnsi="Courier New"/>
          <w:sz w:val="17"/>
        </w:rPr>
        <w:t>) -&gt; Result&lt;(), Box&lt;dyn std::error::Error&gt;&gt; {</w:t>
      </w:r>
    </w:p>
    <w:p>
      <w:pPr>
        <w:spacing w:after="0"/>
      </w:pPr>
      <w:r>
        <w:rPr>
          <w:rFonts w:ascii="Courier New" w:hAnsi="Courier New"/>
          <w:sz w:val="17"/>
        </w:rPr>
        <w:t xml:space="preserve">    let record = parse_record("ABC-0005,7,350")?;</w:t>
      </w:r>
    </w:p>
    <w:p>
      <w:pPr>
        <w:spacing w:after="0"/>
      </w:pPr>
      <w:r>
        <w:rPr>
          <w:rFonts w:ascii="Courier New" w:hAnsi="Courier New"/>
          <w:sz w:val="17"/>
        </w:rPr>
        <w:t xml:space="preserve">    assert_eq!(record.qty, 7);</w:t>
      </w:r>
    </w:p>
    <w:p>
      <w:pPr>
        <w:spacing w:after="0"/>
      </w:pPr>
      <w:r>
        <w:rPr>
          <w:rFonts w:ascii="Courier New" w:hAnsi="Courier New"/>
          <w:sz w:val="17"/>
        </w:rPr>
        <w:t xml:space="preserve">    Ok(())</w:t>
      </w:r>
    </w:p>
    <w:p>
      <w:pPr>
        <w:spacing w:after="0"/>
      </w:pPr>
      <w:r>
        <w:rPr>
          <w:rFonts w:ascii="Courier New" w:hAnsi="Courier New"/>
          <w:sz w:val="17"/>
        </w:rPr>
        <w:t>}</w:t>
      </w:r>
    </w:p>
    <w:p>
      <w:r>
        <w:t>Data file: data/stock.csv</w:t>
      </w:r>
    </w:p>
    <w:p>
      <w:pPr>
        <w:spacing w:after="0"/>
      </w:pPr>
      <w:r>
        <w:rPr>
          <w:rFonts w:ascii="Courier New" w:hAnsi="Courier New"/>
          <w:sz w:val="17"/>
        </w:rPr>
        <w:t>sku,qty,unit_cents</w:t>
      </w:r>
    </w:p>
    <w:p>
      <w:pPr>
        <w:spacing w:after="0"/>
      </w:pPr>
      <w:r>
        <w:rPr>
          <w:rFonts w:ascii="Courier New" w:hAnsi="Courier New"/>
          <w:sz w:val="17"/>
        </w:rPr>
        <w:t>ABC-0001,40,899</w:t>
      </w:r>
    </w:p>
    <w:p>
      <w:pPr>
        <w:spacing w:after="0"/>
      </w:pPr>
      <w:r>
        <w:rPr>
          <w:rFonts w:ascii="Courier New" w:hAnsi="Courier New"/>
          <w:sz w:val="17"/>
        </w:rPr>
        <w:t>ABC-0002,twelve,2499</w:t>
      </w:r>
    </w:p>
    <w:p>
      <w:pPr>
        <w:spacing w:after="0"/>
      </w:pPr>
      <w:r>
        <w:rPr>
          <w:rFonts w:ascii="Courier New" w:hAnsi="Courier New"/>
          <w:sz w:val="17"/>
        </w:rPr>
        <w:t>,5,100</w:t>
      </w:r>
    </w:p>
    <w:p>
      <w:pPr>
        <w:spacing w:after="0"/>
      </w:pPr>
      <w:r>
        <w:rPr>
          <w:rFonts w:ascii="Courier New" w:hAnsi="Courier New"/>
          <w:sz w:val="17"/>
        </w:rPr>
        <w:t>ABC-0003,0,1299</w:t>
      </w:r>
    </w:p>
    <w:p>
      <w:pPr>
        <w:spacing w:after="0"/>
      </w:pPr>
      <w:r>
        <w:rPr>
          <w:rFonts w:ascii="Courier New" w:hAnsi="Courier New"/>
          <w:sz w:val="17"/>
        </w:rPr>
        <w:t>ABC-0004,7</w:t>
      </w:r>
    </w:p>
    <w:p>
      <w:r>
        <w:t>Expected result: cargo test reports 5 passed; data/stock.csv yields 2 records and errors on lines 3, 4 and 6.</w:t>
      </w:r>
    </w:p>
    <w:p>
      <w:r>
        <w:t>Verified before release: solution 5 tests passed; starter 1 passed / 4 failed as intended.</w:t>
      </w:r>
    </w:p>
    <w:p>
      <w:r>
        <w:t>Stretch task: Add ParseError::NegativeValue for "-1" so the message is clearer than BadNumber.</w:t>
      </w:r>
    </w:p>
    <w:p>
      <w:r>
        <w:t>Deliverables: your completed starter crate passing every gate, one extra boundary test, docs/review-record.md and docs/verification-record.md.</w:t>
      </w:r>
    </w:p>
    <w:p>
      <w:pPr>
        <w:pStyle w:val="Heading2"/>
      </w:pPr>
      <w:bookmarkStart w:id="8109" w:name="_course_toc_110"/>
      <w:r>
        <w:t>Activity 11: Debug a failing integration with tests (Slides 175-180)</w:t>
      </w:r>
      <w:bookmarkEnd w:id="8109"/>
    </w:p>
    <w:p>
      <w:r>
        <w:t>Folder: labs/activity-11-debug-integration. Maps to K4/A4. Suggested time: 35 minutes.</w:t>
      </w:r>
    </w:p>
    <w:p>
      <w:r>
        <w:t>Goal and scenario: The nightly stock summary is wrong: the total is too low and a correctly stocked item is flagged. The starter crate contains two real defects. You reproduce them with tests, diagnose them with the help of an AI assistant, fix them and keep regression tests.</w:t>
      </w:r>
    </w:p>
    <w:p>
      <w:r>
        <w:t>Exact contract: summarise(csv, threshold) -&gt; Result&lt;Summary, String&gt; where Summary { lines, total_cents, low_stock }. Every line counts towards the total; low stock is strictly below the threshold, sorted by SKU; malformed lines are Err("line N: ...").</w:t>
      </w:r>
    </w:p>
    <w:p>
      <w:pPr>
        <w:pStyle w:val="Heading3"/>
      </w:pPr>
      <w:bookmarkStart w:id="8110" w:name="_course_toc_111"/>
      <w:r>
        <w:t>Learn the concepts: Activity 11</w:t>
      </w:r>
      <w:bookmarkEnd w:id="8110"/>
    </w:p>
    <w:p>
      <w:r>
        <w:t>This activity uses assertions, dbg!, unit tests with #[test], and reading a failing test. Run the sample scripts in labs/activity-11-debug-integration/samples/, predicting the output first, then use the Learn Rust prompts with your AI assistant.</w:t>
      </w:r>
    </w:p>
    <w:p>
      <w:r>
        <w:t>Sample samples/01_dbg_and_assert.rs. Run: rustc --edition 2021 01_dbg_and_assert.rs &amp;&amp; ./01_dbg_and_assert</w:t>
      </w:r>
    </w:p>
    <w:p>
      <w:pPr>
        <w:spacing w:after="0"/>
      </w:pPr>
      <w:r>
        <w:rPr>
          <w:rFonts w:ascii="Courier New" w:hAnsi="Courier New"/>
          <w:sz w:val="17"/>
        </w:rPr>
        <w:t>// Sample: dbg! and assert_eq! as debugging tools.</w:t>
      </w:r>
    </w:p>
    <w:p>
      <w:pPr>
        <w:spacing w:after="0"/>
      </w:pPr>
      <w:r>
        <w:rPr>
          <w:rFonts w:ascii="Courier New" w:hAnsi="Courier New"/>
          <w:sz w:val="17"/>
        </w:rPr>
        <w:t>fn total(values: &amp;[u64]) -&gt; u64 {</w:t>
      </w:r>
    </w:p>
    <w:p>
      <w:pPr>
        <w:spacing w:after="0"/>
      </w:pPr>
      <w:r>
        <w:rPr>
          <w:rFonts w:ascii="Courier New" w:hAnsi="Courier New"/>
          <w:sz w:val="17"/>
        </w:rPr>
        <w:t xml:space="preserve">    values.iter().sum()</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fn main() {</w:t>
      </w:r>
    </w:p>
    <w:p>
      <w:pPr>
        <w:spacing w:after="0"/>
      </w:pPr>
      <w:r>
        <w:rPr>
          <w:rFonts w:ascii="Courier New" w:hAnsi="Courier New"/>
          <w:sz w:val="17"/>
        </w:rPr>
        <w:t xml:space="preserve">    let values = [35_960, 12_495, 0, 4_200];</w:t>
      </w:r>
    </w:p>
    <w:p>
      <w:pPr>
        <w:spacing w:after="0"/>
      </w:pPr>
      <w:r>
        <w:rPr>
          <w:rFonts w:ascii="Courier New" w:hAnsi="Courier New"/>
          <w:sz w:val="17"/>
        </w:rPr>
        <w:t xml:space="preserve">    let result = dbg!(total(&amp;values)); // prints file:line and value to stderr</w:t>
      </w:r>
    </w:p>
    <w:p>
      <w:pPr>
        <w:spacing w:after="0"/>
      </w:pPr>
      <w:r>
        <w:rPr>
          <w:rFonts w:ascii="Courier New" w:hAnsi="Courier New"/>
          <w:sz w:val="17"/>
        </w:rPr>
        <w:t xml:space="preserve">    assert_eq!(result, 52_655, "total must include every line");</w:t>
      </w:r>
    </w:p>
    <w:p>
      <w:pPr>
        <w:spacing w:after="0"/>
      </w:pPr>
      <w:r>
        <w:rPr>
          <w:rFonts w:ascii="Courier New" w:hAnsi="Courier New"/>
          <w:sz w:val="17"/>
        </w:rPr>
        <w:t xml:space="preserve">    let skipped: u64 = values.iter().skip(1).sum();</w:t>
      </w:r>
    </w:p>
    <w:p>
      <w:pPr>
        <w:spacing w:after="0"/>
      </w:pPr>
      <w:r>
        <w:rPr>
          <w:rFonts w:ascii="Courier New" w:hAnsi="Courier New"/>
          <w:sz w:val="17"/>
        </w:rPr>
        <w:t xml:space="preserve">    println!("correct total {result}, total without the first line {skipped}");</w:t>
      </w:r>
    </w:p>
    <w:p>
      <w:pPr>
        <w:spacing w:after="0"/>
      </w:pPr>
      <w:r>
        <w:rPr>
          <w:rFonts w:ascii="Courier New" w:hAnsi="Courier New"/>
          <w:sz w:val="17"/>
        </w:rPr>
        <w:t xml:space="preserve">    println!("difference {} = the first line", result - skipped);</w:t>
      </w:r>
    </w:p>
    <w:p>
      <w:pPr>
        <w:spacing w:after="0"/>
      </w:pPr>
      <w:r>
        <w:rPr>
          <w:rFonts w:ascii="Courier New" w:hAnsi="Courier New"/>
          <w:sz w:val="17"/>
        </w:rPr>
        <w:t>}</w:t>
      </w:r>
    </w:p>
    <w:p>
      <w:r>
        <w:t>Expected output:</w:t>
      </w:r>
    </w:p>
    <w:p>
      <w:pPr>
        <w:spacing w:after="0"/>
      </w:pPr>
      <w:r>
        <w:rPr>
          <w:rFonts w:ascii="Courier New" w:hAnsi="Courier New"/>
          <w:sz w:val="17"/>
        </w:rPr>
        <w:t>correct total 52655, total without the first line 16695</w:t>
      </w:r>
    </w:p>
    <w:p>
      <w:pPr>
        <w:spacing w:after="0"/>
      </w:pPr>
      <w:r>
        <w:rPr>
          <w:rFonts w:ascii="Courier New" w:hAnsi="Courier New"/>
          <w:sz w:val="17"/>
        </w:rPr>
        <w:t>difference 35960 = the first line</w:t>
      </w:r>
    </w:p>
    <w:p>
      <w:r>
        <w:t>Sample samples/02_unit_tests.rs. Run: rustc --edition 2021 --test 02_unit_tests.rs &amp;&amp; ./02_unit_tests</w:t>
      </w:r>
    </w:p>
    <w:p>
      <w:pPr>
        <w:spacing w:after="0"/>
      </w:pPr>
      <w:r>
        <w:rPr>
          <w:rFonts w:ascii="Courier New" w:hAnsi="Courier New"/>
          <w:sz w:val="17"/>
        </w:rPr>
        <w:t>// Sample: unit tests in one file. Run with the --test flag (see README).</w:t>
      </w:r>
    </w:p>
    <w:p>
      <w:pPr>
        <w:spacing w:after="0"/>
      </w:pPr>
      <w:r>
        <w:rPr>
          <w:rFonts w:ascii="Courier New" w:hAnsi="Courier New"/>
          <w:sz w:val="17"/>
        </w:rPr>
        <w:t>pub fn low_stock(levels: &amp;[(&amp;str, u32)], threshold: u32) -&gt; Vec&lt;String&gt; {</w:t>
      </w:r>
    </w:p>
    <w:p>
      <w:pPr>
        <w:spacing w:after="0"/>
      </w:pPr>
      <w:r>
        <w:rPr>
          <w:rFonts w:ascii="Courier New" w:hAnsi="Courier New"/>
          <w:sz w:val="17"/>
        </w:rPr>
        <w:t xml:space="preserve">    let mut skus: Vec&lt;String&gt; = levels</w:t>
      </w:r>
    </w:p>
    <w:p>
      <w:pPr>
        <w:spacing w:after="0"/>
      </w:pPr>
      <w:r>
        <w:rPr>
          <w:rFonts w:ascii="Courier New" w:hAnsi="Courier New"/>
          <w:sz w:val="17"/>
        </w:rPr>
        <w:t xml:space="preserve">        .iter()</w:t>
      </w:r>
    </w:p>
    <w:p>
      <w:pPr>
        <w:spacing w:after="0"/>
      </w:pPr>
      <w:r>
        <w:rPr>
          <w:rFonts w:ascii="Courier New" w:hAnsi="Courier New"/>
          <w:sz w:val="17"/>
        </w:rPr>
        <w:t xml:space="preserve">        .filter(|(_, qty)| *qty &lt; threshold)</w:t>
      </w:r>
    </w:p>
    <w:p>
      <w:pPr>
        <w:spacing w:after="0"/>
      </w:pPr>
      <w:r>
        <w:rPr>
          <w:rFonts w:ascii="Courier New" w:hAnsi="Courier New"/>
          <w:sz w:val="17"/>
        </w:rPr>
        <w:t xml:space="preserve">        .map(|(sku, _)| sku.to_string())</w:t>
      </w:r>
    </w:p>
    <w:p>
      <w:pPr>
        <w:spacing w:after="0"/>
      </w:pPr>
      <w:r>
        <w:rPr>
          <w:rFonts w:ascii="Courier New" w:hAnsi="Courier New"/>
          <w:sz w:val="17"/>
        </w:rPr>
        <w:t xml:space="preserve">        .collect();</w:t>
      </w:r>
    </w:p>
    <w:p>
      <w:pPr>
        <w:spacing w:after="0"/>
      </w:pPr>
      <w:r>
        <w:rPr>
          <w:rFonts w:ascii="Courier New" w:hAnsi="Courier New"/>
          <w:sz w:val="17"/>
        </w:rPr>
        <w:t xml:space="preserve">    skus.sort();</w:t>
      </w:r>
    </w:p>
    <w:p>
      <w:pPr>
        <w:spacing w:after="0"/>
      </w:pPr>
      <w:r>
        <w:rPr>
          <w:rFonts w:ascii="Courier New" w:hAnsi="Courier New"/>
          <w:sz w:val="17"/>
        </w:rPr>
        <w:t xml:space="preserve">    skus</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#[cfg(test)]</w:t>
      </w:r>
    </w:p>
    <w:p>
      <w:pPr>
        <w:spacing w:after="0"/>
      </w:pPr>
      <w:r>
        <w:rPr>
          <w:rFonts w:ascii="Courier New" w:hAnsi="Courier New"/>
          <w:sz w:val="17"/>
        </w:rPr>
        <w:t>mod tests {</w:t>
      </w:r>
    </w:p>
    <w:p>
      <w:pPr>
        <w:spacing w:after="0"/>
      </w:pPr>
      <w:r>
        <w:rPr>
          <w:rFonts w:ascii="Courier New" w:hAnsi="Courier New"/>
          <w:sz w:val="17"/>
        </w:rPr>
        <w:t xml:space="preserve">    use super::*;</w:t>
      </w:r>
    </w:p>
    <w:p>
      <w:pPr>
        <w:spacing w:after="0"/>
      </w:pPr>
      <w:r>
        <w:rPr>
          <w:rFonts w:ascii="Courier New" w:hAnsi="Courier New"/>
          <w:sz w:val="17"/>
        </w:rPr>
        <w:t xml:space="preserve"> </w:t>
      </w:r>
    </w:p>
    <w:p>
      <w:pPr>
        <w:spacing w:after="0"/>
      </w:pPr>
      <w:r>
        <w:rPr>
          <w:rFonts w:ascii="Courier New" w:hAnsi="Courier New"/>
          <w:sz w:val="17"/>
        </w:rPr>
        <w:t xml:space="preserve">    #[test]</w:t>
      </w:r>
    </w:p>
    <w:p>
      <w:pPr>
        <w:spacing w:after="0"/>
      </w:pPr>
      <w:r>
        <w:rPr>
          <w:rFonts w:ascii="Courier New" w:hAnsi="Courier New"/>
          <w:sz w:val="17"/>
        </w:rPr>
        <w:t xml:space="preserve">    fn strictly_below_threshold() {</w:t>
      </w:r>
    </w:p>
    <w:p>
      <w:pPr>
        <w:spacing w:after="0"/>
      </w:pPr>
      <w:r>
        <w:rPr>
          <w:rFonts w:ascii="Courier New" w:hAnsi="Courier New"/>
          <w:sz w:val="17"/>
        </w:rPr>
        <w:t xml:space="preserve">        assert_eq!(low_stock(&amp;[("A", 4), ("B", 5)], 5), ["A"]);</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 xml:space="preserve">    #[test]</w:t>
      </w:r>
    </w:p>
    <w:p>
      <w:pPr>
        <w:spacing w:after="0"/>
      </w:pPr>
      <w:r>
        <w:rPr>
          <w:rFonts w:ascii="Courier New" w:hAnsi="Courier New"/>
          <w:sz w:val="17"/>
        </w:rPr>
        <w:t xml:space="preserve">    fn sorted_output() {</w:t>
      </w:r>
    </w:p>
    <w:p>
      <w:pPr>
        <w:spacing w:after="0"/>
      </w:pPr>
      <w:r>
        <w:rPr>
          <w:rFonts w:ascii="Courier New" w:hAnsi="Courier New"/>
          <w:sz w:val="17"/>
        </w:rPr>
        <w:t xml:space="preserve">        assert_eq!(low_stock(&amp;[("B", 0), ("A", 1)], 5), ["A", "B"]);</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 xml:space="preserve">    #[test]</w:t>
      </w:r>
    </w:p>
    <w:p>
      <w:pPr>
        <w:spacing w:after="0"/>
      </w:pPr>
      <w:r>
        <w:rPr>
          <w:rFonts w:ascii="Courier New" w:hAnsi="Courier New"/>
          <w:sz w:val="17"/>
        </w:rPr>
        <w:t xml:space="preserve">    fn nothing_is_low_at_zero() {</w:t>
      </w:r>
    </w:p>
    <w:p>
      <w:pPr>
        <w:spacing w:after="0"/>
      </w:pPr>
      <w:r>
        <w:rPr>
          <w:rFonts w:ascii="Courier New" w:hAnsi="Courier New"/>
          <w:sz w:val="17"/>
        </w:rPr>
        <w:t xml:space="preserve">        assert!(low_stock(&amp;[("A", 0)], 0).is_empty());</w:t>
      </w:r>
    </w:p>
    <w:p>
      <w:pPr>
        <w:spacing w:after="0"/>
      </w:pPr>
      <w:r>
        <w:rPr>
          <w:rFonts w:ascii="Courier New" w:hAnsi="Courier New"/>
          <w:sz w:val="17"/>
        </w:rPr>
        <w:t xml:space="preserve">    }</w:t>
      </w:r>
    </w:p>
    <w:p>
      <w:pPr>
        <w:spacing w:after="0"/>
      </w:pPr>
      <w:r>
        <w:rPr>
          <w:rFonts w:ascii="Courier New" w:hAnsi="Courier New"/>
          <w:sz w:val="17"/>
        </w:rPr>
        <w:t>}</w:t>
      </w:r>
    </w:p>
    <w:p>
      <w:r>
        <w:t>Expected output:</w:t>
      </w:r>
    </w:p>
    <w:p>
      <w:pPr>
        <w:spacing w:after="0"/>
      </w:pPr>
      <w:r>
        <w:rPr>
          <w:rFonts w:ascii="Courier New" w:hAnsi="Courier New"/>
          <w:sz w:val="17"/>
        </w:rPr>
        <w:t>test result: ok. 3 passed</w:t>
      </w:r>
    </w:p>
    <w:p>
      <w:r>
        <w:t>Learn Rust prompt, Explain it simply: I am learning Rust. Explain assertions, dbg!, unit tests with #[test], and reading a failing test to a beginner in plain English. Use a short example from a small shop's stock system, keep the code under 20 lines, show its output, and point out one mistake beginners often make.</w:t>
      </w:r>
    </w:p>
    <w:p>
      <w:r>
        <w:t>Learn Rust prompt, Walk me through the sample: Here is samples/01_dbg_and_assert.rs from my course. Walk through it line by line. Before I run it, ask me to predict the output. Then suggest one small change I can make to experiment, and tell me what should happen.</w:t>
      </w:r>
    </w:p>
    <w:p>
      <w:r>
        <w:t>Learn Rust prompt, Quiz me: Quiz me on assertions, dbg!, unit tests with #[test], and reading a failing test with 5 questions, one at a time. Wait for my answer each time and explain why it is right or wrong. Include one question where I predict the output or the compiler error of a short Rust snippet.</w:t>
      </w:r>
    </w:p>
    <w:p>
      <w:r>
        <w:t>Learn Rust prompt, Compare with what I know: I know some Python or JavaScript. In a small table, compare how Rust handles testing and debugging with Python and JavaScript. Then show one Rust example and explain what the Rust compiler checks for me that the others do not.</w:t>
      </w:r>
    </w:p>
    <w:p>
      <w:r>
        <w:t>Learn more: Rust Book: How to Write Tests (https://doc.rust-lang.org/book/ch11-01-writing-tests.html); Rust Book: Test Organization (https://doc.rust-lang.org/book/ch11-03-test-organization.html)</w:t>
      </w:r>
    </w:p>
    <w:p>
      <w:pPr>
        <w:pStyle w:val="Heading3"/>
      </w:pPr>
      <w:bookmarkStart w:id="8111" w:name="_course_toc_112"/>
      <w:r>
        <w:t>Step-by-step: Activity 11</w:t>
      </w:r>
      <w:bookmarkEnd w:id="8111"/>
    </w:p>
    <w:p>
      <w:r>
        <w:t>1. Read the specification. Read the Goal and Exact contract sections below and the files in data/ (if any). Write down each input, its type and valid range, the failure behaviour and the boundary values before you open any code.</w:t>
      </w:r>
    </w:p>
    <w:p>
      <w:r>
        <w:t>2. Open the activity in VS Code. Open this activity folder in Visual Studio Code with the rust-analyzer extension enabled. Confirm the toolchain with rustc --version and cargo --version in the integrated terminal.</w:t>
      </w:r>
    </w:p>
    <w:p>
      <w:r>
        <w:t>3. Learn the concept first. Open samples/ and run each sample script (commands in samples/README.md). Predict the output before you run it. Then use the "Learn Rust" prompts in PROMPTS.md with your AI assistant to explain assertions, dbg!, unit tests with #[test], and reading a failing test. The Learn more links point to the matching Rust Book and tutorial pages.</w:t>
      </w:r>
    </w:p>
    <w:p>
      <w:r>
        <w:t>4. Run the reference solution. In the terminal run: cd solution &amp;&amp; cargo test. Confirm the result line shows every test passing. This proves your toolchain works and shows the target behaviour. (Starter: 4 of 6 tests fail. After both fixes cargo test reports 6 passed.)</w:t>
      </w:r>
    </w:p>
    <w:p>
      <w:r>
        <w:t>5. Run the starter and read the failures. Run: cd ../starter &amp;&amp; cargo test. Four of the six tests fail because the starter contains two real defects; the other two pass. Read the first failure: note the test name, the expected value and the actual value.</w:t>
      </w:r>
    </w:p>
    <w:p>
      <w:r>
        <w:t>6. Plan with the AI assistant. Paste the "Plan before code" prompt from PROMPTS.md into your AI coding assistant (for example GitHub Copilot Chat, Claude or ChatGPT). Compare its edge cases with your own list from step 1 and record agreements and disagreements in docs/review-record.md.</w:t>
      </w:r>
    </w:p>
    <w:p>
      <w:r>
        <w:t>7. Vibe-code the implementation. Use the "Generate with AI" prompt to generate code for starter/src/lib.rs. Review the proposal before accepting it: public signatures unchanged, no unsafe, no unwrap() or expect() on input data, no new crates, and every line explained. Reject or edit anything you cannot justify.</w:t>
      </w:r>
    </w:p>
    <w:p>
      <w:r>
        <w:t>8. Test until green. Run cargo test after each accepted change. If a test fails or the code does not compile, use the "Repair from evidence" prompt with the exact cargo output. Never edit expected values in tests to make them pass.</w:t>
      </w:r>
    </w:p>
    <w:p>
      <w:r>
        <w:t>9. Apply the quality gates. Run every gate from the starter folder: cargo test ; cargo clippy --all-targets -- -D warnings ; cargo fmt --check. Fix each clippy warning and formatting difference; these are the organisation's coding standards.</w:t>
      </w:r>
    </w:p>
    <w:p>
      <w:r>
        <w:t>10. Add your own boundary test. Predict one more boundary case from the specification and add it to the test file in starter/tests/. Run it against both starter and solution. Stretch: Add a test for threshold 0 (nothing is low) and explain why it passed even before the fix.</w:t>
      </w:r>
    </w:p>
    <w:p>
      <w:r>
        <w:t>11. Record the evidence. Complete docs/verification-record.md with the commands you ran, the exact result lines (for example "test result: ok. 5 passed"), the AI proposals you accepted or rejected and why. Compare your code with solution/ only after your own tests pass.</w:t>
      </w:r>
    </w:p>
    <w:p>
      <w:pPr>
        <w:pStyle w:val="Heading3"/>
      </w:pPr>
      <w:bookmarkStart w:id="8112" w:name="_course_toc_113"/>
      <w:r>
        <w:t>Commands: Activity 11</w:t>
      </w:r>
      <w:bookmarkEnd w:id="8112"/>
    </w:p>
    <w:p>
      <w:pPr>
        <w:spacing w:after="0"/>
      </w:pPr>
      <w:r>
        <w:rPr>
          <w:rFonts w:ascii="Courier New" w:hAnsi="Courier New"/>
          <w:sz w:val="17"/>
        </w:rPr>
        <w:t>cd solution &amp;&amp; cargo test</w:t>
      </w:r>
    </w:p>
    <w:p>
      <w:pPr>
        <w:spacing w:after="0"/>
      </w:pPr>
      <w:r>
        <w:rPr>
          <w:rFonts w:ascii="Courier New" w:hAnsi="Courier New"/>
          <w:sz w:val="17"/>
        </w:rPr>
        <w:t>cd ../starter</w:t>
      </w:r>
    </w:p>
    <w:p>
      <w:pPr>
        <w:spacing w:after="0"/>
      </w:pPr>
      <w:r>
        <w:rPr>
          <w:rFonts w:ascii="Courier New" w:hAnsi="Courier New"/>
          <w:sz w:val="17"/>
        </w:rPr>
        <w:t>cargo test</w:t>
      </w:r>
    </w:p>
    <w:p>
      <w:pPr>
        <w:spacing w:after="0"/>
      </w:pPr>
      <w:r>
        <w:rPr>
          <w:rFonts w:ascii="Courier New" w:hAnsi="Courier New"/>
          <w:sz w:val="17"/>
        </w:rPr>
        <w:t>cargo clippy --all-targets -- -D warnings</w:t>
      </w:r>
    </w:p>
    <w:p>
      <w:pPr>
        <w:spacing w:after="0"/>
      </w:pPr>
      <w:r>
        <w:rPr>
          <w:rFonts w:ascii="Courier New" w:hAnsi="Courier New"/>
          <w:sz w:val="17"/>
        </w:rPr>
        <w:t>cargo fmt --check</w:t>
      </w:r>
    </w:p>
    <w:p>
      <w:pPr>
        <w:pStyle w:val="Heading3"/>
      </w:pPr>
      <w:bookmarkStart w:id="8113" w:name="_course_toc_114"/>
      <w:r>
        <w:t>Vibe-coding prompts: Activity 11</w:t>
      </w:r>
      <w:bookmarkEnd w:id="8113"/>
    </w:p>
    <w:p>
      <w:r>
        <w:t>Plan before code: Act as a senior Rust reviewer. Specification: summarise(csv, threshold) -&gt; Result&lt;Summary, String&gt; where Summary { lines, total_cents, low_stock }. Every line counts towards the total; low stock is strictly below the threshold, sorted by SKU; malformed lines are Err("line N: ..."). Before writing any code, list the public signatures, the edge cases and at least four boundary tests you would expect. Ask me about anything ambiguous.</w:t>
      </w:r>
    </w:p>
    <w:p>
      <w:r>
        <w:t>Generate with AI: Implement "Debug a failing integration with tests" in starter/src so that the supplied tests pass. Give the AI the failing test output and the function only; ask for a diagnosis before any code change. Keep public signatures unchanged, use no unsafe code, and explain each design decision in one sentence.</w:t>
      </w:r>
    </w:p>
    <w:p>
      <w:r>
        <w:t>Repair from evidence: Here is my exact cargo output: &lt;paste the first error or failing test&gt;. Explain the cause in plain English, propose the smallest fix that keeps the specification, and add one regression test. Do not change expected values in existing tests.</w:t>
      </w:r>
    </w:p>
    <w:p>
      <w:r>
        <w:t>The same prompts, the Learn Rust prompts and the sample scripts are in labs/activity-11-debug-integration/PROMPTS.md and Vibe-Coding-Prompts.pdf.</w:t>
      </w:r>
    </w:p>
    <w:p>
      <w:pPr>
        <w:pStyle w:val="Heading3"/>
      </w:pPr>
      <w:bookmarkStart w:id="8114" w:name="_course_toc_115"/>
      <w:r>
        <w:t>Reference solution: Activity 11</w:t>
      </w:r>
      <w:bookmarkEnd w:id="8114"/>
    </w:p>
    <w:p>
      <w:r>
        <w:t>solution/src/lib.rs</w:t>
      </w:r>
    </w:p>
    <w:p>
      <w:pPr>
        <w:spacing w:after="0"/>
      </w:pPr>
      <w:r>
        <w:rPr>
          <w:rFonts w:ascii="Courier New" w:hAnsi="Courier New"/>
          <w:sz w:val="17"/>
        </w:rPr>
        <w:t>//! Activity 11: an integrated stock summary (the starter has two seeded defects).</w:t>
      </w:r>
    </w:p>
    <w:p>
      <w:pPr>
        <w:spacing w:after="0"/>
      </w:pPr>
      <w:r>
        <w:rPr>
          <w:rFonts w:ascii="Courier New" w:hAnsi="Courier New"/>
          <w:sz w:val="17"/>
        </w:rPr>
        <w:t xml:space="preserve"> </w:t>
      </w:r>
    </w:p>
    <w:p>
      <w:pPr>
        <w:spacing w:after="0"/>
      </w:pPr>
      <w:r>
        <w:rPr>
          <w:rFonts w:ascii="Courier New" w:hAnsi="Courier New"/>
          <w:sz w:val="17"/>
        </w:rPr>
        <w:t>/// One parsed stock line.</w:t>
      </w:r>
    </w:p>
    <w:p>
      <w:pPr>
        <w:spacing w:after="0"/>
      </w:pPr>
      <w:r>
        <w:rPr>
          <w:rFonts w:ascii="Courier New" w:hAnsi="Courier New"/>
          <w:sz w:val="17"/>
        </w:rPr>
        <w:t>#[derive(Debug, Clone, PartialEq, Eq)]</w:t>
      </w:r>
    </w:p>
    <w:p>
      <w:pPr>
        <w:spacing w:after="0"/>
      </w:pPr>
      <w:r>
        <w:rPr>
          <w:rFonts w:ascii="Courier New" w:hAnsi="Courier New"/>
          <w:sz w:val="17"/>
        </w:rPr>
        <w:t>pub struct Line {</w:t>
      </w:r>
    </w:p>
    <w:p>
      <w:pPr>
        <w:spacing w:after="0"/>
      </w:pPr>
      <w:r>
        <w:rPr>
          <w:rFonts w:ascii="Courier New" w:hAnsi="Courier New"/>
          <w:sz w:val="17"/>
        </w:rPr>
        <w:t xml:space="preserve">    /// Product code.</w:t>
      </w:r>
    </w:p>
    <w:p>
      <w:pPr>
        <w:spacing w:after="0"/>
      </w:pPr>
      <w:r>
        <w:rPr>
          <w:rFonts w:ascii="Courier New" w:hAnsi="Courier New"/>
          <w:sz w:val="17"/>
        </w:rPr>
        <w:t xml:space="preserve">    pub sku: String,</w:t>
      </w:r>
    </w:p>
    <w:p>
      <w:pPr>
        <w:spacing w:after="0"/>
      </w:pPr>
      <w:r>
        <w:rPr>
          <w:rFonts w:ascii="Courier New" w:hAnsi="Courier New"/>
          <w:sz w:val="17"/>
        </w:rPr>
        <w:t xml:space="preserve">    /// Units on hand.</w:t>
      </w:r>
    </w:p>
    <w:p>
      <w:pPr>
        <w:spacing w:after="0"/>
      </w:pPr>
      <w:r>
        <w:rPr>
          <w:rFonts w:ascii="Courier New" w:hAnsi="Courier New"/>
          <w:sz w:val="17"/>
        </w:rPr>
        <w:t xml:space="preserve">    pub qty: u32,</w:t>
      </w:r>
    </w:p>
    <w:p>
      <w:pPr>
        <w:spacing w:after="0"/>
      </w:pPr>
      <w:r>
        <w:rPr>
          <w:rFonts w:ascii="Courier New" w:hAnsi="Courier New"/>
          <w:sz w:val="17"/>
        </w:rPr>
        <w:t xml:space="preserve">    /// Unit cost in cents.</w:t>
      </w:r>
    </w:p>
    <w:p>
      <w:pPr>
        <w:spacing w:after="0"/>
      </w:pPr>
      <w:r>
        <w:rPr>
          <w:rFonts w:ascii="Courier New" w:hAnsi="Courier New"/>
          <w:sz w:val="17"/>
        </w:rPr>
        <w:t xml:space="preserve">    pub unit_cents: u64,</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 Result of the nightly summary.</w:t>
      </w:r>
    </w:p>
    <w:p>
      <w:pPr>
        <w:spacing w:after="0"/>
      </w:pPr>
      <w:r>
        <w:rPr>
          <w:rFonts w:ascii="Courier New" w:hAnsi="Courier New"/>
          <w:sz w:val="17"/>
        </w:rPr>
        <w:t>#[derive(Debug, Clone, PartialEq, Eq)]</w:t>
      </w:r>
    </w:p>
    <w:p>
      <w:pPr>
        <w:spacing w:after="0"/>
      </w:pPr>
      <w:r>
        <w:rPr>
          <w:rFonts w:ascii="Courier New" w:hAnsi="Courier New"/>
          <w:sz w:val="17"/>
        </w:rPr>
        <w:t>pub struct Summary {</w:t>
      </w:r>
    </w:p>
    <w:p>
      <w:pPr>
        <w:spacing w:after="0"/>
      </w:pPr>
      <w:r>
        <w:rPr>
          <w:rFonts w:ascii="Courier New" w:hAnsi="Courier New"/>
          <w:sz w:val="17"/>
        </w:rPr>
        <w:t xml:space="preserve">    /// Number of stock lines.</w:t>
      </w:r>
    </w:p>
    <w:p>
      <w:pPr>
        <w:spacing w:after="0"/>
      </w:pPr>
      <w:r>
        <w:rPr>
          <w:rFonts w:ascii="Courier New" w:hAnsi="Courier New"/>
          <w:sz w:val="17"/>
        </w:rPr>
        <w:t xml:space="preserve">    pub lines: usize,</w:t>
      </w:r>
    </w:p>
    <w:p>
      <w:pPr>
        <w:spacing w:after="0"/>
      </w:pPr>
      <w:r>
        <w:rPr>
          <w:rFonts w:ascii="Courier New" w:hAnsi="Courier New"/>
          <w:sz w:val="17"/>
        </w:rPr>
        <w:t xml:space="preserve">    /// Total stock value in cents.</w:t>
      </w:r>
    </w:p>
    <w:p>
      <w:pPr>
        <w:spacing w:after="0"/>
      </w:pPr>
      <w:r>
        <w:rPr>
          <w:rFonts w:ascii="Courier New" w:hAnsi="Courier New"/>
          <w:sz w:val="17"/>
        </w:rPr>
        <w:t xml:space="preserve">    pub total_cents: u64,</w:t>
      </w:r>
    </w:p>
    <w:p>
      <w:pPr>
        <w:spacing w:after="0"/>
      </w:pPr>
      <w:r>
        <w:rPr>
          <w:rFonts w:ascii="Courier New" w:hAnsi="Courier New"/>
          <w:sz w:val="17"/>
        </w:rPr>
        <w:t xml:space="preserve">    /// SKUs strictly below the threshold, sorted.</w:t>
      </w:r>
    </w:p>
    <w:p>
      <w:pPr>
        <w:spacing w:after="0"/>
      </w:pPr>
      <w:r>
        <w:rPr>
          <w:rFonts w:ascii="Courier New" w:hAnsi="Courier New"/>
          <w:sz w:val="17"/>
        </w:rPr>
        <w:t xml:space="preserve">    pub low_stock: Vec&lt;String&gt;,</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 Parses `sku,qty,unit_cents` lines, skipping the header and blanks.</w:t>
      </w:r>
    </w:p>
    <w:p>
      <w:pPr>
        <w:spacing w:after="0"/>
      </w:pPr>
      <w:r>
        <w:rPr>
          <w:rFonts w:ascii="Courier New" w:hAnsi="Courier New"/>
          <w:sz w:val="17"/>
        </w:rPr>
        <w:t>pub fn parse_lines(csv: &amp;str) -&gt; Result&lt;Vec&lt;Line&gt;, String&gt; {</w:t>
      </w:r>
    </w:p>
    <w:p>
      <w:pPr>
        <w:spacing w:after="0"/>
      </w:pPr>
      <w:r>
        <w:rPr>
          <w:rFonts w:ascii="Courier New" w:hAnsi="Courier New"/>
          <w:sz w:val="17"/>
        </w:rPr>
        <w:t xml:space="preserve">    let mut lines = Vec::new();</w:t>
      </w:r>
    </w:p>
    <w:p>
      <w:pPr>
        <w:spacing w:after="0"/>
      </w:pPr>
      <w:r>
        <w:rPr>
          <w:rFonts w:ascii="Courier New" w:hAnsi="Courier New"/>
          <w:sz w:val="17"/>
        </w:rPr>
        <w:t xml:space="preserve">    for (index, raw) in csv.lines().enumerate() {</w:t>
      </w:r>
    </w:p>
    <w:p>
      <w:pPr>
        <w:spacing w:after="0"/>
      </w:pPr>
      <w:r>
        <w:rPr>
          <w:rFonts w:ascii="Courier New" w:hAnsi="Courier New"/>
          <w:sz w:val="17"/>
        </w:rPr>
        <w:t xml:space="preserve">        let raw = raw.trim();</w:t>
      </w:r>
    </w:p>
    <w:p>
      <w:pPr>
        <w:spacing w:after="0"/>
      </w:pPr>
      <w:r>
        <w:rPr>
          <w:rFonts w:ascii="Courier New" w:hAnsi="Courier New"/>
          <w:sz w:val="17"/>
        </w:rPr>
        <w:t xml:space="preserve">        if raw.is_empty() || raw.starts_with("sku,") {</w:t>
      </w:r>
    </w:p>
    <w:p>
      <w:pPr>
        <w:spacing w:after="0"/>
      </w:pPr>
      <w:r>
        <w:rPr>
          <w:rFonts w:ascii="Courier New" w:hAnsi="Courier New"/>
          <w:sz w:val="17"/>
        </w:rPr>
        <w:t xml:space="preserve">            continue;</w:t>
      </w:r>
    </w:p>
    <w:p>
      <w:pPr>
        <w:spacing w:after="0"/>
      </w:pPr>
      <w:r>
        <w:rPr>
          <w:rFonts w:ascii="Courier New" w:hAnsi="Courier New"/>
          <w:sz w:val="17"/>
        </w:rPr>
        <w:t xml:space="preserve">        }</w:t>
      </w:r>
    </w:p>
    <w:p>
      <w:pPr>
        <w:spacing w:after="0"/>
      </w:pPr>
      <w:r>
        <w:rPr>
          <w:rFonts w:ascii="Courier New" w:hAnsi="Courier New"/>
          <w:sz w:val="17"/>
        </w:rPr>
        <w:t xml:space="preserve">        let fields: Vec&lt;&amp;str&gt; = raw.split(',').map(str::trim).collect();</w:t>
      </w:r>
    </w:p>
    <w:p>
      <w:pPr>
        <w:spacing w:after="0"/>
      </w:pPr>
      <w:r>
        <w:rPr>
          <w:rFonts w:ascii="Courier New" w:hAnsi="Courier New"/>
          <w:sz w:val="17"/>
        </w:rPr>
        <w:t xml:space="preserve">        let [sku, qty, unit] = fields.as_slice() else {</w:t>
      </w:r>
    </w:p>
    <w:p>
      <w:pPr>
        <w:spacing w:after="0"/>
      </w:pPr>
      <w:r>
        <w:rPr>
          <w:rFonts w:ascii="Courier New" w:hAnsi="Courier New"/>
          <w:sz w:val="17"/>
        </w:rPr>
        <w:t xml:space="preserve">            return Err(format!("line {}: expected 3 fields", index + 1));</w:t>
      </w:r>
    </w:p>
    <w:p>
      <w:pPr>
        <w:spacing w:after="0"/>
      </w:pPr>
      <w:r>
        <w:rPr>
          <w:rFonts w:ascii="Courier New" w:hAnsi="Courier New"/>
          <w:sz w:val="17"/>
        </w:rPr>
        <w:t xml:space="preserve">        };</w:t>
      </w:r>
    </w:p>
    <w:p>
      <w:pPr>
        <w:spacing w:after="0"/>
      </w:pPr>
      <w:r>
        <w:rPr>
          <w:rFonts w:ascii="Courier New" w:hAnsi="Courier New"/>
          <w:sz w:val="17"/>
        </w:rPr>
        <w:t xml:space="preserve">        let qty = qty</w:t>
      </w:r>
    </w:p>
    <w:p>
      <w:pPr>
        <w:spacing w:after="0"/>
      </w:pPr>
      <w:r>
        <w:rPr>
          <w:rFonts w:ascii="Courier New" w:hAnsi="Courier New"/>
          <w:sz w:val="17"/>
        </w:rPr>
        <w:t xml:space="preserve">            .parse()</w:t>
      </w:r>
    </w:p>
    <w:p>
      <w:pPr>
        <w:spacing w:after="0"/>
      </w:pPr>
      <w:r>
        <w:rPr>
          <w:rFonts w:ascii="Courier New" w:hAnsi="Courier New"/>
          <w:sz w:val="17"/>
        </w:rPr>
        <w:t xml:space="preserve">            .map_err(|_| format!("line {}: bad qty {qty:?}", index + 1))?;</w:t>
      </w:r>
    </w:p>
    <w:p>
      <w:pPr>
        <w:spacing w:after="0"/>
      </w:pPr>
      <w:r>
        <w:rPr>
          <w:rFonts w:ascii="Courier New" w:hAnsi="Courier New"/>
          <w:sz w:val="17"/>
        </w:rPr>
        <w:t xml:space="preserve">        let unit_cents = unit</w:t>
      </w:r>
    </w:p>
    <w:p>
      <w:pPr>
        <w:spacing w:after="0"/>
      </w:pPr>
      <w:r>
        <w:rPr>
          <w:rFonts w:ascii="Courier New" w:hAnsi="Courier New"/>
          <w:sz w:val="17"/>
        </w:rPr>
        <w:t xml:space="preserve">            .parse()</w:t>
      </w:r>
    </w:p>
    <w:p>
      <w:pPr>
        <w:spacing w:after="0"/>
      </w:pPr>
      <w:r>
        <w:rPr>
          <w:rFonts w:ascii="Courier New" w:hAnsi="Courier New"/>
          <w:sz w:val="17"/>
        </w:rPr>
        <w:t xml:space="preserve">            .map_err(|_| format!("line {}: bad unit {unit:?}", index + 1))?;</w:t>
      </w:r>
    </w:p>
    <w:p>
      <w:pPr>
        <w:spacing w:after="0"/>
      </w:pPr>
      <w:r>
        <w:rPr>
          <w:rFonts w:ascii="Courier New" w:hAnsi="Courier New"/>
          <w:sz w:val="17"/>
        </w:rPr>
        <w:t xml:space="preserve">        lines.push(Line {</w:t>
      </w:r>
    </w:p>
    <w:p>
      <w:pPr>
        <w:spacing w:after="0"/>
      </w:pPr>
      <w:r>
        <w:rPr>
          <w:rFonts w:ascii="Courier New" w:hAnsi="Courier New"/>
          <w:sz w:val="17"/>
        </w:rPr>
        <w:t xml:space="preserve">            sku: sku.to_string(),</w:t>
      </w:r>
    </w:p>
    <w:p>
      <w:pPr>
        <w:spacing w:after="0"/>
      </w:pPr>
      <w:r>
        <w:rPr>
          <w:rFonts w:ascii="Courier New" w:hAnsi="Courier New"/>
          <w:sz w:val="17"/>
        </w:rPr>
        <w:t xml:space="preserve">            qty,</w:t>
      </w:r>
    </w:p>
    <w:p>
      <w:pPr>
        <w:spacing w:after="0"/>
      </w:pPr>
      <w:r>
        <w:rPr>
          <w:rFonts w:ascii="Courier New" w:hAnsi="Courier New"/>
          <w:sz w:val="17"/>
        </w:rPr>
        <w:t xml:space="preserve">            unit_cents,</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 xml:space="preserve">    Ok(lines)</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 Total value of every line, or `None` on overflow.</w:t>
      </w:r>
    </w:p>
    <w:p>
      <w:pPr>
        <w:spacing w:after="0"/>
      </w:pPr>
      <w:r>
        <w:rPr>
          <w:rFonts w:ascii="Courier New" w:hAnsi="Courier New"/>
          <w:sz w:val="17"/>
        </w:rPr>
        <w:t>pub fn total_cents(lines: &amp;[Line]) -&gt; Option&lt;u64&gt; {</w:t>
      </w:r>
    </w:p>
    <w:p>
      <w:pPr>
        <w:spacing w:after="0"/>
      </w:pPr>
      <w:r>
        <w:rPr>
          <w:rFonts w:ascii="Courier New" w:hAnsi="Courier New"/>
          <w:sz w:val="17"/>
        </w:rPr>
        <w:t xml:space="preserve">    lines.iter().try_fold(0u64, |total, line| {</w:t>
      </w:r>
    </w:p>
    <w:p>
      <w:pPr>
        <w:spacing w:after="0"/>
      </w:pPr>
      <w:r>
        <w:rPr>
          <w:rFonts w:ascii="Courier New" w:hAnsi="Courier New"/>
          <w:sz w:val="17"/>
        </w:rPr>
        <w:t xml:space="preserve">        total.checked_add(line.unit_cents.checked_mul(u64::from(line.qty))?)</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 SKUs strictly below `threshold`, sorted.</w:t>
      </w:r>
    </w:p>
    <w:p>
      <w:pPr>
        <w:spacing w:after="0"/>
      </w:pPr>
      <w:r>
        <w:rPr>
          <w:rFonts w:ascii="Courier New" w:hAnsi="Courier New"/>
          <w:sz w:val="17"/>
        </w:rPr>
        <w:t>pub fn low_stock(lines: &amp;[Line], threshold: u32) -&gt; Vec&lt;String&gt; {</w:t>
      </w:r>
    </w:p>
    <w:p>
      <w:pPr>
        <w:spacing w:after="0"/>
      </w:pPr>
      <w:r>
        <w:rPr>
          <w:rFonts w:ascii="Courier New" w:hAnsi="Courier New"/>
          <w:sz w:val="17"/>
        </w:rPr>
        <w:t xml:space="preserve">    let mut skus: Vec&lt;String&gt; = lines</w:t>
      </w:r>
    </w:p>
    <w:p>
      <w:pPr>
        <w:spacing w:after="0"/>
      </w:pPr>
      <w:r>
        <w:rPr>
          <w:rFonts w:ascii="Courier New" w:hAnsi="Courier New"/>
          <w:sz w:val="17"/>
        </w:rPr>
        <w:t xml:space="preserve">        .iter()</w:t>
      </w:r>
    </w:p>
    <w:p>
      <w:pPr>
        <w:spacing w:after="0"/>
      </w:pPr>
      <w:r>
        <w:rPr>
          <w:rFonts w:ascii="Courier New" w:hAnsi="Courier New"/>
          <w:sz w:val="17"/>
        </w:rPr>
        <w:t xml:space="preserve">        .filter(|line| line.qty &lt; threshold)</w:t>
      </w:r>
    </w:p>
    <w:p>
      <w:pPr>
        <w:spacing w:after="0"/>
      </w:pPr>
      <w:r>
        <w:rPr>
          <w:rFonts w:ascii="Courier New" w:hAnsi="Courier New"/>
          <w:sz w:val="17"/>
        </w:rPr>
        <w:t xml:space="preserve">        .map(|line| line.sku.clone())</w:t>
      </w:r>
    </w:p>
    <w:p>
      <w:pPr>
        <w:spacing w:after="0"/>
      </w:pPr>
      <w:r>
        <w:rPr>
          <w:rFonts w:ascii="Courier New" w:hAnsi="Courier New"/>
          <w:sz w:val="17"/>
        </w:rPr>
        <w:t xml:space="preserve">        .collect();</w:t>
      </w:r>
    </w:p>
    <w:p>
      <w:pPr>
        <w:spacing w:after="0"/>
      </w:pPr>
      <w:r>
        <w:rPr>
          <w:rFonts w:ascii="Courier New" w:hAnsi="Courier New"/>
          <w:sz w:val="17"/>
        </w:rPr>
        <w:t xml:space="preserve">    skus.sort();</w:t>
      </w:r>
    </w:p>
    <w:p>
      <w:pPr>
        <w:spacing w:after="0"/>
      </w:pPr>
      <w:r>
        <w:rPr>
          <w:rFonts w:ascii="Courier New" w:hAnsi="Courier New"/>
          <w:sz w:val="17"/>
        </w:rPr>
        <w:t xml:space="preserve">    skus</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 Parses, totals and flags low stock in one call.</w:t>
      </w:r>
    </w:p>
    <w:p>
      <w:pPr>
        <w:spacing w:after="0"/>
      </w:pPr>
      <w:r>
        <w:rPr>
          <w:rFonts w:ascii="Courier New" w:hAnsi="Courier New"/>
          <w:sz w:val="17"/>
        </w:rPr>
        <w:t>pub fn summarise(csv: &amp;str, threshold: u32) -&gt; Result&lt;Summary, String&gt; {</w:t>
      </w:r>
    </w:p>
    <w:p>
      <w:pPr>
        <w:spacing w:after="0"/>
      </w:pPr>
      <w:r>
        <w:rPr>
          <w:rFonts w:ascii="Courier New" w:hAnsi="Courier New"/>
          <w:sz w:val="17"/>
        </w:rPr>
        <w:t xml:space="preserve">    let lines = parse_lines(csv)?;</w:t>
      </w:r>
    </w:p>
    <w:p>
      <w:pPr>
        <w:spacing w:after="0"/>
      </w:pPr>
      <w:r>
        <w:rPr>
          <w:rFonts w:ascii="Courier New" w:hAnsi="Courier New"/>
          <w:sz w:val="17"/>
        </w:rPr>
        <w:t xml:space="preserve">    let total_cents =</w:t>
      </w:r>
    </w:p>
    <w:p>
      <w:pPr>
        <w:spacing w:after="0"/>
      </w:pPr>
      <w:r>
        <w:rPr>
          <w:rFonts w:ascii="Courier New" w:hAnsi="Courier New"/>
          <w:sz w:val="17"/>
        </w:rPr>
        <w:t xml:space="preserve">        total_cents(&amp;lines).ok_or("stock value overflowed u64")?;</w:t>
      </w:r>
    </w:p>
    <w:p>
      <w:pPr>
        <w:spacing w:after="0"/>
      </w:pPr>
      <w:r>
        <w:rPr>
          <w:rFonts w:ascii="Courier New" w:hAnsi="Courier New"/>
          <w:sz w:val="17"/>
        </w:rPr>
        <w:t xml:space="preserve">    Ok(Summary {</w:t>
      </w:r>
    </w:p>
    <w:p>
      <w:pPr>
        <w:spacing w:after="0"/>
      </w:pPr>
      <w:r>
        <w:rPr>
          <w:rFonts w:ascii="Courier New" w:hAnsi="Courier New"/>
          <w:sz w:val="17"/>
        </w:rPr>
        <w:t xml:space="preserve">        lines: lines.len(),</w:t>
      </w:r>
    </w:p>
    <w:p>
      <w:pPr>
        <w:spacing w:after="0"/>
      </w:pPr>
      <w:r>
        <w:rPr>
          <w:rFonts w:ascii="Courier New" w:hAnsi="Courier New"/>
          <w:sz w:val="17"/>
        </w:rPr>
        <w:t xml:space="preserve">        total_cents,</w:t>
      </w:r>
    </w:p>
    <w:p>
      <w:pPr>
        <w:spacing w:after="0"/>
      </w:pPr>
      <w:r>
        <w:rPr>
          <w:rFonts w:ascii="Courier New" w:hAnsi="Courier New"/>
          <w:sz w:val="17"/>
        </w:rPr>
        <w:t xml:space="preserve">        low_stock: low_stock(&amp;lines, threshold),</w:t>
      </w:r>
    </w:p>
    <w:p>
      <w:pPr>
        <w:spacing w:after="0"/>
      </w:pPr>
      <w:r>
        <w:rPr>
          <w:rFonts w:ascii="Courier New" w:hAnsi="Courier New"/>
          <w:sz w:val="17"/>
        </w:rPr>
        <w:t xml:space="preserve">    })</w:t>
      </w:r>
    </w:p>
    <w:p>
      <w:pPr>
        <w:spacing w:after="0"/>
      </w:pPr>
      <w:r>
        <w:rPr>
          <w:rFonts w:ascii="Courier New" w:hAnsi="Courier New"/>
          <w:sz w:val="17"/>
        </w:rPr>
        <w:t>}</w:t>
      </w:r>
    </w:p>
    <w:p>
      <w:pPr>
        <w:pStyle w:val="Heading3"/>
      </w:pPr>
      <w:bookmarkStart w:id="8115" w:name="_course_toc_116"/>
      <w:r>
        <w:t>Acceptance tests: Activity 11</w:t>
      </w:r>
      <w:bookmarkEnd w:id="8115"/>
    </w:p>
    <w:p>
      <w:r>
        <w:t>tests/integration.rs (identical in starter/ and solution/)</w:t>
      </w:r>
    </w:p>
    <w:p>
      <w:pPr>
        <w:spacing w:after="0"/>
      </w:pPr>
      <w:r>
        <w:rPr>
          <w:rFonts w:ascii="Courier New" w:hAnsi="Courier New"/>
          <w:sz w:val="17"/>
        </w:rPr>
        <w:t>use activity11::{low_stock, parse_lines, summarise, total_cents, Summary};</w:t>
      </w:r>
    </w:p>
    <w:p>
      <w:pPr>
        <w:spacing w:after="0"/>
      </w:pPr>
      <w:r>
        <w:rPr>
          <w:rFonts w:ascii="Courier New" w:hAnsi="Courier New"/>
          <w:sz w:val="17"/>
        </w:rPr>
        <w:t xml:space="preserve"> </w:t>
      </w:r>
    </w:p>
    <w:p>
      <w:pPr>
        <w:spacing w:after="0"/>
      </w:pPr>
      <w:r>
        <w:rPr>
          <w:rFonts w:ascii="Courier New" w:hAnsi="Courier New"/>
          <w:sz w:val="17"/>
        </w:rPr>
        <w:t>const SAMPLE: &amp;str = include_str!("../../data/stock.csv");</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parses_every_stock_line() {</w:t>
      </w:r>
    </w:p>
    <w:p>
      <w:pPr>
        <w:spacing w:after="0"/>
      </w:pPr>
      <w:r>
        <w:rPr>
          <w:rFonts w:ascii="Courier New" w:hAnsi="Courier New"/>
          <w:sz w:val="17"/>
        </w:rPr>
        <w:t xml:space="preserve">    assert_eq!(parse_lines(SAMPLE).unwrap().len(), 4);</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total_includes_the_first_line() {</w:t>
      </w:r>
    </w:p>
    <w:p>
      <w:pPr>
        <w:spacing w:after="0"/>
      </w:pPr>
      <w:r>
        <w:rPr>
          <w:rFonts w:ascii="Courier New" w:hAnsi="Courier New"/>
          <w:sz w:val="17"/>
        </w:rPr>
        <w:t xml:space="preserve">    let lines = parse_lines(SAMPLE).unwrap();</w:t>
      </w:r>
    </w:p>
    <w:p>
      <w:pPr>
        <w:spacing w:after="0"/>
      </w:pPr>
      <w:r>
        <w:rPr>
          <w:rFonts w:ascii="Courier New" w:hAnsi="Courier New"/>
          <w:sz w:val="17"/>
        </w:rPr>
        <w:t xml:space="preserve">    assert_eq!(total_cents(&amp;lines), Some(52_655));</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low_stock_is_strictly_below_threshold() {</w:t>
      </w:r>
    </w:p>
    <w:p>
      <w:pPr>
        <w:spacing w:after="0"/>
      </w:pPr>
      <w:r>
        <w:rPr>
          <w:rFonts w:ascii="Courier New" w:hAnsi="Courier New"/>
          <w:sz w:val="17"/>
        </w:rPr>
        <w:t xml:space="preserve">    let lines = parse_lines(SAMPLE).unwrap();</w:t>
      </w:r>
    </w:p>
    <w:p>
      <w:pPr>
        <w:spacing w:after="0"/>
      </w:pPr>
      <w:r>
        <w:rPr>
          <w:rFonts w:ascii="Courier New" w:hAnsi="Courier New"/>
          <w:sz w:val="17"/>
        </w:rPr>
        <w:t xml:space="preserve">    assert_eq!(low_stock(&amp;lines, 5), ["ABC-0003"]);</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end_to_end_summary() {</w:t>
      </w:r>
    </w:p>
    <w:p>
      <w:pPr>
        <w:spacing w:after="0"/>
      </w:pPr>
      <w:r>
        <w:rPr>
          <w:rFonts w:ascii="Courier New" w:hAnsi="Courier New"/>
          <w:sz w:val="17"/>
        </w:rPr>
        <w:t xml:space="preserve">    assert_eq!(</w:t>
      </w:r>
    </w:p>
    <w:p>
      <w:pPr>
        <w:spacing w:after="0"/>
      </w:pPr>
      <w:r>
        <w:rPr>
          <w:rFonts w:ascii="Courier New" w:hAnsi="Courier New"/>
          <w:sz w:val="17"/>
        </w:rPr>
        <w:t xml:space="preserve">        summarise(SAMPLE, 5),</w:t>
      </w:r>
    </w:p>
    <w:p>
      <w:pPr>
        <w:spacing w:after="0"/>
      </w:pPr>
      <w:r>
        <w:rPr>
          <w:rFonts w:ascii="Courier New" w:hAnsi="Courier New"/>
          <w:sz w:val="17"/>
        </w:rPr>
        <w:t xml:space="preserve">        Ok(Summary {</w:t>
      </w:r>
    </w:p>
    <w:p>
      <w:pPr>
        <w:spacing w:after="0"/>
      </w:pPr>
      <w:r>
        <w:rPr>
          <w:rFonts w:ascii="Courier New" w:hAnsi="Courier New"/>
          <w:sz w:val="17"/>
        </w:rPr>
        <w:t xml:space="preserve">            lines: 4,</w:t>
      </w:r>
    </w:p>
    <w:p>
      <w:pPr>
        <w:spacing w:after="0"/>
      </w:pPr>
      <w:r>
        <w:rPr>
          <w:rFonts w:ascii="Courier New" w:hAnsi="Courier New"/>
          <w:sz w:val="17"/>
        </w:rPr>
        <w:t xml:space="preserve">            total_cents: 52_655,</w:t>
      </w:r>
    </w:p>
    <w:p>
      <w:pPr>
        <w:spacing w:after="0"/>
      </w:pPr>
      <w:r>
        <w:rPr>
          <w:rFonts w:ascii="Courier New" w:hAnsi="Courier New"/>
          <w:sz w:val="17"/>
        </w:rPr>
        <w:t xml:space="preserve">            low_stock: vec!["ABC-0003".to_string()],</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malformed_line_reports_its_number() {</w:t>
      </w:r>
    </w:p>
    <w:p>
      <w:pPr>
        <w:spacing w:after="0"/>
      </w:pPr>
      <w:r>
        <w:rPr>
          <w:rFonts w:ascii="Courier New" w:hAnsi="Courier New"/>
          <w:sz w:val="17"/>
        </w:rPr>
        <w:t xml:space="preserve">    assert_eq!(</w:t>
      </w:r>
    </w:p>
    <w:p>
      <w:pPr>
        <w:spacing w:after="0"/>
      </w:pPr>
      <w:r>
        <w:rPr>
          <w:rFonts w:ascii="Courier New" w:hAnsi="Courier New"/>
          <w:sz w:val="17"/>
        </w:rPr>
        <w:t xml:space="preserve">        parse_lines("sku,qty,unit_cents\nABC-0001,4"),</w:t>
      </w:r>
    </w:p>
    <w:p>
      <w:pPr>
        <w:spacing w:after="0"/>
      </w:pPr>
      <w:r>
        <w:rPr>
          <w:rFonts w:ascii="Courier New" w:hAnsi="Courier New"/>
          <w:sz w:val="17"/>
        </w:rPr>
        <w:t xml:space="preserve">        Err("line 2: expected 3 fields".to_string())</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overflow_is_an_error_not_a_panic() {</w:t>
      </w:r>
    </w:p>
    <w:p>
      <w:pPr>
        <w:spacing w:after="0"/>
      </w:pPr>
      <w:r>
        <w:rPr>
          <w:rFonts w:ascii="Courier New" w:hAnsi="Courier New"/>
          <w:sz w:val="17"/>
        </w:rPr>
        <w:t xml:space="preserve">    assert_eq!(</w:t>
      </w:r>
    </w:p>
    <w:p>
      <w:pPr>
        <w:spacing w:after="0"/>
      </w:pPr>
      <w:r>
        <w:rPr>
          <w:rFonts w:ascii="Courier New" w:hAnsi="Courier New"/>
          <w:sz w:val="17"/>
        </w:rPr>
        <w:t xml:space="preserve">        summarise("ABC-0001,2,18446744073709551615", 0),</w:t>
      </w:r>
    </w:p>
    <w:p>
      <w:pPr>
        <w:spacing w:after="0"/>
      </w:pPr>
      <w:r>
        <w:rPr>
          <w:rFonts w:ascii="Courier New" w:hAnsi="Courier New"/>
          <w:sz w:val="17"/>
        </w:rPr>
        <w:t xml:space="preserve">        Err("stock value overflowed u64".to_string())</w:t>
      </w:r>
    </w:p>
    <w:p>
      <w:pPr>
        <w:spacing w:after="0"/>
      </w:pPr>
      <w:r>
        <w:rPr>
          <w:rFonts w:ascii="Courier New" w:hAnsi="Courier New"/>
          <w:sz w:val="17"/>
        </w:rPr>
        <w:t xml:space="preserve">    );</w:t>
      </w:r>
    </w:p>
    <w:p>
      <w:pPr>
        <w:spacing w:after="0"/>
      </w:pPr>
      <w:r>
        <w:rPr>
          <w:rFonts w:ascii="Courier New" w:hAnsi="Courier New"/>
          <w:sz w:val="17"/>
        </w:rPr>
        <w:t>}</w:t>
      </w:r>
    </w:p>
    <w:p>
      <w:r>
        <w:t>Data file: data/stock.csv</w:t>
      </w:r>
    </w:p>
    <w:p>
      <w:pPr>
        <w:spacing w:after="0"/>
      </w:pPr>
      <w:r>
        <w:rPr>
          <w:rFonts w:ascii="Courier New" w:hAnsi="Courier New"/>
          <w:sz w:val="17"/>
        </w:rPr>
        <w:t>sku,qty,unit_cents</w:t>
      </w:r>
    </w:p>
    <w:p>
      <w:pPr>
        <w:spacing w:after="0"/>
      </w:pPr>
      <w:r>
        <w:rPr>
          <w:rFonts w:ascii="Courier New" w:hAnsi="Courier New"/>
          <w:sz w:val="17"/>
        </w:rPr>
        <w:t>ABC-0001,40,899</w:t>
      </w:r>
    </w:p>
    <w:p>
      <w:pPr>
        <w:spacing w:after="0"/>
      </w:pPr>
      <w:r>
        <w:rPr>
          <w:rFonts w:ascii="Courier New" w:hAnsi="Courier New"/>
          <w:sz w:val="17"/>
        </w:rPr>
        <w:t>ABC-0002,5,2499</w:t>
      </w:r>
    </w:p>
    <w:p>
      <w:pPr>
        <w:spacing w:after="0"/>
      </w:pPr>
      <w:r>
        <w:rPr>
          <w:rFonts w:ascii="Courier New" w:hAnsi="Courier New"/>
          <w:sz w:val="17"/>
        </w:rPr>
        <w:t>ABC-0003,0,1299</w:t>
      </w:r>
    </w:p>
    <w:p>
      <w:pPr>
        <w:spacing w:after="0"/>
      </w:pPr>
      <w:r>
        <w:rPr>
          <w:rFonts w:ascii="Courier New" w:hAnsi="Courier New"/>
          <w:sz w:val="17"/>
        </w:rPr>
        <w:t>ABC-0004,12,350</w:t>
      </w:r>
    </w:p>
    <w:p>
      <w:r>
        <w:t>Expected result: Starter: 4 of 6 tests fail. After both fixes cargo test reports 6 passed.</w:t>
      </w:r>
    </w:p>
    <w:p>
      <w:r>
        <w:t>Verified before release: solution 6 tests passed; starter 2 passed / 4 failed as intended.</w:t>
      </w:r>
    </w:p>
    <w:p>
      <w:r>
        <w:t>Stretch task: Add a test for threshold 0 (nothing is low) and explain why it passed even before the fix.</w:t>
      </w:r>
    </w:p>
    <w:p>
      <w:r>
        <w:t>Deliverables: your completed starter crate passing every gate, one extra boundary test, docs/review-record.md and docs/verification-record.md.</w:t>
      </w:r>
    </w:p>
    <w:p>
      <w:pPr>
        <w:pStyle w:val="Heading2"/>
      </w:pPr>
      <w:bookmarkStart w:id="8116" w:name="_course_toc_117"/>
      <w:r>
        <w:t>Activity 12: Integrate components into a tested command-line tool (Slides 181-186)</w:t>
      </w:r>
      <w:bookmarkEnd w:id="8116"/>
    </w:p>
    <w:p>
      <w:r>
        <w:t>Folder: labs/activity-12-cli-integration. Maps to K4/A4. Suggested time: 30 minutes.</w:t>
      </w:r>
    </w:p>
    <w:p>
      <w:r>
        <w:t>Goal and scenario: Operations staff will run StockPilot from a terminal and from scheduled scripts. You connect the library to a binary that reads a file, prints a report and returns exit codes that other programs can rely on.</w:t>
      </w:r>
    </w:p>
    <w:p>
      <w:r>
        <w:t>Exact contract: run(csv, threshold) -&gt; Result&lt;String, String&gt; returns "ITEMS n\nTOTAL $D.CC\nLOW STOCK a, b | none". The binary takes &lt;file&gt; [threshold=5]; exit 0 on success, 1 for unreadable or invalid data, 2 for usage errors.</w:t>
      </w:r>
    </w:p>
    <w:p>
      <w:pPr>
        <w:pStyle w:val="Heading3"/>
      </w:pPr>
      <w:bookmarkStart w:id="8117" w:name="_course_toc_118"/>
      <w:r>
        <w:t>Learn the concepts: Activity 12</w:t>
      </w:r>
      <w:bookmarkEnd w:id="8117"/>
    </w:p>
    <w:p>
      <w:r>
        <w:t>This activity uses reading files, command-line arguments, stdout versus stderr and process exit codes. Run the sample scripts in labs/activity-12-cli-integration/samples/, predicting the output first, then use the Learn Rust prompts with your AI assistant.</w:t>
      </w:r>
    </w:p>
    <w:p>
      <w:r>
        <w:t>Sample samples/01_read_file_and_exit_code.rs. Run: rustc --edition 2021 01_read_file_and_exit_code.rs &amp;&amp; ./01_read_file_and_exit_code ../data/stock.csv</w:t>
      </w:r>
    </w:p>
    <w:p>
      <w:pPr>
        <w:spacing w:after="0"/>
      </w:pPr>
      <w:r>
        <w:rPr>
          <w:rFonts w:ascii="Courier New" w:hAnsi="Courier New"/>
          <w:sz w:val="17"/>
        </w:rPr>
        <w:t>// Sample: read a file named on the command line; exit code 1 if it fails.</w:t>
      </w:r>
    </w:p>
    <w:p>
      <w:pPr>
        <w:spacing w:after="0"/>
      </w:pPr>
      <w:r>
        <w:rPr>
          <w:rFonts w:ascii="Courier New" w:hAnsi="Courier New"/>
          <w:sz w:val="17"/>
        </w:rPr>
        <w:t>use std::process::ExitCode;</w:t>
      </w:r>
    </w:p>
    <w:p>
      <w:pPr>
        <w:spacing w:after="0"/>
      </w:pPr>
      <w:r>
        <w:rPr>
          <w:rFonts w:ascii="Courier New" w:hAnsi="Courier New"/>
          <w:sz w:val="17"/>
        </w:rPr>
        <w:t xml:space="preserve"> </w:t>
      </w:r>
    </w:p>
    <w:p>
      <w:pPr>
        <w:spacing w:after="0"/>
      </w:pPr>
      <w:r>
        <w:rPr>
          <w:rFonts w:ascii="Courier New" w:hAnsi="Courier New"/>
          <w:sz w:val="17"/>
        </w:rPr>
        <w:t>fn main() -&gt; ExitCode {</w:t>
      </w:r>
    </w:p>
    <w:p>
      <w:pPr>
        <w:spacing w:after="0"/>
      </w:pPr>
      <w:r>
        <w:rPr>
          <w:rFonts w:ascii="Courier New" w:hAnsi="Courier New"/>
          <w:sz w:val="17"/>
        </w:rPr>
        <w:t xml:space="preserve">    let path = std::env::args()</w:t>
      </w:r>
    </w:p>
    <w:p>
      <w:pPr>
        <w:spacing w:after="0"/>
      </w:pPr>
      <w:r>
        <w:rPr>
          <w:rFonts w:ascii="Courier New" w:hAnsi="Courier New"/>
          <w:sz w:val="17"/>
        </w:rPr>
        <w:t xml:space="preserve">        .nth(1)</w:t>
      </w:r>
    </w:p>
    <w:p>
      <w:pPr>
        <w:spacing w:after="0"/>
      </w:pPr>
      <w:r>
        <w:rPr>
          <w:rFonts w:ascii="Courier New" w:hAnsi="Courier New"/>
          <w:sz w:val="17"/>
        </w:rPr>
        <w:t xml:space="preserve">        .unwrap_or_else(|| "missing.csv".to_string());</w:t>
      </w:r>
    </w:p>
    <w:p>
      <w:pPr>
        <w:spacing w:after="0"/>
      </w:pPr>
      <w:r>
        <w:rPr>
          <w:rFonts w:ascii="Courier New" w:hAnsi="Courier New"/>
          <w:sz w:val="17"/>
        </w:rPr>
        <w:t xml:space="preserve">    match std::fs::read_to_string(&amp;path) {</w:t>
      </w:r>
    </w:p>
    <w:p>
      <w:pPr>
        <w:spacing w:after="0"/>
      </w:pPr>
      <w:r>
        <w:rPr>
          <w:rFonts w:ascii="Courier New" w:hAnsi="Courier New"/>
          <w:sz w:val="17"/>
        </w:rPr>
        <w:t xml:space="preserve">        Ok(text) =&gt; {</w:t>
      </w:r>
    </w:p>
    <w:p>
      <w:pPr>
        <w:spacing w:after="0"/>
      </w:pPr>
      <w:r>
        <w:rPr>
          <w:rFonts w:ascii="Courier New" w:hAnsi="Courier New"/>
          <w:sz w:val="17"/>
        </w:rPr>
        <w:t xml:space="preserve">            println!("{path}: {} line(s)", text.lines().count());</w:t>
      </w:r>
    </w:p>
    <w:p>
      <w:pPr>
        <w:spacing w:after="0"/>
      </w:pPr>
      <w:r>
        <w:rPr>
          <w:rFonts w:ascii="Courier New" w:hAnsi="Courier New"/>
          <w:sz w:val="17"/>
        </w:rPr>
        <w:t xml:space="preserve">            ExitCode::SUCCESS</w:t>
      </w:r>
    </w:p>
    <w:p>
      <w:pPr>
        <w:spacing w:after="0"/>
      </w:pPr>
      <w:r>
        <w:rPr>
          <w:rFonts w:ascii="Courier New" w:hAnsi="Courier New"/>
          <w:sz w:val="17"/>
        </w:rPr>
        <w:t xml:space="preserve">        }</w:t>
      </w:r>
    </w:p>
    <w:p>
      <w:pPr>
        <w:spacing w:after="0"/>
      </w:pPr>
      <w:r>
        <w:rPr>
          <w:rFonts w:ascii="Courier New" w:hAnsi="Courier New"/>
          <w:sz w:val="17"/>
        </w:rPr>
        <w:t xml:space="preserve">        Err(error) =&gt; {</w:t>
      </w:r>
    </w:p>
    <w:p>
      <w:pPr>
        <w:spacing w:after="0"/>
      </w:pPr>
      <w:r>
        <w:rPr>
          <w:rFonts w:ascii="Courier New" w:hAnsi="Courier New"/>
          <w:sz w:val="17"/>
        </w:rPr>
        <w:t xml:space="preserve">            eprintln!("error: cannot read {path}: {error}");</w:t>
      </w:r>
    </w:p>
    <w:p>
      <w:pPr>
        <w:spacing w:after="0"/>
      </w:pPr>
      <w:r>
        <w:rPr>
          <w:rFonts w:ascii="Courier New" w:hAnsi="Courier New"/>
          <w:sz w:val="17"/>
        </w:rPr>
        <w:t xml:space="preserve">            ExitCode::from(1)</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w:t>
      </w:r>
    </w:p>
    <w:p>
      <w:r>
        <w:t>Expected output:</w:t>
      </w:r>
    </w:p>
    <w:p>
      <w:pPr>
        <w:spacing w:after="0"/>
      </w:pPr>
      <w:r>
        <w:rPr>
          <w:rFonts w:ascii="Courier New" w:hAnsi="Courier New"/>
          <w:sz w:val="17"/>
        </w:rPr>
        <w:t>../data/stock.csv: 5 line(s)</w:t>
      </w:r>
    </w:p>
    <w:p>
      <w:r>
        <w:t>Sample samples/02_stdout_stderr.rs. Run: rustc --edition 2021 02_stdout_stderr.rs &amp;&amp; ./02_stdout_stderr</w:t>
      </w:r>
    </w:p>
    <w:p>
      <w:pPr>
        <w:spacing w:after="0"/>
      </w:pPr>
      <w:r>
        <w:rPr>
          <w:rFonts w:ascii="Courier New" w:hAnsi="Courier New"/>
          <w:sz w:val="17"/>
        </w:rPr>
        <w:t>// Sample: results to stdout, diagnostics to stderr, and an explicit exit code.</w:t>
      </w:r>
    </w:p>
    <w:p>
      <w:pPr>
        <w:spacing w:after="0"/>
      </w:pPr>
      <w:r>
        <w:rPr>
          <w:rFonts w:ascii="Courier New" w:hAnsi="Courier New"/>
          <w:sz w:val="17"/>
        </w:rPr>
        <w:t>fn main() {</w:t>
      </w:r>
    </w:p>
    <w:p>
      <w:pPr>
        <w:spacing w:after="0"/>
      </w:pPr>
      <w:r>
        <w:rPr>
          <w:rFonts w:ascii="Courier New" w:hAnsi="Courier New"/>
          <w:sz w:val="17"/>
        </w:rPr>
        <w:t xml:space="preserve">    println!("ITEMS 4"); // stdout: the report, safe to pipe into a file</w:t>
      </w:r>
    </w:p>
    <w:p>
      <w:pPr>
        <w:spacing w:after="0"/>
      </w:pPr>
      <w:r>
        <w:rPr>
          <w:rFonts w:ascii="Courier New" w:hAnsi="Courier New"/>
          <w:sz w:val="17"/>
        </w:rPr>
        <w:t xml:space="preserve">    eprintln!("note: diagnostics go to stderr"); // stderr: messages for people</w:t>
      </w:r>
    </w:p>
    <w:p>
      <w:pPr>
        <w:spacing w:after="0"/>
      </w:pPr>
      <w:r>
        <w:rPr>
          <w:rFonts w:ascii="Courier New" w:hAnsi="Courier New"/>
          <w:sz w:val="17"/>
        </w:rPr>
        <w:t xml:space="preserve">    let code = if std::env::args().count() &gt; 1 { 2 } else { 0 };</w:t>
      </w:r>
    </w:p>
    <w:p>
      <w:pPr>
        <w:spacing w:after="0"/>
      </w:pPr>
      <w:r>
        <w:rPr>
          <w:rFonts w:ascii="Courier New" w:hAnsi="Courier New"/>
          <w:sz w:val="17"/>
        </w:rPr>
        <w:t xml:space="preserve">    println!("exit code will be {code}");</w:t>
      </w:r>
    </w:p>
    <w:p>
      <w:pPr>
        <w:spacing w:after="0"/>
      </w:pPr>
      <w:r>
        <w:rPr>
          <w:rFonts w:ascii="Courier New" w:hAnsi="Courier New"/>
          <w:sz w:val="17"/>
        </w:rPr>
        <w:t xml:space="preserve">    std::process::exit(code);</w:t>
      </w:r>
    </w:p>
    <w:p>
      <w:pPr>
        <w:spacing w:after="0"/>
      </w:pPr>
      <w:r>
        <w:rPr>
          <w:rFonts w:ascii="Courier New" w:hAnsi="Courier New"/>
          <w:sz w:val="17"/>
        </w:rPr>
        <w:t>}</w:t>
      </w:r>
    </w:p>
    <w:p>
      <w:r>
        <w:t>Expected output:</w:t>
      </w:r>
    </w:p>
    <w:p>
      <w:pPr>
        <w:spacing w:after="0"/>
      </w:pPr>
      <w:r>
        <w:rPr>
          <w:rFonts w:ascii="Courier New" w:hAnsi="Courier New"/>
          <w:sz w:val="17"/>
        </w:rPr>
        <w:t>ITEMS 4</w:t>
      </w:r>
    </w:p>
    <w:p>
      <w:pPr>
        <w:spacing w:after="0"/>
      </w:pPr>
      <w:r>
        <w:rPr>
          <w:rFonts w:ascii="Courier New" w:hAnsi="Courier New"/>
          <w:sz w:val="17"/>
        </w:rPr>
        <w:t>exit code will be 0</w:t>
      </w:r>
    </w:p>
    <w:p>
      <w:r>
        <w:t>Learn Rust prompt, Explain it simply: I am learning Rust. Explain reading files, command-line arguments, stdout versus stderr and process exit codes to a beginner in plain English. Use a short example from a small shop's stock system, keep the code under 20 lines, show its output, and point out one mistake beginners often make.</w:t>
      </w:r>
    </w:p>
    <w:p>
      <w:r>
        <w:t>Learn Rust prompt, Walk me through the sample: Here is samples/01_read_file_and_exit_code.rs from my course. Walk through it line by line. Before I run it, ask me to predict the output. Then suggest one small change I can make to experiment, and tell me what should happen.</w:t>
      </w:r>
    </w:p>
    <w:p>
      <w:r>
        <w:t>Learn Rust prompt, Quiz me: Quiz me on reading files, command-line arguments, stdout versus stderr and process exit codes with 5 questions, one at a time. Wait for my answer each time and explain why it is right or wrong. Include one question where I predict the output or the compiler error of a short Rust snippet.</w:t>
      </w:r>
    </w:p>
    <w:p>
      <w:r>
        <w:t>Learn Rust prompt, Compare with what I know: I know some Python or JavaScript. In a small table, compare how Rust handles building command-line tools with Python and JavaScript. Then show one Rust example and explain what the Rust compiler checks for me that the others do not.</w:t>
      </w:r>
    </w:p>
    <w:p>
      <w:r>
        <w:t>Learn more: Rust Book: An I/O Project: Building a Command Line Program (https://doc.rust-lang.org/book/ch12-00-an-io-project.html)</w:t>
      </w:r>
    </w:p>
    <w:p>
      <w:pPr>
        <w:pStyle w:val="Heading3"/>
      </w:pPr>
      <w:bookmarkStart w:id="8118" w:name="_course_toc_119"/>
      <w:r>
        <w:t>Step-by-step: Activity 12</w:t>
      </w:r>
      <w:bookmarkEnd w:id="8118"/>
    </w:p>
    <w:p>
      <w:r>
        <w:t>1. Read the specification. Read the Goal and Exact contract sections below and the files in data/ (if any). Write down each input, its type and valid range, the failure behaviour and the boundary values before you open any code.</w:t>
      </w:r>
    </w:p>
    <w:p>
      <w:r>
        <w:t>2. Open the activity in VS Code. Open this activity folder in Visual Studio Code with the rust-analyzer extension enabled. Confirm the toolchain with rustc --version and cargo --version in the integrated terminal.</w:t>
      </w:r>
    </w:p>
    <w:p>
      <w:r>
        <w:t>3. Learn the concept first. Open samples/ and run each sample script (commands in samples/README.md). Predict the output before you run it. Then use the "Learn Rust" prompts in PROMPTS.md with your AI assistant to explain reading files, command-line arguments, stdout versus stderr and process exit codes. The Learn more links point to the matching Rust Book and tutorial pages.</w:t>
      </w:r>
    </w:p>
    <w:p>
      <w:r>
        <w:t>4. Run the reference solution. In the terminal run: cd solution &amp;&amp; cargo test. Confirm the result line shows every test passing. This proves your toolchain works and shows the target behaviour. (cargo test reports 7 passed; cargo run -- ../data/stock.csv prints ITEMS 4, TOTAL $526.55, LOW STOCK ABC-0003.)</w:t>
      </w:r>
    </w:p>
    <w:p>
      <w:r>
        <w:t>5. Run the starter and read the failures. Run: cd ../starter &amp;&amp; cargo test. Every test that calls an unfinished function fails with "not yet implemented" from todo!(). This is expected: the tests are the specification you will implement against.</w:t>
      </w:r>
    </w:p>
    <w:p>
      <w:r>
        <w:t>6. Plan with the AI assistant. Paste the "Plan before code" prompt from PROMPTS.md into your AI coding assistant (for example GitHub Copilot Chat, Claude or ChatGPT). Compare its edge cases with your own list from step 1 and record agreements and disagreements in docs/review-record.md.</w:t>
      </w:r>
    </w:p>
    <w:p>
      <w:r>
        <w:t>7. Vibe-code the implementation. Use the "Generate with AI" prompt to generate code for starter/src/lib.rs. Review the proposal before accepting it: public signatures unchanged, no unsafe, no unwrap() or expect() on input data, no new crates, and every line explained. Reject or edit anything you cannot justify.</w:t>
      </w:r>
    </w:p>
    <w:p>
      <w:r>
        <w:t>8. Test until green. Run cargo test after each accepted change. If a test fails or the code does not compile, use the "Repair from evidence" prompt with the exact cargo output. Never edit expected values in tests to make them pass.</w:t>
      </w:r>
    </w:p>
    <w:p>
      <w:r>
        <w:t>9. Apply the quality gates. Run every gate from the starter folder: cargo test ; cargo run -- ../data/stock.csv ; cargo clippy --all-targets -- -D warnings ; cargo fmt --check. Fix each clippy warning and formatting difference; these are the organisation's coding standards.</w:t>
      </w:r>
    </w:p>
    <w:p>
      <w:r>
        <w:t>10. Add your own boundary test. Predict one more boundary case from the specification and add it to the test file in starter/tests/. Run it against both starter and solution. Stretch: Add a --json flag that prints the same report as JSON, with one new process test.</w:t>
      </w:r>
    </w:p>
    <w:p>
      <w:r>
        <w:t>11. Record the evidence. Complete docs/verification-record.md with the commands you ran, the exact result lines (for example "test result: ok. 5 passed"), the AI proposals you accepted or rejected and why. Compare your code with solution/ only after your own tests pass.</w:t>
      </w:r>
    </w:p>
    <w:p>
      <w:pPr>
        <w:pStyle w:val="Heading3"/>
      </w:pPr>
      <w:bookmarkStart w:id="8119" w:name="_course_toc_120"/>
      <w:r>
        <w:t>Commands: Activity 12</w:t>
      </w:r>
      <w:bookmarkEnd w:id="8119"/>
    </w:p>
    <w:p>
      <w:pPr>
        <w:spacing w:after="0"/>
      </w:pPr>
      <w:r>
        <w:rPr>
          <w:rFonts w:ascii="Courier New" w:hAnsi="Courier New"/>
          <w:sz w:val="17"/>
        </w:rPr>
        <w:t>cd solution &amp;&amp; cargo test</w:t>
      </w:r>
    </w:p>
    <w:p>
      <w:pPr>
        <w:spacing w:after="0"/>
      </w:pPr>
      <w:r>
        <w:rPr>
          <w:rFonts w:ascii="Courier New" w:hAnsi="Courier New"/>
          <w:sz w:val="17"/>
        </w:rPr>
        <w:t>cd ../starter</w:t>
      </w:r>
    </w:p>
    <w:p>
      <w:pPr>
        <w:spacing w:after="0"/>
      </w:pPr>
      <w:r>
        <w:rPr>
          <w:rFonts w:ascii="Courier New" w:hAnsi="Courier New"/>
          <w:sz w:val="17"/>
        </w:rPr>
        <w:t>cargo test</w:t>
      </w:r>
    </w:p>
    <w:p>
      <w:pPr>
        <w:spacing w:after="0"/>
      </w:pPr>
      <w:r>
        <w:rPr>
          <w:rFonts w:ascii="Courier New" w:hAnsi="Courier New"/>
          <w:sz w:val="17"/>
        </w:rPr>
        <w:t>cargo run -- ../data/stock.csv</w:t>
      </w:r>
    </w:p>
    <w:p>
      <w:pPr>
        <w:spacing w:after="0"/>
      </w:pPr>
      <w:r>
        <w:rPr>
          <w:rFonts w:ascii="Courier New" w:hAnsi="Courier New"/>
          <w:sz w:val="17"/>
        </w:rPr>
        <w:t>cargo clippy --all-targets -- -D warnings</w:t>
      </w:r>
    </w:p>
    <w:p>
      <w:pPr>
        <w:spacing w:after="0"/>
      </w:pPr>
      <w:r>
        <w:rPr>
          <w:rFonts w:ascii="Courier New" w:hAnsi="Courier New"/>
          <w:sz w:val="17"/>
        </w:rPr>
        <w:t>cargo fmt --check</w:t>
      </w:r>
    </w:p>
    <w:p>
      <w:pPr>
        <w:pStyle w:val="Heading3"/>
      </w:pPr>
      <w:bookmarkStart w:id="8120" w:name="_course_toc_121"/>
      <w:r>
        <w:t>Vibe-coding prompts: Activity 12</w:t>
      </w:r>
      <w:bookmarkEnd w:id="8120"/>
    </w:p>
    <w:p>
      <w:r>
        <w:t>Plan before code: Act as a senior Rust reviewer. Specification: run(csv, threshold) -&gt; Result&lt;String, String&gt; returns "ITEMS n\nTOTAL $D.CC\nLOW STOCK a, b | none". The binary takes &lt;file&gt; [threshold=5]; exit 0 on success, 1 for unreadable or invalid data, 2 for usage errors. Before writing any code, list the public signatures, the edge cases and at least four boundary tests you would expect. Ask me about anything ambiguous.</w:t>
      </w:r>
    </w:p>
    <w:p>
      <w:r>
        <w:t>Generate with AI: Implement "Integrate components into a tested command-line tool" in starter/src so that the supplied tests pass. Keep main thin; put every rule in lib.rs where the library tests can reach it. Keep public signatures unchanged, use no unsafe code, and explain each design decision in one sentence.</w:t>
      </w:r>
    </w:p>
    <w:p>
      <w:r>
        <w:t>Repair from evidence: Here is my exact cargo output: &lt;paste the first error or failing test&gt;. Explain the cause in plain English, propose the smallest fix that keeps the specification, and add one regression test. Do not change expected values in existing tests.</w:t>
      </w:r>
    </w:p>
    <w:p>
      <w:r>
        <w:t>The same prompts, the Learn Rust prompts and the sample scripts are in labs/activity-12-cli-integration/PROMPTS.md and Vibe-Coding-Prompts.pdf.</w:t>
      </w:r>
    </w:p>
    <w:p>
      <w:pPr>
        <w:pStyle w:val="Heading3"/>
      </w:pPr>
      <w:bookmarkStart w:id="8121" w:name="_course_toc_122"/>
      <w:r>
        <w:t>Reference solution: Activity 12</w:t>
      </w:r>
      <w:bookmarkEnd w:id="8121"/>
    </w:p>
    <w:p>
      <w:r>
        <w:t>solution/src/lib.rs</w:t>
      </w:r>
    </w:p>
    <w:p>
      <w:pPr>
        <w:spacing w:after="0"/>
      </w:pPr>
      <w:r>
        <w:rPr>
          <w:rFonts w:ascii="Courier New" w:hAnsi="Courier New"/>
          <w:sz w:val="17"/>
        </w:rPr>
        <w:t>//! Activity 12: library logic behind a command-line report.</w:t>
      </w:r>
    </w:p>
    <w:p>
      <w:pPr>
        <w:spacing w:after="0"/>
      </w:pPr>
      <w:r>
        <w:rPr>
          <w:rFonts w:ascii="Courier New" w:hAnsi="Courier New"/>
          <w:sz w:val="17"/>
        </w:rPr>
        <w:t xml:space="preserve"> </w:t>
      </w:r>
    </w:p>
    <w:p>
      <w:pPr>
        <w:spacing w:after="0"/>
      </w:pPr>
      <w:r>
        <w:rPr>
          <w:rFonts w:ascii="Courier New" w:hAnsi="Courier New"/>
          <w:sz w:val="17"/>
        </w:rPr>
        <w:t>fn money(cents: u64) -&gt; String {</w:t>
      </w:r>
    </w:p>
    <w:p>
      <w:pPr>
        <w:spacing w:after="0"/>
      </w:pPr>
      <w:r>
        <w:rPr>
          <w:rFonts w:ascii="Courier New" w:hAnsi="Courier New"/>
          <w:sz w:val="17"/>
        </w:rPr>
        <w:t xml:space="preserve">    format!("${}.{:02}", cents / 100, cents % 100)</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 Builds the three-line stock report from CSV text.</w:t>
      </w:r>
    </w:p>
    <w:p>
      <w:pPr>
        <w:spacing w:after="0"/>
      </w:pPr>
      <w:r>
        <w:rPr>
          <w:rFonts w:ascii="Courier New" w:hAnsi="Courier New"/>
          <w:sz w:val="17"/>
        </w:rPr>
        <w:t>pub fn run(csv: &amp;str, threshold: u32) -&gt; Result&lt;String, String&gt; {</w:t>
      </w:r>
    </w:p>
    <w:p>
      <w:pPr>
        <w:spacing w:after="0"/>
      </w:pPr>
      <w:r>
        <w:rPr>
          <w:rFonts w:ascii="Courier New" w:hAnsi="Courier New"/>
          <w:sz w:val="17"/>
        </w:rPr>
        <w:t xml:space="preserve">    let mut count = 0usize;</w:t>
      </w:r>
    </w:p>
    <w:p>
      <w:pPr>
        <w:spacing w:after="0"/>
      </w:pPr>
      <w:r>
        <w:rPr>
          <w:rFonts w:ascii="Courier New" w:hAnsi="Courier New"/>
          <w:sz w:val="17"/>
        </w:rPr>
        <w:t xml:space="preserve">    let mut total = 0u64;</w:t>
      </w:r>
    </w:p>
    <w:p>
      <w:pPr>
        <w:spacing w:after="0"/>
      </w:pPr>
      <w:r>
        <w:rPr>
          <w:rFonts w:ascii="Courier New" w:hAnsi="Courier New"/>
          <w:sz w:val="17"/>
        </w:rPr>
        <w:t xml:space="preserve">    let mut low = Vec::new();</w:t>
      </w:r>
    </w:p>
    <w:p>
      <w:pPr>
        <w:spacing w:after="0"/>
      </w:pPr>
      <w:r>
        <w:rPr>
          <w:rFonts w:ascii="Courier New" w:hAnsi="Courier New"/>
          <w:sz w:val="17"/>
        </w:rPr>
        <w:t xml:space="preserve">    for (index, raw) in csv.lines().enumerate() {</w:t>
      </w:r>
    </w:p>
    <w:p>
      <w:pPr>
        <w:spacing w:after="0"/>
      </w:pPr>
      <w:r>
        <w:rPr>
          <w:rFonts w:ascii="Courier New" w:hAnsi="Courier New"/>
          <w:sz w:val="17"/>
        </w:rPr>
        <w:t xml:space="preserve">        let raw = raw.trim();</w:t>
      </w:r>
    </w:p>
    <w:p>
      <w:pPr>
        <w:spacing w:after="0"/>
      </w:pPr>
      <w:r>
        <w:rPr>
          <w:rFonts w:ascii="Courier New" w:hAnsi="Courier New"/>
          <w:sz w:val="17"/>
        </w:rPr>
        <w:t xml:space="preserve">        if raw.is_empty() || raw.starts_with("sku,") {</w:t>
      </w:r>
    </w:p>
    <w:p>
      <w:pPr>
        <w:spacing w:after="0"/>
      </w:pPr>
      <w:r>
        <w:rPr>
          <w:rFonts w:ascii="Courier New" w:hAnsi="Courier New"/>
          <w:sz w:val="17"/>
        </w:rPr>
        <w:t xml:space="preserve">            continue;</w:t>
      </w:r>
    </w:p>
    <w:p>
      <w:pPr>
        <w:spacing w:after="0"/>
      </w:pPr>
      <w:r>
        <w:rPr>
          <w:rFonts w:ascii="Courier New" w:hAnsi="Courier New"/>
          <w:sz w:val="17"/>
        </w:rPr>
        <w:t xml:space="preserve">        }</w:t>
      </w:r>
    </w:p>
    <w:p>
      <w:pPr>
        <w:spacing w:after="0"/>
      </w:pPr>
      <w:r>
        <w:rPr>
          <w:rFonts w:ascii="Courier New" w:hAnsi="Courier New"/>
          <w:sz w:val="17"/>
        </w:rPr>
        <w:t xml:space="preserve">        let fields: Vec&lt;&amp;str&gt; = raw.split(',').map(str::trim).collect();</w:t>
      </w:r>
    </w:p>
    <w:p>
      <w:pPr>
        <w:spacing w:after="0"/>
      </w:pPr>
      <w:r>
        <w:rPr>
          <w:rFonts w:ascii="Courier New" w:hAnsi="Courier New"/>
          <w:sz w:val="17"/>
        </w:rPr>
        <w:t xml:space="preserve">        let [sku, qty, unit] = fields.as_slice() else {</w:t>
      </w:r>
    </w:p>
    <w:p>
      <w:pPr>
        <w:spacing w:after="0"/>
      </w:pPr>
      <w:r>
        <w:rPr>
          <w:rFonts w:ascii="Courier New" w:hAnsi="Courier New"/>
          <w:sz w:val="17"/>
        </w:rPr>
        <w:t xml:space="preserve">            return Err(format!("line {}: expected 3 fields", index + 1));</w:t>
      </w:r>
    </w:p>
    <w:p>
      <w:pPr>
        <w:spacing w:after="0"/>
      </w:pPr>
      <w:r>
        <w:rPr>
          <w:rFonts w:ascii="Courier New" w:hAnsi="Courier New"/>
          <w:sz w:val="17"/>
        </w:rPr>
        <w:t xml:space="preserve">        };</w:t>
      </w:r>
    </w:p>
    <w:p>
      <w:pPr>
        <w:spacing w:after="0"/>
      </w:pPr>
      <w:r>
        <w:rPr>
          <w:rFonts w:ascii="Courier New" w:hAnsi="Courier New"/>
          <w:sz w:val="17"/>
        </w:rPr>
        <w:t xml:space="preserve">        let qty: u32 = qty</w:t>
      </w:r>
    </w:p>
    <w:p>
      <w:pPr>
        <w:spacing w:after="0"/>
      </w:pPr>
      <w:r>
        <w:rPr>
          <w:rFonts w:ascii="Courier New" w:hAnsi="Courier New"/>
          <w:sz w:val="17"/>
        </w:rPr>
        <w:t xml:space="preserve">            .parse()</w:t>
      </w:r>
    </w:p>
    <w:p>
      <w:pPr>
        <w:spacing w:after="0"/>
      </w:pPr>
      <w:r>
        <w:rPr>
          <w:rFonts w:ascii="Courier New" w:hAnsi="Courier New"/>
          <w:sz w:val="17"/>
        </w:rPr>
        <w:t xml:space="preserve">            .map_err(|_| format!("line {}: bad qty", index + 1))?;</w:t>
      </w:r>
    </w:p>
    <w:p>
      <w:pPr>
        <w:spacing w:after="0"/>
      </w:pPr>
      <w:r>
        <w:rPr>
          <w:rFonts w:ascii="Courier New" w:hAnsi="Courier New"/>
          <w:sz w:val="17"/>
        </w:rPr>
        <w:t xml:space="preserve">        let unit: u64 = unit</w:t>
      </w:r>
    </w:p>
    <w:p>
      <w:pPr>
        <w:spacing w:after="0"/>
      </w:pPr>
      <w:r>
        <w:rPr>
          <w:rFonts w:ascii="Courier New" w:hAnsi="Courier New"/>
          <w:sz w:val="17"/>
        </w:rPr>
        <w:t xml:space="preserve">            .parse()</w:t>
      </w:r>
    </w:p>
    <w:p>
      <w:pPr>
        <w:spacing w:after="0"/>
      </w:pPr>
      <w:r>
        <w:rPr>
          <w:rFonts w:ascii="Courier New" w:hAnsi="Courier New"/>
          <w:sz w:val="17"/>
        </w:rPr>
        <w:t xml:space="preserve">            .map_err(|_| format!("line {}: bad unit", index + 1))?;</w:t>
      </w:r>
    </w:p>
    <w:p>
      <w:pPr>
        <w:spacing w:after="0"/>
      </w:pPr>
      <w:r>
        <w:rPr>
          <w:rFonts w:ascii="Courier New" w:hAnsi="Courier New"/>
          <w:sz w:val="17"/>
        </w:rPr>
        <w:t xml:space="preserve">        total = unit</w:t>
      </w:r>
    </w:p>
    <w:p>
      <w:pPr>
        <w:spacing w:after="0"/>
      </w:pPr>
      <w:r>
        <w:rPr>
          <w:rFonts w:ascii="Courier New" w:hAnsi="Courier New"/>
          <w:sz w:val="17"/>
        </w:rPr>
        <w:t xml:space="preserve">            .checked_mul(u64::from(qty))</w:t>
      </w:r>
    </w:p>
    <w:p>
      <w:pPr>
        <w:spacing w:after="0"/>
      </w:pPr>
      <w:r>
        <w:rPr>
          <w:rFonts w:ascii="Courier New" w:hAnsi="Courier New"/>
          <w:sz w:val="17"/>
        </w:rPr>
        <w:t xml:space="preserve">            .and_then(|value| total.checked_add(value))</w:t>
      </w:r>
    </w:p>
    <w:p>
      <w:pPr>
        <w:spacing w:after="0"/>
      </w:pPr>
      <w:r>
        <w:rPr>
          <w:rFonts w:ascii="Courier New" w:hAnsi="Courier New"/>
          <w:sz w:val="17"/>
        </w:rPr>
        <w:t xml:space="preserve">            .ok_or("stock value overflowed u64")?;</w:t>
      </w:r>
    </w:p>
    <w:p>
      <w:pPr>
        <w:spacing w:after="0"/>
      </w:pPr>
      <w:r>
        <w:rPr>
          <w:rFonts w:ascii="Courier New" w:hAnsi="Courier New"/>
          <w:sz w:val="17"/>
        </w:rPr>
        <w:t xml:space="preserve">        count += 1;</w:t>
      </w:r>
    </w:p>
    <w:p>
      <w:pPr>
        <w:spacing w:after="0"/>
      </w:pPr>
      <w:r>
        <w:rPr>
          <w:rFonts w:ascii="Courier New" w:hAnsi="Courier New"/>
          <w:sz w:val="17"/>
        </w:rPr>
        <w:t xml:space="preserve">        if qty &lt; threshold {</w:t>
      </w:r>
    </w:p>
    <w:p>
      <w:pPr>
        <w:spacing w:after="0"/>
      </w:pPr>
      <w:r>
        <w:rPr>
          <w:rFonts w:ascii="Courier New" w:hAnsi="Courier New"/>
          <w:sz w:val="17"/>
        </w:rPr>
        <w:t xml:space="preserve">            low.push(sku.to_string());</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 xml:space="preserve">    low.sort();</w:t>
      </w:r>
    </w:p>
    <w:p>
      <w:pPr>
        <w:spacing w:after="0"/>
      </w:pPr>
      <w:r>
        <w:rPr>
          <w:rFonts w:ascii="Courier New" w:hAnsi="Courier New"/>
          <w:sz w:val="17"/>
        </w:rPr>
        <w:t xml:space="preserve">    let low = if low.is_empty() {</w:t>
      </w:r>
    </w:p>
    <w:p>
      <w:pPr>
        <w:spacing w:after="0"/>
      </w:pPr>
      <w:r>
        <w:rPr>
          <w:rFonts w:ascii="Courier New" w:hAnsi="Courier New"/>
          <w:sz w:val="17"/>
        </w:rPr>
        <w:t xml:space="preserve">        "none".to_string()</w:t>
      </w:r>
    </w:p>
    <w:p>
      <w:pPr>
        <w:spacing w:after="0"/>
      </w:pPr>
      <w:r>
        <w:rPr>
          <w:rFonts w:ascii="Courier New" w:hAnsi="Courier New"/>
          <w:sz w:val="17"/>
        </w:rPr>
        <w:t xml:space="preserve">    } else {</w:t>
      </w:r>
    </w:p>
    <w:p>
      <w:pPr>
        <w:spacing w:after="0"/>
      </w:pPr>
      <w:r>
        <w:rPr>
          <w:rFonts w:ascii="Courier New" w:hAnsi="Courier New"/>
          <w:sz w:val="17"/>
        </w:rPr>
        <w:t xml:space="preserve">        low.join(", ")</w:t>
      </w:r>
    </w:p>
    <w:p>
      <w:pPr>
        <w:spacing w:after="0"/>
      </w:pPr>
      <w:r>
        <w:rPr>
          <w:rFonts w:ascii="Courier New" w:hAnsi="Courier New"/>
          <w:sz w:val="17"/>
        </w:rPr>
        <w:t xml:space="preserve">    };</w:t>
      </w:r>
    </w:p>
    <w:p>
      <w:pPr>
        <w:spacing w:after="0"/>
      </w:pPr>
      <w:r>
        <w:rPr>
          <w:rFonts w:ascii="Courier New" w:hAnsi="Courier New"/>
          <w:sz w:val="17"/>
        </w:rPr>
        <w:t xml:space="preserve">    Ok(format!(</w:t>
      </w:r>
    </w:p>
    <w:p>
      <w:pPr>
        <w:spacing w:after="0"/>
      </w:pPr>
      <w:r>
        <w:rPr>
          <w:rFonts w:ascii="Courier New" w:hAnsi="Courier New"/>
          <w:sz w:val="17"/>
        </w:rPr>
        <w:t xml:space="preserve">        "ITEMS {count}\nTOTAL {}\nLOW STOCK {low}",</w:t>
      </w:r>
    </w:p>
    <w:p>
      <w:pPr>
        <w:spacing w:after="0"/>
      </w:pPr>
      <w:r>
        <w:rPr>
          <w:rFonts w:ascii="Courier New" w:hAnsi="Courier New"/>
          <w:sz w:val="17"/>
        </w:rPr>
        <w:t xml:space="preserve">        money(total)</w:t>
      </w:r>
    </w:p>
    <w:p>
      <w:pPr>
        <w:spacing w:after="0"/>
      </w:pPr>
      <w:r>
        <w:rPr>
          <w:rFonts w:ascii="Courier New" w:hAnsi="Courier New"/>
          <w:sz w:val="17"/>
        </w:rPr>
        <w:t xml:space="preserve">    ))</w:t>
      </w:r>
    </w:p>
    <w:p>
      <w:pPr>
        <w:spacing w:after="0"/>
      </w:pPr>
      <w:r>
        <w:rPr>
          <w:rFonts w:ascii="Courier New" w:hAnsi="Courier New"/>
          <w:sz w:val="17"/>
        </w:rPr>
        <w:t>}</w:t>
      </w:r>
    </w:p>
    <w:p>
      <w:r>
        <w:t>solution/src/main.rs</w:t>
      </w:r>
    </w:p>
    <w:p>
      <w:pPr>
        <w:spacing w:after="0"/>
      </w:pPr>
      <w:r>
        <w:rPr>
          <w:rFonts w:ascii="Courier New" w:hAnsi="Courier New"/>
          <w:sz w:val="17"/>
        </w:rPr>
        <w:t>use std::process::ExitCode;</w:t>
      </w:r>
    </w:p>
    <w:p>
      <w:pPr>
        <w:spacing w:after="0"/>
      </w:pPr>
      <w:r>
        <w:rPr>
          <w:rFonts w:ascii="Courier New" w:hAnsi="Courier New"/>
          <w:sz w:val="17"/>
        </w:rPr>
        <w:t xml:space="preserve"> </w:t>
      </w:r>
    </w:p>
    <w:p>
      <w:pPr>
        <w:spacing w:after="0"/>
      </w:pPr>
      <w:r>
        <w:rPr>
          <w:rFonts w:ascii="Courier New" w:hAnsi="Courier New"/>
          <w:sz w:val="17"/>
        </w:rPr>
        <w:t>fn main() -&gt; ExitCode {</w:t>
      </w:r>
    </w:p>
    <w:p>
      <w:pPr>
        <w:spacing w:after="0"/>
      </w:pPr>
      <w:r>
        <w:rPr>
          <w:rFonts w:ascii="Courier New" w:hAnsi="Courier New"/>
          <w:sz w:val="17"/>
        </w:rPr>
        <w:t xml:space="preserve">    let args: Vec&lt;String&gt; = std::env::args().skip(1).collect();</w:t>
      </w:r>
    </w:p>
    <w:p>
      <w:pPr>
        <w:spacing w:after="0"/>
      </w:pPr>
      <w:r>
        <w:rPr>
          <w:rFonts w:ascii="Courier New" w:hAnsi="Courier New"/>
          <w:sz w:val="17"/>
        </w:rPr>
        <w:t xml:space="preserve">    let (path, threshold) = match args.as_slice() {</w:t>
      </w:r>
    </w:p>
    <w:p>
      <w:pPr>
        <w:spacing w:after="0"/>
      </w:pPr>
      <w:r>
        <w:rPr>
          <w:rFonts w:ascii="Courier New" w:hAnsi="Courier New"/>
          <w:sz w:val="17"/>
        </w:rPr>
        <w:t xml:space="preserve">        [path] =&gt; (path.as_str(), 5),</w:t>
      </w:r>
    </w:p>
    <w:p>
      <w:pPr>
        <w:spacing w:after="0"/>
      </w:pPr>
      <w:r>
        <w:rPr>
          <w:rFonts w:ascii="Courier New" w:hAnsi="Courier New"/>
          <w:sz w:val="17"/>
        </w:rPr>
        <w:t xml:space="preserve">        [path, threshold] =&gt; match threshold.parse() {</w:t>
      </w:r>
    </w:p>
    <w:p>
      <w:pPr>
        <w:spacing w:after="0"/>
      </w:pPr>
      <w:r>
        <w:rPr>
          <w:rFonts w:ascii="Courier New" w:hAnsi="Courier New"/>
          <w:sz w:val="17"/>
        </w:rPr>
        <w:t xml:space="preserve">            Ok(value) =&gt; (path.as_str(), value),</w:t>
      </w:r>
    </w:p>
    <w:p>
      <w:pPr>
        <w:spacing w:after="0"/>
      </w:pPr>
      <w:r>
        <w:rPr>
          <w:rFonts w:ascii="Courier New" w:hAnsi="Courier New"/>
          <w:sz w:val="17"/>
        </w:rPr>
        <w:t xml:space="preserve">            Err(_) =&gt; {</w:t>
      </w:r>
    </w:p>
    <w:p>
      <w:pPr>
        <w:spacing w:after="0"/>
      </w:pPr>
      <w:r>
        <w:rPr>
          <w:rFonts w:ascii="Courier New" w:hAnsi="Courier New"/>
          <w:sz w:val="17"/>
        </w:rPr>
        <w:t xml:space="preserve">                eprintln!("error: threshold must be a whole number");</w:t>
      </w:r>
    </w:p>
    <w:p>
      <w:pPr>
        <w:spacing w:after="0"/>
      </w:pPr>
      <w:r>
        <w:rPr>
          <w:rFonts w:ascii="Courier New" w:hAnsi="Courier New"/>
          <w:sz w:val="17"/>
        </w:rPr>
        <w:t xml:space="preserve">                return ExitCode::from(2);</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 xml:space="preserve">        _ =&gt; {</w:t>
      </w:r>
    </w:p>
    <w:p>
      <w:pPr>
        <w:spacing w:after="0"/>
      </w:pPr>
      <w:r>
        <w:rPr>
          <w:rFonts w:ascii="Courier New" w:hAnsi="Courier New"/>
          <w:sz w:val="17"/>
        </w:rPr>
        <w:t xml:space="preserve">            eprintln!("usage: activity12 &lt;stock.csv&gt; [low-stock-threshold]");</w:t>
      </w:r>
    </w:p>
    <w:p>
      <w:pPr>
        <w:spacing w:after="0"/>
      </w:pPr>
      <w:r>
        <w:rPr>
          <w:rFonts w:ascii="Courier New" w:hAnsi="Courier New"/>
          <w:sz w:val="17"/>
        </w:rPr>
        <w:t xml:space="preserve">            return ExitCode::from(2);</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 xml:space="preserve">    let text = match std::fs::read_to_string(path) {</w:t>
      </w:r>
    </w:p>
    <w:p>
      <w:pPr>
        <w:spacing w:after="0"/>
      </w:pPr>
      <w:r>
        <w:rPr>
          <w:rFonts w:ascii="Courier New" w:hAnsi="Courier New"/>
          <w:sz w:val="17"/>
        </w:rPr>
        <w:t xml:space="preserve">        Ok(text) =&gt; text,</w:t>
      </w:r>
    </w:p>
    <w:p>
      <w:pPr>
        <w:spacing w:after="0"/>
      </w:pPr>
      <w:r>
        <w:rPr>
          <w:rFonts w:ascii="Courier New" w:hAnsi="Courier New"/>
          <w:sz w:val="17"/>
        </w:rPr>
        <w:t xml:space="preserve">        Err(error) =&gt; {</w:t>
      </w:r>
    </w:p>
    <w:p>
      <w:pPr>
        <w:spacing w:after="0"/>
      </w:pPr>
      <w:r>
        <w:rPr>
          <w:rFonts w:ascii="Courier New" w:hAnsi="Courier New"/>
          <w:sz w:val="17"/>
        </w:rPr>
        <w:t xml:space="preserve">            eprintln!("error: cannot read {path}: {error}");</w:t>
      </w:r>
    </w:p>
    <w:p>
      <w:pPr>
        <w:spacing w:after="0"/>
      </w:pPr>
      <w:r>
        <w:rPr>
          <w:rFonts w:ascii="Courier New" w:hAnsi="Courier New"/>
          <w:sz w:val="17"/>
        </w:rPr>
        <w:t xml:space="preserve">            return ExitCode::from(1);</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 xml:space="preserve">    match activity12::run(&amp;text, threshold) {</w:t>
      </w:r>
    </w:p>
    <w:p>
      <w:pPr>
        <w:spacing w:after="0"/>
      </w:pPr>
      <w:r>
        <w:rPr>
          <w:rFonts w:ascii="Courier New" w:hAnsi="Courier New"/>
          <w:sz w:val="17"/>
        </w:rPr>
        <w:t xml:space="preserve">        Ok(report) =&gt; {</w:t>
      </w:r>
    </w:p>
    <w:p>
      <w:pPr>
        <w:spacing w:after="0"/>
      </w:pPr>
      <w:r>
        <w:rPr>
          <w:rFonts w:ascii="Courier New" w:hAnsi="Courier New"/>
          <w:sz w:val="17"/>
        </w:rPr>
        <w:t xml:space="preserve">            println!("{report}");</w:t>
      </w:r>
    </w:p>
    <w:p>
      <w:pPr>
        <w:spacing w:after="0"/>
      </w:pPr>
      <w:r>
        <w:rPr>
          <w:rFonts w:ascii="Courier New" w:hAnsi="Courier New"/>
          <w:sz w:val="17"/>
        </w:rPr>
        <w:t xml:space="preserve">            ExitCode::SUCCESS</w:t>
      </w:r>
    </w:p>
    <w:p>
      <w:pPr>
        <w:spacing w:after="0"/>
      </w:pPr>
      <w:r>
        <w:rPr>
          <w:rFonts w:ascii="Courier New" w:hAnsi="Courier New"/>
          <w:sz w:val="17"/>
        </w:rPr>
        <w:t xml:space="preserve">        }</w:t>
      </w:r>
    </w:p>
    <w:p>
      <w:pPr>
        <w:spacing w:after="0"/>
      </w:pPr>
      <w:r>
        <w:rPr>
          <w:rFonts w:ascii="Courier New" w:hAnsi="Courier New"/>
          <w:sz w:val="17"/>
        </w:rPr>
        <w:t xml:space="preserve">        Err(message) =&gt; {</w:t>
      </w:r>
    </w:p>
    <w:p>
      <w:pPr>
        <w:spacing w:after="0"/>
      </w:pPr>
      <w:r>
        <w:rPr>
          <w:rFonts w:ascii="Courier New" w:hAnsi="Courier New"/>
          <w:sz w:val="17"/>
        </w:rPr>
        <w:t xml:space="preserve">            eprintln!("error: {message}");</w:t>
      </w:r>
    </w:p>
    <w:p>
      <w:pPr>
        <w:spacing w:after="0"/>
      </w:pPr>
      <w:r>
        <w:rPr>
          <w:rFonts w:ascii="Courier New" w:hAnsi="Courier New"/>
          <w:sz w:val="17"/>
        </w:rPr>
        <w:t xml:space="preserve">            ExitCode::from(1)</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w:t>
      </w:r>
    </w:p>
    <w:p>
      <w:pPr>
        <w:pStyle w:val="Heading3"/>
      </w:pPr>
      <w:bookmarkStart w:id="8122" w:name="_course_toc_123"/>
      <w:r>
        <w:t>Acceptance tests: Activity 12</w:t>
      </w:r>
      <w:bookmarkEnd w:id="8122"/>
    </w:p>
    <w:p>
      <w:r>
        <w:t>tests/cli.rs (identical in starter/ and solution/)</w:t>
      </w:r>
    </w:p>
    <w:p>
      <w:pPr>
        <w:spacing w:after="0"/>
      </w:pPr>
      <w:r>
        <w:rPr>
          <w:rFonts w:ascii="Courier New" w:hAnsi="Courier New"/>
          <w:sz w:val="17"/>
        </w:rPr>
        <w:t>use std::process::Command;</w:t>
      </w:r>
    </w:p>
    <w:p>
      <w:pPr>
        <w:spacing w:after="0"/>
      </w:pPr>
      <w:r>
        <w:rPr>
          <w:rFonts w:ascii="Courier New" w:hAnsi="Courier New"/>
          <w:sz w:val="17"/>
        </w:rPr>
        <w:t xml:space="preserve"> </w:t>
      </w:r>
    </w:p>
    <w:p>
      <w:pPr>
        <w:spacing w:after="0"/>
      </w:pPr>
      <w:r>
        <w:rPr>
          <w:rFonts w:ascii="Courier New" w:hAnsi="Courier New"/>
          <w:sz w:val="17"/>
        </w:rPr>
        <w:t>const DATA: &amp;str = concat!(env!("CARGO_MANIFEST_DIR"), "/../data/stock.csv");</w:t>
      </w:r>
    </w:p>
    <w:p>
      <w:pPr>
        <w:spacing w:after="0"/>
      </w:pPr>
      <w:r>
        <w:rPr>
          <w:rFonts w:ascii="Courier New" w:hAnsi="Courier New"/>
          <w:sz w:val="17"/>
        </w:rPr>
        <w:t>const REPORT: &amp;str = "ITEMS 4\nTOTAL $526.55\nLOW STOCK ABC-0003";</w:t>
      </w:r>
    </w:p>
    <w:p>
      <w:pPr>
        <w:spacing w:after="0"/>
      </w:pPr>
      <w:r>
        <w:rPr>
          <w:rFonts w:ascii="Courier New" w:hAnsi="Courier New"/>
          <w:sz w:val="17"/>
        </w:rPr>
        <w:t xml:space="preserve"> </w:t>
      </w:r>
    </w:p>
    <w:p>
      <w:pPr>
        <w:spacing w:after="0"/>
      </w:pPr>
      <w:r>
        <w:rPr>
          <w:rFonts w:ascii="Courier New" w:hAnsi="Courier New"/>
          <w:sz w:val="17"/>
        </w:rPr>
        <w:t>fn stockpilot() -&gt; Command {</w:t>
      </w:r>
    </w:p>
    <w:p>
      <w:pPr>
        <w:spacing w:after="0"/>
      </w:pPr>
      <w:r>
        <w:rPr>
          <w:rFonts w:ascii="Courier New" w:hAnsi="Courier New"/>
          <w:sz w:val="17"/>
        </w:rPr>
        <w:t xml:space="preserve">    Command::new(env!("CARGO_BIN_EXE_activity12"))</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library_report_matches_the_specification() {</w:t>
      </w:r>
    </w:p>
    <w:p>
      <w:pPr>
        <w:spacing w:after="0"/>
      </w:pPr>
      <w:r>
        <w:rPr>
          <w:rFonts w:ascii="Courier New" w:hAnsi="Courier New"/>
          <w:sz w:val="17"/>
        </w:rPr>
        <w:t xml:space="preserve">    assert_eq!(</w:t>
      </w:r>
    </w:p>
    <w:p>
      <w:pPr>
        <w:spacing w:after="0"/>
      </w:pPr>
      <w:r>
        <w:rPr>
          <w:rFonts w:ascii="Courier New" w:hAnsi="Courier New"/>
          <w:sz w:val="17"/>
        </w:rPr>
        <w:t xml:space="preserve">        activity12::run(include_str!("../../data/stock.csv"), 5),</w:t>
      </w:r>
    </w:p>
    <w:p>
      <w:pPr>
        <w:spacing w:after="0"/>
      </w:pPr>
      <w:r>
        <w:rPr>
          <w:rFonts w:ascii="Courier New" w:hAnsi="Courier New"/>
          <w:sz w:val="17"/>
        </w:rPr>
        <w:t xml:space="preserve">        Ok(REPORT.to_string())</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empty_input_reports_zero() {</w:t>
      </w:r>
    </w:p>
    <w:p>
      <w:pPr>
        <w:spacing w:after="0"/>
      </w:pPr>
      <w:r>
        <w:rPr>
          <w:rFonts w:ascii="Courier New" w:hAnsi="Courier New"/>
          <w:sz w:val="17"/>
        </w:rPr>
        <w:t xml:space="preserve">    assert_eq!(</w:t>
      </w:r>
    </w:p>
    <w:p>
      <w:pPr>
        <w:spacing w:after="0"/>
      </w:pPr>
      <w:r>
        <w:rPr>
          <w:rFonts w:ascii="Courier New" w:hAnsi="Courier New"/>
          <w:sz w:val="17"/>
        </w:rPr>
        <w:t xml:space="preserve">        activity12::run("", 5),</w:t>
      </w:r>
    </w:p>
    <w:p>
      <w:pPr>
        <w:spacing w:after="0"/>
      </w:pPr>
      <w:r>
        <w:rPr>
          <w:rFonts w:ascii="Courier New" w:hAnsi="Courier New"/>
          <w:sz w:val="17"/>
        </w:rPr>
        <w:t xml:space="preserve">        Ok("ITEMS 0\nTOTAL $0.00\nLOW STOCK none".to_string())</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malformed_row_is_an_error() {</w:t>
      </w:r>
    </w:p>
    <w:p>
      <w:pPr>
        <w:spacing w:after="0"/>
      </w:pPr>
      <w:r>
        <w:rPr>
          <w:rFonts w:ascii="Courier New" w:hAnsi="Courier New"/>
          <w:sz w:val="17"/>
        </w:rPr>
        <w:t xml:space="preserve">    assert_eq!(</w:t>
      </w:r>
    </w:p>
    <w:p>
      <w:pPr>
        <w:spacing w:after="0"/>
      </w:pPr>
      <w:r>
        <w:rPr>
          <w:rFonts w:ascii="Courier New" w:hAnsi="Courier New"/>
          <w:sz w:val="17"/>
        </w:rPr>
        <w:t xml:space="preserve">        activity12::run("ABC-0001,1", 5),</w:t>
      </w:r>
    </w:p>
    <w:p>
      <w:pPr>
        <w:spacing w:after="0"/>
      </w:pPr>
      <w:r>
        <w:rPr>
          <w:rFonts w:ascii="Courier New" w:hAnsi="Courier New"/>
          <w:sz w:val="17"/>
        </w:rPr>
        <w:t xml:space="preserve">        Err("line 1: expected 3 fields".to_string())</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binary_prints_the_report_and_exits_zero() {</w:t>
      </w:r>
    </w:p>
    <w:p>
      <w:pPr>
        <w:spacing w:after="0"/>
      </w:pPr>
      <w:r>
        <w:rPr>
          <w:rFonts w:ascii="Courier New" w:hAnsi="Courier New"/>
          <w:sz w:val="17"/>
        </w:rPr>
        <w:t xml:space="preserve">    let output = stockpilot().arg(DATA).output().expect("binary runs");</w:t>
      </w:r>
    </w:p>
    <w:p>
      <w:pPr>
        <w:spacing w:after="0"/>
      </w:pPr>
      <w:r>
        <w:rPr>
          <w:rFonts w:ascii="Courier New" w:hAnsi="Courier New"/>
          <w:sz w:val="17"/>
        </w:rPr>
        <w:t xml:space="preserve">    assert!(output.status.success());</w:t>
      </w:r>
    </w:p>
    <w:p>
      <w:pPr>
        <w:spacing w:after="0"/>
      </w:pPr>
      <w:r>
        <w:rPr>
          <w:rFonts w:ascii="Courier New" w:hAnsi="Courier New"/>
          <w:sz w:val="17"/>
        </w:rPr>
        <w:t xml:space="preserve">    assert_eq!(String::from_utf8_lossy(&amp;output.stdout).trim_end(), REPORT);</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binary_accepts_a_threshold() {</w:t>
      </w:r>
    </w:p>
    <w:p>
      <w:pPr>
        <w:spacing w:after="0"/>
      </w:pPr>
      <w:r>
        <w:rPr>
          <w:rFonts w:ascii="Courier New" w:hAnsi="Courier New"/>
          <w:sz w:val="17"/>
        </w:rPr>
        <w:t xml:space="preserve">    let output = stockpilot()</w:t>
      </w:r>
    </w:p>
    <w:p>
      <w:pPr>
        <w:spacing w:after="0"/>
      </w:pPr>
      <w:r>
        <w:rPr>
          <w:rFonts w:ascii="Courier New" w:hAnsi="Courier New"/>
          <w:sz w:val="17"/>
        </w:rPr>
        <w:t xml:space="preserve">        .args([DATA, "13"])</w:t>
      </w:r>
    </w:p>
    <w:p>
      <w:pPr>
        <w:spacing w:after="0"/>
      </w:pPr>
      <w:r>
        <w:rPr>
          <w:rFonts w:ascii="Courier New" w:hAnsi="Courier New"/>
          <w:sz w:val="17"/>
        </w:rPr>
        <w:t xml:space="preserve">        .output()</w:t>
      </w:r>
    </w:p>
    <w:p>
      <w:pPr>
        <w:spacing w:after="0"/>
      </w:pPr>
      <w:r>
        <w:rPr>
          <w:rFonts w:ascii="Courier New" w:hAnsi="Courier New"/>
          <w:sz w:val="17"/>
        </w:rPr>
        <w:t xml:space="preserve">        .expect("binary runs");</w:t>
      </w:r>
    </w:p>
    <w:p>
      <w:pPr>
        <w:spacing w:after="0"/>
      </w:pPr>
      <w:r>
        <w:rPr>
          <w:rFonts w:ascii="Courier New" w:hAnsi="Courier New"/>
          <w:sz w:val="17"/>
        </w:rPr>
        <w:t xml:space="preserve">    let stdout = String::from_utf8_lossy(&amp;output.stdout);</w:t>
      </w:r>
    </w:p>
    <w:p>
      <w:pPr>
        <w:spacing w:after="0"/>
      </w:pPr>
      <w:r>
        <w:rPr>
          <w:rFonts w:ascii="Courier New" w:hAnsi="Courier New"/>
          <w:sz w:val="17"/>
        </w:rPr>
        <w:t xml:space="preserve">    assert!(stdout.contains("LOW STOCK ABC-0002, ABC-0003, ABC-0004"));</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usage_error_exits_two() {</w:t>
      </w:r>
    </w:p>
    <w:p>
      <w:pPr>
        <w:spacing w:after="0"/>
      </w:pPr>
      <w:r>
        <w:rPr>
          <w:rFonts w:ascii="Courier New" w:hAnsi="Courier New"/>
          <w:sz w:val="17"/>
        </w:rPr>
        <w:t xml:space="preserve">    let output = stockpilot().output().expect("binary runs");</w:t>
      </w:r>
    </w:p>
    <w:p>
      <w:pPr>
        <w:spacing w:after="0"/>
      </w:pPr>
      <w:r>
        <w:rPr>
          <w:rFonts w:ascii="Courier New" w:hAnsi="Courier New"/>
          <w:sz w:val="17"/>
        </w:rPr>
        <w:t xml:space="preserve">    assert_eq!(output.status.code(), Some(2));</w:t>
      </w:r>
    </w:p>
    <w:p>
      <w:pPr>
        <w:spacing w:after="0"/>
      </w:pPr>
      <w:r>
        <w:rPr>
          <w:rFonts w:ascii="Courier New" w:hAnsi="Courier New"/>
          <w:sz w:val="17"/>
        </w:rPr>
        <w:t xml:space="preserve">    assert!(String::from_utf8_lossy(&amp;output.stderr).contains("usage"));</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unreadable_file_exits_one() {</w:t>
      </w:r>
    </w:p>
    <w:p>
      <w:pPr>
        <w:spacing w:after="0"/>
      </w:pPr>
      <w:r>
        <w:rPr>
          <w:rFonts w:ascii="Courier New" w:hAnsi="Courier New"/>
          <w:sz w:val="17"/>
        </w:rPr>
        <w:t xml:space="preserve">    let output = stockpilot()</w:t>
      </w:r>
    </w:p>
    <w:p>
      <w:pPr>
        <w:spacing w:after="0"/>
      </w:pPr>
      <w:r>
        <w:rPr>
          <w:rFonts w:ascii="Courier New" w:hAnsi="Courier New"/>
          <w:sz w:val="17"/>
        </w:rPr>
        <w:t xml:space="preserve">        .arg("no-such-file.csv")</w:t>
      </w:r>
    </w:p>
    <w:p>
      <w:pPr>
        <w:spacing w:after="0"/>
      </w:pPr>
      <w:r>
        <w:rPr>
          <w:rFonts w:ascii="Courier New" w:hAnsi="Courier New"/>
          <w:sz w:val="17"/>
        </w:rPr>
        <w:t xml:space="preserve">        .output()</w:t>
      </w:r>
    </w:p>
    <w:p>
      <w:pPr>
        <w:spacing w:after="0"/>
      </w:pPr>
      <w:r>
        <w:rPr>
          <w:rFonts w:ascii="Courier New" w:hAnsi="Courier New"/>
          <w:sz w:val="17"/>
        </w:rPr>
        <w:t xml:space="preserve">        .expect("binary runs");</w:t>
      </w:r>
    </w:p>
    <w:p>
      <w:pPr>
        <w:spacing w:after="0"/>
      </w:pPr>
      <w:r>
        <w:rPr>
          <w:rFonts w:ascii="Courier New" w:hAnsi="Courier New"/>
          <w:sz w:val="17"/>
        </w:rPr>
        <w:t xml:space="preserve">    assert_eq!(output.status.code(), Some(1));</w:t>
      </w:r>
    </w:p>
    <w:p>
      <w:pPr>
        <w:spacing w:after="0"/>
      </w:pPr>
      <w:r>
        <w:rPr>
          <w:rFonts w:ascii="Courier New" w:hAnsi="Courier New"/>
          <w:sz w:val="17"/>
        </w:rPr>
        <w:t>}</w:t>
      </w:r>
    </w:p>
    <w:p>
      <w:r>
        <w:t>Data file: data/stock.csv</w:t>
      </w:r>
    </w:p>
    <w:p>
      <w:pPr>
        <w:spacing w:after="0"/>
      </w:pPr>
      <w:r>
        <w:rPr>
          <w:rFonts w:ascii="Courier New" w:hAnsi="Courier New"/>
          <w:sz w:val="17"/>
        </w:rPr>
        <w:t>sku,qty,unit_cents</w:t>
      </w:r>
    </w:p>
    <w:p>
      <w:pPr>
        <w:spacing w:after="0"/>
      </w:pPr>
      <w:r>
        <w:rPr>
          <w:rFonts w:ascii="Courier New" w:hAnsi="Courier New"/>
          <w:sz w:val="17"/>
        </w:rPr>
        <w:t>ABC-0001,40,899</w:t>
      </w:r>
    </w:p>
    <w:p>
      <w:pPr>
        <w:spacing w:after="0"/>
      </w:pPr>
      <w:r>
        <w:rPr>
          <w:rFonts w:ascii="Courier New" w:hAnsi="Courier New"/>
          <w:sz w:val="17"/>
        </w:rPr>
        <w:t>ABC-0002,5,2499</w:t>
      </w:r>
    </w:p>
    <w:p>
      <w:pPr>
        <w:spacing w:after="0"/>
      </w:pPr>
      <w:r>
        <w:rPr>
          <w:rFonts w:ascii="Courier New" w:hAnsi="Courier New"/>
          <w:sz w:val="17"/>
        </w:rPr>
        <w:t>ABC-0003,0,1299</w:t>
      </w:r>
    </w:p>
    <w:p>
      <w:pPr>
        <w:spacing w:after="0"/>
      </w:pPr>
      <w:r>
        <w:rPr>
          <w:rFonts w:ascii="Courier New" w:hAnsi="Courier New"/>
          <w:sz w:val="17"/>
        </w:rPr>
        <w:t>ABC-0004,12,350</w:t>
      </w:r>
    </w:p>
    <w:p>
      <w:r>
        <w:t>Expected result: cargo test reports 7 passed; cargo run -- ../data/stock.csv prints ITEMS 4, TOTAL $526.55, LOW STOCK ABC-0003.</w:t>
      </w:r>
    </w:p>
    <w:p>
      <w:r>
        <w:t>Verified before release: solution 7 tests passed; starter 2 passed / 5 failed as intended.</w:t>
      </w:r>
    </w:p>
    <w:p>
      <w:r>
        <w:t>Stretch task: Add a --json flag that prints the same report as JSON, with one new process test.</w:t>
      </w:r>
    </w:p>
    <w:p>
      <w:r>
        <w:t>Deliverables: your completed starter crate passing every gate, one extra boundary test, docs/review-record.md and docs/verification-record.md.</w:t>
      </w:r>
    </w:p>
    <w:p>
      <w:pPr>
        <w:pStyle w:val="Heading1"/>
      </w:pPr>
      <w:bookmarkStart w:id="8123" w:name="_course_toc_124"/>
      <w:r>
        <w:t>Topic 5: AI-Assisted Rust Software Design and Documentation (Slides 188-222)</w:t>
      </w:r>
      <w:bookmarkEnd w:id="8123"/>
    </w:p>
    <w:p>
      <w:r>
        <w:t>K5/A5 / LO5: Generate programming design documentation aligned with user specifications (K5/A5).</w:t>
      </w:r>
    </w:p>
    <w:p>
      <w:pPr>
        <w:pStyle w:val="Heading2"/>
      </w:pPr>
      <w:bookmarkStart w:id="8124" w:name="_course_toc_125"/>
      <w:r>
        <w:t>Doc comments become documentation (Slides 189-191)</w:t>
      </w:r>
      <w:bookmarkEnd w:id="8124"/>
    </w:p>
    <w:p>
      <w:r>
        <w:t>//!: Documents the enclosing item: the crate or module.</w:t>
      </w:r>
    </w:p>
    <w:p>
      <w:r>
        <w:t>///: Documents the next item: function, struct, field.</w:t>
      </w:r>
    </w:p>
    <w:p>
      <w:r>
        <w:t>Markdown: Headings, lists, code and links render in cargo doc.</w:t>
      </w:r>
    </w:p>
    <w:p>
      <w:r>
        <w:t>deny(missing_docs): An undocumented public item fails the build.</w:t>
      </w:r>
    </w:p>
    <w:p>
      <w:pPr>
        <w:spacing w:after="0"/>
      </w:pPr>
      <w:r>
        <w:rPr>
          <w:rFonts w:ascii="Courier New" w:hAnsi="Courier New"/>
          <w:sz w:val="17"/>
        </w:rPr>
        <w:t>//! Reorder-point calculations for StockPilot.   (crate docs)</w:t>
      </w:r>
    </w:p>
    <w:p>
      <w:pPr>
        <w:spacing w:after="0"/>
      </w:pPr>
      <w:r>
        <w:rPr>
          <w:rFonts w:ascii="Courier New" w:hAnsi="Courier New"/>
          <w:sz w:val="17"/>
        </w:rPr>
        <w:t>#![deny(missing_docs)]</w:t>
      </w:r>
    </w:p>
    <w:p>
      <w:pPr>
        <w:spacing w:after="0"/>
      </w:pPr>
      <w:r>
        <w:rPr>
          <w:rFonts w:ascii="Courier New" w:hAnsi="Courier New"/>
          <w:sz w:val="17"/>
        </w:rPr>
        <w:t xml:space="preserve"> </w:t>
      </w:r>
    </w:p>
    <w:p>
      <w:pPr>
        <w:spacing w:after="0"/>
      </w:pPr>
      <w:r>
        <w:rPr>
          <w:rFonts w:ascii="Courier New" w:hAnsi="Courier New"/>
          <w:sz w:val="17"/>
        </w:rPr>
        <w:t>/// Calculates the reorder point in units.</w:t>
      </w:r>
    </w:p>
    <w:p>
      <w:pPr>
        <w:spacing w:after="0"/>
      </w:pPr>
      <w:r>
        <w:rPr>
          <w:rFonts w:ascii="Courier New" w:hAnsi="Courier New"/>
          <w:sz w:val="17"/>
        </w:rPr>
        <w:t>///</w:t>
      </w:r>
    </w:p>
    <w:p>
      <w:pPr>
        <w:spacing w:after="0"/>
      </w:pPr>
      <w:r>
        <w:rPr>
          <w:rFonts w:ascii="Courier New" w:hAnsi="Courier New"/>
          <w:sz w:val="17"/>
        </w:rPr>
        <w:t>/// `point = daily_usage x lead_days + safety_stock` (R1).</w:t>
      </w:r>
    </w:p>
    <w:p>
      <w:pPr>
        <w:spacing w:after="0"/>
      </w:pPr>
      <w:r>
        <w:rPr>
          <w:rFonts w:ascii="Courier New" w:hAnsi="Courier New"/>
          <w:sz w:val="17"/>
        </w:rPr>
        <w:t>/// Returns `None` instead of wrapping on overflow (R2).</w:t>
      </w:r>
    </w:p>
    <w:p>
      <w:pPr>
        <w:spacing w:after="0"/>
      </w:pPr>
      <w:r>
        <w:rPr>
          <w:rFonts w:ascii="Courier New" w:hAnsi="Courier New"/>
          <w:sz w:val="17"/>
        </w:rPr>
        <w:t>pub fn reorder_point(daily_usage: u32, lead_days: u32,</w:t>
      </w:r>
    </w:p>
    <w:p>
      <w:pPr>
        <w:spacing w:after="0"/>
      </w:pPr>
      <w:r>
        <w:rPr>
          <w:rFonts w:ascii="Courier New" w:hAnsi="Courier New"/>
          <w:sz w:val="17"/>
        </w:rPr>
        <w:t xml:space="preserve">                     safety_stock: u32) -&gt; Option&lt;u32&gt;</w:t>
      </w:r>
    </w:p>
    <w:p>
      <w:pPr>
        <w:spacing w:after="0"/>
      </w:pPr>
      <w:r>
        <w:rPr>
          <w:rFonts w:ascii="Courier New" w:hAnsi="Courier New"/>
          <w:sz w:val="17"/>
        </w:rPr>
        <w:t xml:space="preserve"> </w:t>
      </w:r>
    </w:p>
    <w:p>
      <w:pPr>
        <w:spacing w:after="0"/>
      </w:pPr>
      <w:r>
        <w:rPr>
          <w:rFonts w:ascii="Courier New" w:hAnsi="Courier New"/>
          <w:sz w:val="17"/>
        </w:rPr>
        <w:t>cargo doc --no-deps --open</w:t>
      </w:r>
    </w:p>
    <w:tbl>
      <w:tblPr>
        <w:tblStyle w:val="TableGrid"/>
        <w:tblW w:type="auto" w:w="0"/>
        <w:tblLook w:firstColumn="1" w:firstRow="1" w:lastColumn="0" w:lastRow="0" w:noHBand="0" w:noVBand="1" w:val="04A0"/>
      </w:tblPr>
      <w:tblGrid>
        <w:gridCol w:w="4946"/>
        <w:gridCol w:w="4946"/>
      </w:tblGrid>
      <w:tr>
        <w:trPr>
          <w:cantSplit/>
          <w:tblHeader/>
        </w:trPr>
        <w:tc>
          <w:tcPr>
            <w:tcW w:type="dxa" w:w="2592"/>
          </w:tcPr>
          <w:p>
            <w:r/>
            <w:r>
              <w:rPr>
                <w:b/>
              </w:rPr>
              <w:t>Contract field</w:t>
            </w:r>
          </w:p>
        </w:tc>
        <w:tc>
          <w:tcPr>
            <w:tcW w:type="dxa" w:w="7344"/>
          </w:tcPr>
          <w:p>
            <w:r/>
            <w:r>
              <w:rPr>
                <w:b/>
              </w:rPr>
              <w:t>Exact rule</w:t>
            </w:r>
          </w:p>
        </w:tc>
      </w:tr>
      <w:tr>
        <w:trPr>
          <w:cantSplit/>
        </w:trPr>
        <w:tc>
          <w:tcPr>
            <w:tcW w:type="dxa" w:w="2592"/>
          </w:tcPr>
          <w:p>
            <w:r>
              <w:t>Summary line</w:t>
            </w:r>
          </w:p>
        </w:tc>
        <w:tc>
          <w:tcPr>
            <w:tcW w:type="dxa" w:w="7344"/>
          </w:tcPr>
          <w:p>
            <w:r>
              <w:t>One sentence saying what it does.</w:t>
            </w:r>
          </w:p>
        </w:tc>
      </w:tr>
      <w:tr>
        <w:trPr>
          <w:cantSplit/>
        </w:trPr>
        <w:tc>
          <w:tcPr>
            <w:tcW w:type="dxa" w:w="2592"/>
          </w:tcPr>
          <w:p>
            <w:r>
              <w:t>Units and ranges</w:t>
            </w:r>
          </w:p>
        </w:tc>
        <w:tc>
          <w:tcPr>
            <w:tcW w:type="dxa" w:w="7344"/>
          </w:tcPr>
          <w:p>
            <w:r>
              <w:t>State units (cents, days) and limits.</w:t>
            </w:r>
          </w:p>
        </w:tc>
      </w:tr>
      <w:tr>
        <w:trPr>
          <w:cantSplit/>
        </w:trPr>
        <w:tc>
          <w:tcPr>
            <w:tcW w:type="dxa" w:w="2592"/>
          </w:tcPr>
          <w:p>
            <w:r>
              <w:t>Failure</w:t>
            </w:r>
          </w:p>
        </w:tc>
        <w:tc>
          <w:tcPr>
            <w:tcW w:type="dxa" w:w="7344"/>
          </w:tcPr>
          <w:p>
            <w:r>
              <w:t>Say what None/Err means, or add # Panics / # Errors.</w:t>
            </w:r>
          </w:p>
        </w:tc>
      </w:tr>
      <w:tr>
        <w:trPr>
          <w:cantSplit/>
        </w:trPr>
        <w:tc>
          <w:tcPr>
            <w:tcW w:type="dxa" w:w="2592"/>
          </w:tcPr>
          <w:p>
            <w:r>
              <w:t>Trace</w:t>
            </w:r>
          </w:p>
        </w:tc>
        <w:tc>
          <w:tcPr>
            <w:tcW w:type="dxa" w:w="7344"/>
          </w:tcPr>
          <w:p>
            <w:r>
              <w:t>Reference requirement IDs such as R1.</w:t>
            </w:r>
          </w:p>
        </w:tc>
      </w:tr>
    </w:tbl>
    <w:p>
      <w:r>
        <w:t>Common failure: warning: missing documentation for a function. What to do: Add a /// summary with units, return meaning and an example.</w:t>
      </w:r>
    </w:p>
    <w:p>
      <w:r>
        <w:t>How you know it works: cargo doc builds and clippy -D warnings reports no missing docs.</w:t>
      </w:r>
    </w:p>
    <w:p>
      <w:pPr>
        <w:pStyle w:val="Heading2"/>
      </w:pPr>
      <w:bookmarkStart w:id="8125" w:name="_course_toc_126"/>
      <w:r>
        <w:t>Doctests keep examples honest (Slides 192-194)</w:t>
      </w:r>
      <w:bookmarkEnd w:id="8125"/>
    </w:p>
    <w:p>
      <w:r>
        <w:t>Doctest: A code block in docs is compiled and run by cargo test.</w:t>
      </w:r>
    </w:p>
    <w:p>
      <w:r>
        <w:t>Honesty: If behaviour changes, the stale example fails the build.</w:t>
      </w:r>
    </w:p>
    <w:p>
      <w:r>
        <w:t>Users first: Examples show how to call the API correctly.</w:t>
      </w:r>
    </w:p>
    <w:p>
      <w:r>
        <w:t>AI drafts: AI-written examples must pass as doctests before acceptance.</w:t>
      </w:r>
    </w:p>
    <w:p>
      <w:pPr>
        <w:spacing w:after="0"/>
      </w:pPr>
      <w:r>
        <w:rPr>
          <w:rFonts w:ascii="Courier New" w:hAnsi="Courier New"/>
          <w:sz w:val="17"/>
        </w:rPr>
        <w:t>/// # Examples</w:t>
      </w:r>
    </w:p>
    <w:p>
      <w:pPr>
        <w:spacing w:after="0"/>
      </w:pPr>
      <w:r>
        <w:rPr>
          <w:rFonts w:ascii="Courier New" w:hAnsi="Courier New"/>
          <w:sz w:val="17"/>
        </w:rPr>
        <w:t>///</w:t>
      </w:r>
    </w:p>
    <w:p>
      <w:pPr>
        <w:spacing w:after="0"/>
      </w:pPr>
      <w:r>
        <w:rPr>
          <w:rFonts w:ascii="Courier New" w:hAnsi="Courier New"/>
          <w:sz w:val="17"/>
        </w:rPr>
        <w:t>/// ```</w:t>
      </w:r>
    </w:p>
    <w:p>
      <w:pPr>
        <w:spacing w:after="0"/>
      </w:pPr>
      <w:r>
        <w:rPr>
          <w:rFonts w:ascii="Courier New" w:hAnsi="Courier New"/>
          <w:sz w:val="17"/>
        </w:rPr>
        <w:t>/// use activity13::reorder_point;</w:t>
      </w:r>
    </w:p>
    <w:p>
      <w:pPr>
        <w:spacing w:after="0"/>
      </w:pPr>
      <w:r>
        <w:rPr>
          <w:rFonts w:ascii="Courier New" w:hAnsi="Courier New"/>
          <w:sz w:val="17"/>
        </w:rPr>
        <w:t>/// assert_eq!(reorder_point(12, 5, 20), Some(80));</w:t>
      </w:r>
    </w:p>
    <w:p>
      <w:pPr>
        <w:spacing w:after="0"/>
      </w:pPr>
      <w:r>
        <w:rPr>
          <w:rFonts w:ascii="Courier New" w:hAnsi="Courier New"/>
          <w:sz w:val="17"/>
        </w:rPr>
        <w:t>/// ```</w:t>
      </w:r>
    </w:p>
    <w:p>
      <w:pPr>
        <w:spacing w:after="0"/>
      </w:pPr>
      <w:r>
        <w:rPr>
          <w:rFonts w:ascii="Courier New" w:hAnsi="Courier New"/>
          <w:sz w:val="17"/>
        </w:rPr>
        <w:t>pub fn reorder_point(..) -&gt; Option&lt;u32&gt; { .. }</w:t>
      </w:r>
    </w:p>
    <w:p>
      <w:pPr>
        <w:spacing w:after="0"/>
      </w:pPr>
      <w:r>
        <w:rPr>
          <w:rFonts w:ascii="Courier New" w:hAnsi="Courier New"/>
          <w:sz w:val="17"/>
        </w:rPr>
        <w:t xml:space="preserve"> </w:t>
      </w:r>
    </w:p>
    <w:p>
      <w:pPr>
        <w:spacing w:after="0"/>
      </w:pPr>
      <w:r>
        <w:rPr>
          <w:rFonts w:ascii="Courier New" w:hAnsi="Courier New"/>
          <w:sz w:val="17"/>
        </w:rPr>
        <w:t>$ cargo test</w:t>
      </w:r>
    </w:p>
    <w:p>
      <w:pPr>
        <w:spacing w:after="0"/>
      </w:pPr>
      <w:r>
        <w:rPr>
          <w:rFonts w:ascii="Courier New" w:hAnsi="Courier New"/>
          <w:sz w:val="17"/>
        </w:rPr>
        <w:t xml:space="preserve">   Doc-tests activity13</w:t>
      </w:r>
    </w:p>
    <w:p>
      <w:pPr>
        <w:spacing w:after="0"/>
      </w:pPr>
      <w:r>
        <w:rPr>
          <w:rFonts w:ascii="Courier New" w:hAnsi="Courier New"/>
          <w:sz w:val="17"/>
        </w:rPr>
        <w:t>test src/lib.rs - reorder_point (line 12) ... ok</w:t>
      </w:r>
    </w:p>
    <w:tbl>
      <w:tblPr>
        <w:tblStyle w:val="TableGrid"/>
        <w:tblW w:type="auto" w:w="0"/>
        <w:tblLook w:firstColumn="1" w:firstRow="1" w:lastColumn="0" w:lastRow="0" w:noHBand="0" w:noVBand="1" w:val="04A0"/>
      </w:tblPr>
      <w:tblGrid>
        <w:gridCol w:w="4946"/>
        <w:gridCol w:w="4946"/>
      </w:tblGrid>
      <w:tr>
        <w:trPr>
          <w:cantSplit/>
          <w:tblHeader/>
        </w:trPr>
        <w:tc>
          <w:tcPr>
            <w:tcW w:type="dxa" w:w="2592"/>
          </w:tcPr>
          <w:p>
            <w:r/>
            <w:r>
              <w:rPr>
                <w:b/>
              </w:rPr>
              <w:t>Contract field</w:t>
            </w:r>
          </w:p>
        </w:tc>
        <w:tc>
          <w:tcPr>
            <w:tcW w:type="dxa" w:w="7344"/>
          </w:tcPr>
          <w:p>
            <w:r/>
            <w:r>
              <w:rPr>
                <w:b/>
              </w:rPr>
              <w:t>Exact rule</w:t>
            </w:r>
          </w:p>
        </w:tc>
      </w:tr>
      <w:tr>
        <w:trPr>
          <w:cantSplit/>
        </w:trPr>
        <w:tc>
          <w:tcPr>
            <w:tcW w:type="dxa" w:w="2592"/>
          </w:tcPr>
          <w:p>
            <w:r>
              <w:t>Location</w:t>
            </w:r>
          </w:p>
        </w:tc>
        <w:tc>
          <w:tcPr>
            <w:tcW w:type="dxa" w:w="7344"/>
          </w:tcPr>
          <w:p>
            <w:r>
              <w:t>Under a # Examples heading in /// comments.</w:t>
            </w:r>
          </w:p>
        </w:tc>
      </w:tr>
      <w:tr>
        <w:trPr>
          <w:cantSplit/>
        </w:trPr>
        <w:tc>
          <w:tcPr>
            <w:tcW w:type="dxa" w:w="2592"/>
          </w:tcPr>
          <w:p>
            <w:r>
              <w:t>Imports</w:t>
            </w:r>
          </w:p>
        </w:tc>
        <w:tc>
          <w:tcPr>
            <w:tcW w:type="dxa" w:w="7344"/>
          </w:tcPr>
          <w:p>
            <w:r>
              <w:t>Doctests use the crate like an external user.</w:t>
            </w:r>
          </w:p>
        </w:tc>
      </w:tr>
      <w:tr>
        <w:trPr>
          <w:cantSplit/>
        </w:trPr>
        <w:tc>
          <w:tcPr>
            <w:tcW w:type="dxa" w:w="2592"/>
          </w:tcPr>
          <w:p>
            <w:r>
              <w:t>Hidden lines</w:t>
            </w:r>
          </w:p>
        </w:tc>
        <w:tc>
          <w:tcPr>
            <w:tcW w:type="dxa" w:w="7344"/>
          </w:tcPr>
          <w:p>
            <w:r>
              <w:t>Lines starting with # are compiled but not shown.</w:t>
            </w:r>
          </w:p>
        </w:tc>
      </w:tr>
      <w:tr>
        <w:trPr>
          <w:cantSplit/>
        </w:trPr>
        <w:tc>
          <w:tcPr>
            <w:tcW w:type="dxa" w:w="2592"/>
          </w:tcPr>
          <w:p>
            <w:r>
              <w:t>Evidence</w:t>
            </w:r>
          </w:p>
        </w:tc>
        <w:tc>
          <w:tcPr>
            <w:tcW w:type="dxa" w:w="7344"/>
          </w:tcPr>
          <w:p>
            <w:r>
              <w:t>The Doc-tests section of cargo test output.</w:t>
            </w:r>
          </w:p>
        </w:tc>
      </w:tr>
    </w:tbl>
    <w:p>
      <w:r>
        <w:t>Common failure: Doctest fails after a code change. What to do: Update the example to the new, specified behaviour, or fix the regression it caught.</w:t>
      </w:r>
    </w:p>
    <w:p>
      <w:r>
        <w:t>How you know it works: Activity 13: 3 unit tests and 3 doctests pass.</w:t>
      </w:r>
    </w:p>
    <w:p>
      <w:pPr>
        <w:pStyle w:val="Heading2"/>
      </w:pPr>
      <w:bookmarkStart w:id="8126" w:name="_course_toc_127"/>
      <w:r>
        <w:t>Trace requirements to code and tests (Slides 195-197)</w:t>
      </w:r>
      <w:bookmarkEnd w:id="8126"/>
    </w:p>
    <w:p>
      <w:r>
        <w:t>Trace matrix: Each user requirement links to code and a named test.</w:t>
      </w:r>
    </w:p>
    <w:p>
      <w:r>
        <w:t>Coverage gap: An empty cell is a missing test or feature.</w:t>
      </w:r>
    </w:p>
    <w:p>
      <w:r>
        <w:t>Change impact: Changing R3 shows exactly which code and tests to update.</w:t>
      </w:r>
    </w:p>
    <w:p>
      <w:r>
        <w:t>Audit: Reviewers can verify claims without reading all code.</w:t>
      </w:r>
    </w:p>
    <w:p>
      <w:pPr>
        <w:spacing w:after="0"/>
      </w:pPr>
      <w:r>
        <w:rPr>
          <w:rFonts w:ascii="Courier New" w:hAnsi="Courier New"/>
          <w:sz w:val="17"/>
        </w:rPr>
        <w:t>ID  Requirement               Test (tests/acceptance.rs)</w:t>
      </w:r>
    </w:p>
    <w:p>
      <w:pPr>
        <w:spacing w:after="0"/>
      </w:pPr>
      <w:r>
        <w:rPr>
          <w:rFonts w:ascii="Courier New" w:hAnsi="Courier New"/>
          <w:sz w:val="17"/>
        </w:rPr>
        <w:t>R1  point = usage*lead+safe   r1_r3_below_the_point_...</w:t>
      </w:r>
    </w:p>
    <w:p>
      <w:pPr>
        <w:spacing w:after="0"/>
      </w:pPr>
      <w:r>
        <w:rPr>
          <w:rFonts w:ascii="Courier New" w:hAnsi="Courier New"/>
          <w:sz w:val="17"/>
        </w:rPr>
        <w:t>R2  above point: no order     r2_above_the_point_...</w:t>
      </w:r>
    </w:p>
    <w:p>
      <w:pPr>
        <w:spacing w:after="0"/>
      </w:pPr>
      <w:r>
        <w:rPr>
          <w:rFonts w:ascii="Courier New" w:hAnsi="Courier New"/>
          <w:sz w:val="17"/>
        </w:rPr>
        <w:t>R3  order up to 7-day target  r2_exactly_at_the_point_...</w:t>
      </w:r>
    </w:p>
    <w:p>
      <w:pPr>
        <w:spacing w:after="0"/>
      </w:pPr>
      <w:r>
        <w:rPr>
          <w:rFonts w:ascii="Courier New" w:hAnsi="Courier New"/>
          <w:sz w:val="17"/>
        </w:rPr>
        <w:t>R4  overflow item skipped     r4_overflow_is_skipped_...</w:t>
      </w:r>
    </w:p>
    <w:p>
      <w:pPr>
        <w:spacing w:after="0"/>
      </w:pPr>
      <w:r>
        <w:rPr>
          <w:rFonts w:ascii="Courier New" w:hAnsi="Courier New"/>
          <w:sz w:val="17"/>
        </w:rPr>
        <w:t xml:space="preserve"> </w:t>
      </w:r>
    </w:p>
    <w:p>
      <w:pPr>
        <w:spacing w:after="0"/>
      </w:pPr>
      <w:r>
        <w:rPr>
          <w:rFonts w:ascii="Courier New" w:hAnsi="Courier New"/>
          <w:sz w:val="17"/>
        </w:rPr>
        <w:t>Code: reorder_suggestions() in src/lib.rs</w:t>
      </w:r>
    </w:p>
    <w:p>
      <w:pPr>
        <w:spacing w:after="0"/>
      </w:pPr>
      <w:r>
        <w:rPr>
          <w:rFonts w:ascii="Courier New" w:hAnsi="Courier New"/>
          <w:sz w:val="17"/>
        </w:rPr>
        <w:t>R1  checked_mul(..)?.checked_add(..)?</w:t>
      </w:r>
    </w:p>
    <w:p>
      <w:pPr>
        <w:spacing w:after="0"/>
      </w:pPr>
      <w:r>
        <w:rPr>
          <w:rFonts w:ascii="Courier New" w:hAnsi="Courier New"/>
          <w:sz w:val="17"/>
        </w:rPr>
        <w:t>R2  if item.on_hand &gt; point { return None; }</w:t>
      </w:r>
    </w:p>
    <w:p>
      <w:pPr>
        <w:spacing w:after="0"/>
      </w:pPr>
      <w:r>
        <w:rPr>
          <w:rFonts w:ascii="Courier New" w:hAnsi="Courier New"/>
          <w:sz w:val="17"/>
        </w:rPr>
        <w:t>R3  point + cover - on_hand, kept only if &gt; 0</w:t>
      </w:r>
    </w:p>
    <w:p>
      <w:pPr>
        <w:spacing w:after="0"/>
      </w:pPr>
      <w:r>
        <w:rPr>
          <w:rFonts w:ascii="Courier New" w:hAnsi="Courier New"/>
          <w:sz w:val="17"/>
        </w:rPr>
        <w:t>R4  ? after every checked_* call</w:t>
      </w:r>
    </w:p>
    <w:tbl>
      <w:tblPr>
        <w:tblStyle w:val="TableGrid"/>
        <w:tblW w:type="auto" w:w="0"/>
        <w:tblLook w:firstColumn="1" w:firstRow="1" w:lastColumn="0" w:lastRow="0" w:noHBand="0" w:noVBand="1" w:val="04A0"/>
      </w:tblPr>
      <w:tblGrid>
        <w:gridCol w:w="4946"/>
        <w:gridCol w:w="4946"/>
      </w:tblGrid>
      <w:tr>
        <w:trPr>
          <w:cantSplit/>
          <w:tblHeader/>
        </w:trPr>
        <w:tc>
          <w:tcPr>
            <w:tcW w:type="dxa" w:w="2592"/>
          </w:tcPr>
          <w:p>
            <w:r/>
            <w:r>
              <w:rPr>
                <w:b/>
              </w:rPr>
              <w:t>Contract field</w:t>
            </w:r>
          </w:p>
        </w:tc>
        <w:tc>
          <w:tcPr>
            <w:tcW w:type="dxa" w:w="7344"/>
          </w:tcPr>
          <w:p>
            <w:r/>
            <w:r>
              <w:rPr>
                <w:b/>
              </w:rPr>
              <w:t>Exact rule</w:t>
            </w:r>
          </w:p>
        </w:tc>
      </w:tr>
      <w:tr>
        <w:trPr>
          <w:cantSplit/>
        </w:trPr>
        <w:tc>
          <w:tcPr>
            <w:tcW w:type="dxa" w:w="2592"/>
          </w:tcPr>
          <w:p>
            <w:r>
              <w:t>Requirement ID</w:t>
            </w:r>
          </w:p>
        </w:tc>
        <w:tc>
          <w:tcPr>
            <w:tcW w:type="dxa" w:w="7344"/>
          </w:tcPr>
          <w:p>
            <w:r>
              <w:t>Stable identifiers R1..Rn used in docs, tests and commits.</w:t>
            </w:r>
          </w:p>
        </w:tc>
      </w:tr>
      <w:tr>
        <w:trPr>
          <w:cantSplit/>
        </w:trPr>
        <w:tc>
          <w:tcPr>
            <w:tcW w:type="dxa" w:w="2592"/>
          </w:tcPr>
          <w:p>
            <w:r>
              <w:t>Code</w:t>
            </w:r>
          </w:p>
        </w:tc>
        <w:tc>
          <w:tcPr>
            <w:tcW w:type="dxa" w:w="7344"/>
          </w:tcPr>
          <w:p>
            <w:r>
              <w:t>Function or line that implements it.</w:t>
            </w:r>
          </w:p>
        </w:tc>
      </w:tr>
      <w:tr>
        <w:trPr>
          <w:cantSplit/>
        </w:trPr>
        <w:tc>
          <w:tcPr>
            <w:tcW w:type="dxa" w:w="2592"/>
          </w:tcPr>
          <w:p>
            <w:r>
              <w:t>Test</w:t>
            </w:r>
          </w:p>
        </w:tc>
        <w:tc>
          <w:tcPr>
            <w:tcW w:type="dxa" w:w="7344"/>
          </w:tcPr>
          <w:p>
            <w:r>
              <w:t>Exact test name; the result must be ok.</w:t>
            </w:r>
          </w:p>
        </w:tc>
      </w:tr>
      <w:tr>
        <w:trPr>
          <w:cantSplit/>
        </w:trPr>
        <w:tc>
          <w:tcPr>
            <w:tcW w:type="dxa" w:w="2592"/>
          </w:tcPr>
          <w:p>
            <w:r>
              <w:t>Status</w:t>
            </w:r>
          </w:p>
        </w:tc>
        <w:tc>
          <w:tcPr>
            <w:tcW w:type="dxa" w:w="7344"/>
          </w:tcPr>
          <w:p>
            <w:r>
              <w:t>Passed, failed or not yet run: never assumed.</w:t>
            </w:r>
          </w:p>
        </w:tc>
      </w:tr>
    </w:tbl>
    <w:p>
      <w:r>
        <w:t>Common failure: Requirement without a test. What to do: Add a test named after the requirement before claiming it is met.</w:t>
      </w:r>
    </w:p>
    <w:p>
      <w:r>
        <w:t>How you know it works: Activity 14 design.md traces R1-R4 to named, passing tests.</w:t>
      </w:r>
    </w:p>
    <w:p>
      <w:pPr>
        <w:pStyle w:val="Heading2"/>
      </w:pPr>
      <w:bookmarkStart w:id="8127" w:name="_course_toc_128"/>
      <w:r>
        <w:t>Architecture and module maps (Slides 198-200)</w:t>
      </w:r>
      <w:bookmarkEnd w:id="8127"/>
    </w:p>
    <w:p>
      <w:r>
        <w:t>Components: One box per module with a single responsibility.</w:t>
      </w:r>
    </w:p>
    <w:p>
      <w:r>
        <w:t>Data flow: Arrows labelled with the Rust types that cross them.</w:t>
      </w:r>
    </w:p>
    <w:p>
      <w:r>
        <w:t>Boundaries: I/O at the edges; pure logic in the middle.</w:t>
      </w:r>
    </w:p>
    <w:p>
      <w:r>
        <w:t>Mermaid: Diagrams as text in Markdown, versioned with the code.</w:t>
      </w:r>
    </w:p>
    <w:p>
      <w:pPr>
        <w:spacing w:after="0"/>
      </w:pPr>
      <w:r>
        <w:rPr>
          <w:rFonts w:ascii="Courier New" w:hAnsi="Courier New"/>
          <w:sz w:val="17"/>
        </w:rPr>
        <w:t xml:space="preserve">            +-------------+</w:t>
      </w:r>
    </w:p>
    <w:p>
      <w:pPr>
        <w:spacing w:after="0"/>
      </w:pPr>
      <w:r>
        <w:rPr>
          <w:rFonts w:ascii="Courier New" w:hAnsi="Courier New"/>
          <w:sz w:val="17"/>
        </w:rPr>
        <w:t xml:space="preserve"> CSV/JSON -&gt;|  parse      |-- Result&lt;Vec&lt;Line&gt;, Error&gt;</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 xml:space="preserve">            +-------------+     +-------------+</w:t>
      </w:r>
    </w:p>
    <w:p>
      <w:pPr>
        <w:spacing w:after="0"/>
      </w:pPr>
      <w:r>
        <w:rPr>
          <w:rFonts w:ascii="Courier New" w:hAnsi="Courier New"/>
          <w:sz w:val="17"/>
        </w:rPr>
        <w:t xml:space="preserve">            |  inventory  |----&gt;|  report     |--&gt; stdout</w:t>
      </w:r>
    </w:p>
    <w:p>
      <w:pPr>
        <w:spacing w:after="0"/>
      </w:pPr>
      <w:r>
        <w:rPr>
          <w:rFonts w:ascii="Courier New" w:hAnsi="Courier New"/>
          <w:sz w:val="17"/>
        </w:rPr>
        <w:t xml:space="preserve">            +-------------+     +-------------+</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 xml:space="preserve">            |  reorder    |--&gt; Vec&lt;Suggestion&gt;</w:t>
      </w:r>
    </w:p>
    <w:p>
      <w:pPr>
        <w:spacing w:after="0"/>
      </w:pPr>
      <w:r>
        <w:rPr>
          <w:rFonts w:ascii="Courier New" w:hAnsi="Courier New"/>
          <w:sz w:val="17"/>
        </w:rPr>
        <w:t xml:space="preserve">            +-------------+</w:t>
      </w:r>
    </w:p>
    <w:tbl>
      <w:tblPr>
        <w:tblStyle w:val="TableGrid"/>
        <w:tblW w:type="auto" w:w="0"/>
        <w:tblLook w:firstColumn="1" w:firstRow="1" w:lastColumn="0" w:lastRow="0" w:noHBand="0" w:noVBand="1" w:val="04A0"/>
      </w:tblPr>
      <w:tblGrid>
        <w:gridCol w:w="4946"/>
        <w:gridCol w:w="4946"/>
      </w:tblGrid>
      <w:tr>
        <w:trPr>
          <w:cantSplit/>
          <w:tblHeader/>
        </w:trPr>
        <w:tc>
          <w:tcPr>
            <w:tcW w:type="dxa" w:w="2592"/>
          </w:tcPr>
          <w:p>
            <w:r/>
            <w:r>
              <w:rPr>
                <w:b/>
              </w:rPr>
              <w:t>Contract field</w:t>
            </w:r>
          </w:p>
        </w:tc>
        <w:tc>
          <w:tcPr>
            <w:tcW w:type="dxa" w:w="7344"/>
          </w:tcPr>
          <w:p>
            <w:r/>
            <w:r>
              <w:rPr>
                <w:b/>
              </w:rPr>
              <w:t>Exact rule</w:t>
            </w:r>
          </w:p>
        </w:tc>
      </w:tr>
      <w:tr>
        <w:trPr>
          <w:cantSplit/>
        </w:trPr>
        <w:tc>
          <w:tcPr>
            <w:tcW w:type="dxa" w:w="2592"/>
          </w:tcPr>
          <w:p>
            <w:r>
              <w:t>Module</w:t>
            </w:r>
          </w:p>
        </w:tc>
        <w:tc>
          <w:tcPr>
            <w:tcW w:type="dxa" w:w="7344"/>
          </w:tcPr>
          <w:p>
            <w:r>
              <w:t>Name, responsibility, public functions.</w:t>
            </w:r>
          </w:p>
        </w:tc>
      </w:tr>
      <w:tr>
        <w:trPr>
          <w:cantSplit/>
        </w:trPr>
        <w:tc>
          <w:tcPr>
            <w:tcW w:type="dxa" w:w="2592"/>
          </w:tcPr>
          <w:p>
            <w:r>
              <w:t>Interface</w:t>
            </w:r>
          </w:p>
        </w:tc>
        <w:tc>
          <w:tcPr>
            <w:tcW w:type="dxa" w:w="7344"/>
          </w:tcPr>
          <w:p>
            <w:r>
              <w:t>Input type, output type, error type.</w:t>
            </w:r>
          </w:p>
        </w:tc>
      </w:tr>
      <w:tr>
        <w:trPr>
          <w:cantSplit/>
        </w:trPr>
        <w:tc>
          <w:tcPr>
            <w:tcW w:type="dxa" w:w="2592"/>
          </w:tcPr>
          <w:p>
            <w:r>
              <w:t>External</w:t>
            </w:r>
          </w:p>
        </w:tc>
        <w:tc>
          <w:tcPr>
            <w:tcW w:type="dxa" w:w="7344"/>
          </w:tcPr>
          <w:p>
            <w:r>
              <w:t>Files, arguments, exit codes, crates.</w:t>
            </w:r>
          </w:p>
        </w:tc>
      </w:tr>
      <w:tr>
        <w:trPr>
          <w:cantSplit/>
        </w:trPr>
        <w:tc>
          <w:tcPr>
            <w:tcW w:type="dxa" w:w="2592"/>
          </w:tcPr>
          <w:p>
            <w:r>
              <w:t>Owner</w:t>
            </w:r>
          </w:p>
        </w:tc>
        <w:tc>
          <w:tcPr>
            <w:tcW w:type="dxa" w:w="7344"/>
          </w:tcPr>
          <w:p>
            <w:r>
              <w:t>Who maintains it and where its tests live.</w:t>
            </w:r>
          </w:p>
        </w:tc>
      </w:tr>
    </w:tbl>
    <w:p>
      <w:r>
        <w:t>Common failure: Diagram disagrees with the code. What to do: Generate the module list from lib.rs and update the diagram in the same change.</w:t>
      </w:r>
    </w:p>
    <w:p>
      <w:r>
        <w:t>How you know it works: Every box in design.md exists as a module or function in the crate.</w:t>
      </w:r>
    </w:p>
    <w:p>
      <w:pPr>
        <w:pStyle w:val="Heading2"/>
      </w:pPr>
      <w:bookmarkStart w:id="8128" w:name="_course_toc_129"/>
      <w:r>
        <w:t>Record design decisions (Slides 201-203)</w:t>
      </w:r>
      <w:bookmarkEnd w:id="8128"/>
    </w:p>
    <w:p>
      <w:r>
        <w:t>Decision: What was decided, in one sentence.</w:t>
      </w:r>
    </w:p>
    <w:p>
      <w:r>
        <w:t>Options: Alternatives considered, so reviewers see the trade-off.</w:t>
      </w:r>
    </w:p>
    <w:p>
      <w:r>
        <w:t>Consequences: Benefits and costs, including follow-up work.</w:t>
      </w:r>
    </w:p>
    <w:p>
      <w:r>
        <w:t>Evidence: The test that demonstrates the decision.</w:t>
      </w:r>
    </w:p>
    <w:p>
      <w:pPr>
        <w:spacing w:after="0"/>
      </w:pPr>
      <w:r>
        <w:rPr>
          <w:rFonts w:ascii="Courier New" w:hAnsi="Courier New"/>
          <w:sz w:val="17"/>
        </w:rPr>
        <w:t>Decision:  Skip items whose arithmetic overflows (R4).</w:t>
      </w:r>
    </w:p>
    <w:p>
      <w:pPr>
        <w:spacing w:after="0"/>
      </w:pPr>
      <w:r>
        <w:rPr>
          <w:rFonts w:ascii="Courier New" w:hAnsi="Courier New"/>
          <w:sz w:val="17"/>
        </w:rPr>
        <w:t>Context:   Planning data can contain bad usage values.</w:t>
      </w:r>
    </w:p>
    <w:p>
      <w:pPr>
        <w:spacing w:after="0"/>
      </w:pPr>
      <w:r>
        <w:rPr>
          <w:rFonts w:ascii="Courier New" w:hAnsi="Courier New"/>
          <w:sz w:val="17"/>
        </w:rPr>
        <w:t>Options:   1. panic  2. saturate at u32::MAX  3. skip item</w:t>
      </w:r>
    </w:p>
    <w:p>
      <w:pPr>
        <w:spacing w:after="0"/>
      </w:pPr>
      <w:r>
        <w:rPr>
          <w:rFonts w:ascii="Courier New" w:hAnsi="Courier New"/>
          <w:sz w:val="17"/>
        </w:rPr>
        <w:t>Chosen:    3 - skip; wrong orders are worse than none.</w:t>
      </w:r>
    </w:p>
    <w:p>
      <w:pPr>
        <w:spacing w:after="0"/>
      </w:pPr>
      <w:r>
        <w:rPr>
          <w:rFonts w:ascii="Courier New" w:hAnsi="Courier New"/>
          <w:sz w:val="17"/>
        </w:rPr>
        <w:t>Consequences:</w:t>
      </w:r>
    </w:p>
    <w:p>
      <w:pPr>
        <w:spacing w:after="0"/>
      </w:pPr>
      <w:r>
        <w:rPr>
          <w:rFonts w:ascii="Courier New" w:hAnsi="Courier New"/>
          <w:sz w:val="17"/>
        </w:rPr>
        <w:t xml:space="preserve">  + no crash, no absurd order quantities</w:t>
      </w:r>
    </w:p>
    <w:p>
      <w:pPr>
        <w:spacing w:after="0"/>
      </w:pPr>
      <w:r>
        <w:rPr>
          <w:rFonts w:ascii="Courier New" w:hAnsi="Courier New"/>
          <w:sz w:val="17"/>
        </w:rPr>
        <w:t xml:space="preserve">  - skipped items must be visible in a report (future)</w:t>
      </w:r>
    </w:p>
    <w:p>
      <w:pPr>
        <w:spacing w:after="0"/>
      </w:pPr>
      <w:r>
        <w:rPr>
          <w:rFonts w:ascii="Courier New" w:hAnsi="Courier New"/>
          <w:sz w:val="17"/>
        </w:rPr>
        <w:t>Evidence:  test r4_overflow_is_skipped_without_panic</w:t>
      </w:r>
    </w:p>
    <w:tbl>
      <w:tblPr>
        <w:tblStyle w:val="TableGrid"/>
        <w:tblW w:type="auto" w:w="0"/>
        <w:tblLook w:firstColumn="1" w:firstRow="1" w:lastColumn="0" w:lastRow="0" w:noHBand="0" w:noVBand="1" w:val="04A0"/>
      </w:tblPr>
      <w:tblGrid>
        <w:gridCol w:w="4946"/>
        <w:gridCol w:w="4946"/>
      </w:tblGrid>
      <w:tr>
        <w:trPr>
          <w:cantSplit/>
          <w:tblHeader/>
        </w:trPr>
        <w:tc>
          <w:tcPr>
            <w:tcW w:type="dxa" w:w="2592"/>
          </w:tcPr>
          <w:p>
            <w:r/>
            <w:r>
              <w:rPr>
                <w:b/>
              </w:rPr>
              <w:t>Contract field</w:t>
            </w:r>
          </w:p>
        </w:tc>
        <w:tc>
          <w:tcPr>
            <w:tcW w:type="dxa" w:w="7344"/>
          </w:tcPr>
          <w:p>
            <w:r/>
            <w:r>
              <w:rPr>
                <w:b/>
              </w:rPr>
              <w:t>Exact rule</w:t>
            </w:r>
          </w:p>
        </w:tc>
      </w:tr>
      <w:tr>
        <w:trPr>
          <w:cantSplit/>
        </w:trPr>
        <w:tc>
          <w:tcPr>
            <w:tcW w:type="dxa" w:w="2592"/>
          </w:tcPr>
          <w:p>
            <w:r>
              <w:t>When</w:t>
            </w:r>
          </w:p>
        </w:tc>
        <w:tc>
          <w:tcPr>
            <w:tcW w:type="dxa" w:w="7344"/>
          </w:tcPr>
          <w:p>
            <w:r>
              <w:t>Any choice a maintainer would question later.</w:t>
            </w:r>
          </w:p>
        </w:tc>
      </w:tr>
      <w:tr>
        <w:trPr>
          <w:cantSplit/>
        </w:trPr>
        <w:tc>
          <w:tcPr>
            <w:tcW w:type="dxa" w:w="2592"/>
          </w:tcPr>
          <w:p>
            <w:r>
              <w:t>Where</w:t>
            </w:r>
          </w:p>
        </w:tc>
        <w:tc>
          <w:tcPr>
            <w:tcW w:type="dxa" w:w="7344"/>
          </w:tcPr>
          <w:p>
            <w:r>
              <w:t>docs/design.md next to the code.</w:t>
            </w:r>
          </w:p>
        </w:tc>
      </w:tr>
      <w:tr>
        <w:trPr>
          <w:cantSplit/>
        </w:trPr>
        <w:tc>
          <w:tcPr>
            <w:tcW w:type="dxa" w:w="2592"/>
          </w:tcPr>
          <w:p>
            <w:r>
              <w:t>AI role</w:t>
            </w:r>
          </w:p>
        </w:tc>
        <w:tc>
          <w:tcPr>
            <w:tcW w:type="dxa" w:w="7344"/>
          </w:tcPr>
          <w:p>
            <w:r>
              <w:t>AI may list options; you choose and justify.</w:t>
            </w:r>
          </w:p>
        </w:tc>
      </w:tr>
      <w:tr>
        <w:trPr>
          <w:cantSplit/>
        </w:trPr>
        <w:tc>
          <w:tcPr>
            <w:tcW w:type="dxa" w:w="2592"/>
          </w:tcPr>
          <w:p>
            <w:r>
              <w:t>Update</w:t>
            </w:r>
          </w:p>
        </w:tc>
        <w:tc>
          <w:tcPr>
            <w:tcW w:type="dxa" w:w="7344"/>
          </w:tcPr>
          <w:p>
            <w:r>
              <w:t>Supersede, do not delete, old decisions.</w:t>
            </w:r>
          </w:p>
        </w:tc>
      </w:tr>
    </w:tbl>
    <w:p>
      <w:r>
        <w:t>Common failure: Nobody knows why the code behaves this way. What to do: Add a decision record with context, options and a linked test.</w:t>
      </w:r>
    </w:p>
    <w:p>
      <w:r>
        <w:t>How you know it works: design.md contains at least one complete decision record.</w:t>
      </w:r>
    </w:p>
    <w:p>
      <w:pPr>
        <w:pStyle w:val="Heading2"/>
      </w:pPr>
      <w:bookmarkStart w:id="8129" w:name="_course_toc_130"/>
      <w:r>
        <w:t>AI-assisted documentation, human-verified (Slides 204-206)</w:t>
      </w:r>
      <w:bookmarkEnd w:id="8129"/>
    </w:p>
    <w:p>
      <w:r>
        <w:t>Grounding: Give the AI the code and requirements, nothing else.</w:t>
      </w:r>
    </w:p>
    <w:p>
      <w:r>
        <w:t>Hallucination: AI may describe behaviour the code does not have.</w:t>
      </w:r>
    </w:p>
    <w:p>
      <w:r>
        <w:t>Doctests: Executable examples catch false claims automatically.</w:t>
      </w:r>
    </w:p>
    <w:p>
      <w:r>
        <w:t>Ownership: You sign off the documentation, not the AI.</w:t>
      </w:r>
    </w:p>
    <w:p>
      <w:pPr>
        <w:spacing w:after="0"/>
      </w:pPr>
      <w:r>
        <w:rPr>
          <w:rFonts w:ascii="Courier New" w:hAnsi="Courier New"/>
          <w:sz w:val="17"/>
        </w:rPr>
        <w:t>Prompt: "Draft rustdoc for reorder_suggestions using ONLY</w:t>
      </w:r>
    </w:p>
    <w:p>
      <w:pPr>
        <w:spacing w:after="0"/>
      </w:pPr>
      <w:r>
        <w:rPr>
          <w:rFonts w:ascii="Courier New" w:hAnsi="Courier New"/>
          <w:sz w:val="17"/>
        </w:rPr>
        <w:t>this code and R1-R4. Include units, a # Examples doctest</w:t>
      </w:r>
    </w:p>
    <w:p>
      <w:pPr>
        <w:spacing w:after="0"/>
      </w:pPr>
      <w:r>
        <w:rPr>
          <w:rFonts w:ascii="Courier New" w:hAnsi="Courier New"/>
          <w:sz w:val="17"/>
        </w:rPr>
        <w:t>and a requirement list. Mark anything you are unsure of."</w:t>
      </w:r>
    </w:p>
    <w:p>
      <w:pPr>
        <w:spacing w:after="0"/>
      </w:pPr>
      <w:r>
        <w:rPr>
          <w:rFonts w:ascii="Courier New" w:hAnsi="Courier New"/>
          <w:sz w:val="17"/>
        </w:rPr>
        <w:t xml:space="preserve"> </w:t>
      </w:r>
    </w:p>
    <w:p>
      <w:pPr>
        <w:spacing w:after="0"/>
      </w:pPr>
      <w:r>
        <w:rPr>
          <w:rFonts w:ascii="Courier New" w:hAnsi="Courier New"/>
          <w:sz w:val="17"/>
        </w:rPr>
        <w:t>Verify:</w:t>
      </w:r>
    </w:p>
    <w:p>
      <w:pPr>
        <w:spacing w:after="0"/>
      </w:pPr>
      <w:r>
        <w:rPr>
          <w:rFonts w:ascii="Courier New" w:hAnsi="Courier New"/>
          <w:sz w:val="17"/>
        </w:rPr>
        <w:t xml:space="preserve">  cargo test          # doctest compiles and passes</w:t>
      </w:r>
    </w:p>
    <w:p>
      <w:pPr>
        <w:spacing w:after="0"/>
      </w:pPr>
      <w:r>
        <w:rPr>
          <w:rFonts w:ascii="Courier New" w:hAnsi="Courier New"/>
          <w:sz w:val="17"/>
        </w:rPr>
        <w:t xml:space="preserve">  cargo doc --no-deps # renders</w:t>
      </w:r>
    </w:p>
    <w:p>
      <w:pPr>
        <w:spacing w:after="0"/>
      </w:pPr>
      <w:r>
        <w:rPr>
          <w:rFonts w:ascii="Courier New" w:hAnsi="Courier New"/>
          <w:sz w:val="17"/>
        </w:rPr>
        <w:t xml:space="preserve">  compare every claim with code and tests</w:t>
      </w:r>
    </w:p>
    <w:tbl>
      <w:tblPr>
        <w:tblStyle w:val="TableGrid"/>
        <w:tblW w:type="auto" w:w="0"/>
        <w:tblLook w:firstColumn="1" w:firstRow="1" w:lastColumn="0" w:lastRow="0" w:noHBand="0" w:noVBand="1" w:val="04A0"/>
      </w:tblPr>
      <w:tblGrid>
        <w:gridCol w:w="4946"/>
        <w:gridCol w:w="4946"/>
      </w:tblGrid>
      <w:tr>
        <w:trPr>
          <w:cantSplit/>
          <w:tblHeader/>
        </w:trPr>
        <w:tc>
          <w:tcPr>
            <w:tcW w:type="dxa" w:w="2592"/>
          </w:tcPr>
          <w:p>
            <w:r/>
            <w:r>
              <w:rPr>
                <w:b/>
              </w:rPr>
              <w:t>Contract field</w:t>
            </w:r>
          </w:p>
        </w:tc>
        <w:tc>
          <w:tcPr>
            <w:tcW w:type="dxa" w:w="7344"/>
          </w:tcPr>
          <w:p>
            <w:r/>
            <w:r>
              <w:rPr>
                <w:b/>
              </w:rPr>
              <w:t>Exact rule</w:t>
            </w:r>
          </w:p>
        </w:tc>
      </w:tr>
      <w:tr>
        <w:trPr>
          <w:cantSplit/>
        </w:trPr>
        <w:tc>
          <w:tcPr>
            <w:tcW w:type="dxa" w:w="2592"/>
          </w:tcPr>
          <w:p>
            <w:r>
              <w:t>Accept</w:t>
            </w:r>
          </w:p>
        </w:tc>
        <w:tc>
          <w:tcPr>
            <w:tcW w:type="dxa" w:w="7344"/>
          </w:tcPr>
          <w:p>
            <w:r>
              <w:t>Claims that match code and a passing test.</w:t>
            </w:r>
          </w:p>
        </w:tc>
      </w:tr>
      <w:tr>
        <w:trPr>
          <w:cantSplit/>
        </w:trPr>
        <w:tc>
          <w:tcPr>
            <w:tcW w:type="dxa" w:w="2592"/>
          </w:tcPr>
          <w:p>
            <w:r>
              <w:t>Correct</w:t>
            </w:r>
          </w:p>
        </w:tc>
        <w:tc>
          <w:tcPr>
            <w:tcW w:type="dxa" w:w="7344"/>
          </w:tcPr>
          <w:p>
            <w:r>
              <w:t>Wrong units, ranges or missing failure cases.</w:t>
            </w:r>
          </w:p>
        </w:tc>
      </w:tr>
      <w:tr>
        <w:trPr>
          <w:cantSplit/>
        </w:trPr>
        <w:tc>
          <w:tcPr>
            <w:tcW w:type="dxa" w:w="2592"/>
          </w:tcPr>
          <w:p>
            <w:r>
              <w:t>Reject</w:t>
            </w:r>
          </w:p>
        </w:tc>
        <w:tc>
          <w:tcPr>
            <w:tcW w:type="dxa" w:w="7344"/>
          </w:tcPr>
          <w:p>
            <w:r>
              <w:t>Invented functions, options or performance claims.</w:t>
            </w:r>
          </w:p>
        </w:tc>
      </w:tr>
      <w:tr>
        <w:trPr>
          <w:cantSplit/>
        </w:trPr>
        <w:tc>
          <w:tcPr>
            <w:tcW w:type="dxa" w:w="2592"/>
          </w:tcPr>
          <w:p>
            <w:r>
              <w:t>Record</w:t>
            </w:r>
          </w:p>
        </w:tc>
        <w:tc>
          <w:tcPr>
            <w:tcW w:type="dxa" w:w="7344"/>
          </w:tcPr>
          <w:p>
            <w:r>
              <w:t>Section, what was verified, what was changed.</w:t>
            </w:r>
          </w:p>
        </w:tc>
      </w:tr>
    </w:tbl>
    <w:p>
      <w:r>
        <w:t>Common failure: Docs claim a feature that does not exist. What to do: Delete the claim or implement and test it; never leave it unverified.</w:t>
      </w:r>
    </w:p>
    <w:p>
      <w:r>
        <w:t>How you know it works: The AI review table in design.md lists verified and corrected sections.</w:t>
      </w:r>
    </w:p>
    <w:p>
      <w:pPr>
        <w:pStyle w:val="Heading2"/>
      </w:pPr>
      <w:bookmarkStart w:id="8130" w:name="_course_toc_131"/>
      <w:r>
        <w:t>Hand over: README and maintenance notes (Slides 207-209)</w:t>
      </w:r>
      <w:bookmarkEnd w:id="8130"/>
    </w:p>
    <w:p>
      <w:r>
        <w:t>Audience: Written for the maintainer who joins next month.</w:t>
      </w:r>
    </w:p>
    <w:p>
      <w:r>
        <w:t>Commands: Exact commands that prove the system still works.</w:t>
      </w:r>
    </w:p>
    <w:p>
      <w:r>
        <w:t>Limits: Honest list of what is not handled yet.</w:t>
      </w:r>
    </w:p>
    <w:p>
      <w:r>
        <w:t>Procedure: How to make a change safely.</w:t>
      </w:r>
    </w:p>
    <w:p>
      <w:pPr>
        <w:spacing w:after="0"/>
      </w:pPr>
      <w:r>
        <w:rPr>
          <w:rFonts w:ascii="Courier New" w:hAnsi="Courier New"/>
          <w:sz w:val="17"/>
        </w:rPr>
        <w:t>README.md</w:t>
      </w:r>
    </w:p>
    <w:p>
      <w:pPr>
        <w:spacing w:after="0"/>
      </w:pPr>
      <w:r>
        <w:rPr>
          <w:rFonts w:ascii="Courier New" w:hAnsi="Courier New"/>
          <w:sz w:val="17"/>
        </w:rPr>
        <w:t xml:space="preserve">  What it does           (one paragraph)</w:t>
      </w:r>
    </w:p>
    <w:p>
      <w:pPr>
        <w:spacing w:after="0"/>
      </w:pPr>
      <w:r>
        <w:rPr>
          <w:rFonts w:ascii="Courier New" w:hAnsi="Courier New"/>
          <w:sz w:val="17"/>
        </w:rPr>
        <w:t xml:space="preserve">  Build and test         cargo test / clippy / fmt</w:t>
      </w:r>
    </w:p>
    <w:p>
      <w:pPr>
        <w:spacing w:after="0"/>
      </w:pPr>
      <w:r>
        <w:rPr>
          <w:rFonts w:ascii="Courier New" w:hAnsi="Courier New"/>
          <w:sz w:val="17"/>
        </w:rPr>
        <w:t xml:space="preserve">  Usage                  stockpilot &lt;file&gt; [threshold]</w:t>
      </w:r>
    </w:p>
    <w:p>
      <w:pPr>
        <w:spacing w:after="0"/>
      </w:pPr>
      <w:r>
        <w:rPr>
          <w:rFonts w:ascii="Courier New" w:hAnsi="Courier New"/>
          <w:sz w:val="17"/>
        </w:rPr>
        <w:t xml:space="preserve">  Requirements trace     link to docs/design.md</w:t>
      </w:r>
    </w:p>
    <w:p>
      <w:pPr>
        <w:spacing w:after="0"/>
      </w:pPr>
      <w:r>
        <w:rPr>
          <w:rFonts w:ascii="Courier New" w:hAnsi="Courier New"/>
          <w:sz w:val="17"/>
        </w:rPr>
        <w:t xml:space="preserve">  Known limits           e.g. skipped overflow items</w:t>
      </w:r>
    </w:p>
    <w:p>
      <w:pPr>
        <w:spacing w:after="0"/>
      </w:pPr>
      <w:r>
        <w:rPr>
          <w:rFonts w:ascii="Courier New" w:hAnsi="Courier New"/>
          <w:sz w:val="17"/>
        </w:rPr>
        <w:t xml:space="preserve">  Change procedure       update code + docs + tests together</w:t>
      </w:r>
    </w:p>
    <w:tbl>
      <w:tblPr>
        <w:tblStyle w:val="TableGrid"/>
        <w:tblW w:type="auto" w:w="0"/>
        <w:tblLook w:firstColumn="1" w:firstRow="1" w:lastColumn="0" w:lastRow="0" w:noHBand="0" w:noVBand="1" w:val="04A0"/>
      </w:tblPr>
      <w:tblGrid>
        <w:gridCol w:w="4946"/>
        <w:gridCol w:w="4946"/>
      </w:tblGrid>
      <w:tr>
        <w:trPr>
          <w:cantSplit/>
          <w:tblHeader/>
        </w:trPr>
        <w:tc>
          <w:tcPr>
            <w:tcW w:type="dxa" w:w="2592"/>
          </w:tcPr>
          <w:p>
            <w:r/>
            <w:r>
              <w:rPr>
                <w:b/>
              </w:rPr>
              <w:t>Contract field</w:t>
            </w:r>
          </w:p>
        </w:tc>
        <w:tc>
          <w:tcPr>
            <w:tcW w:type="dxa" w:w="7344"/>
          </w:tcPr>
          <w:p>
            <w:r/>
            <w:r>
              <w:rPr>
                <w:b/>
              </w:rPr>
              <w:t>Exact rule</w:t>
            </w:r>
          </w:p>
        </w:tc>
      </w:tr>
      <w:tr>
        <w:trPr>
          <w:cantSplit/>
        </w:trPr>
        <w:tc>
          <w:tcPr>
            <w:tcW w:type="dxa" w:w="2592"/>
          </w:tcPr>
          <w:p>
            <w:r>
              <w:t>Build</w:t>
            </w:r>
          </w:p>
        </w:tc>
        <w:tc>
          <w:tcPr>
            <w:tcW w:type="dxa" w:w="7344"/>
          </w:tcPr>
          <w:p>
            <w:r>
              <w:t>Toolchain version and commands.</w:t>
            </w:r>
          </w:p>
        </w:tc>
      </w:tr>
      <w:tr>
        <w:trPr>
          <w:cantSplit/>
        </w:trPr>
        <w:tc>
          <w:tcPr>
            <w:tcW w:type="dxa" w:w="2592"/>
          </w:tcPr>
          <w:p>
            <w:r>
              <w:t>Interfaces</w:t>
            </w:r>
          </w:p>
        </w:tc>
        <w:tc>
          <w:tcPr>
            <w:tcW w:type="dxa" w:w="7344"/>
          </w:tcPr>
          <w:p>
            <w:r>
              <w:t>Inputs, outputs, exit codes and data formats.</w:t>
            </w:r>
          </w:p>
        </w:tc>
      </w:tr>
      <w:tr>
        <w:trPr>
          <w:cantSplit/>
        </w:trPr>
        <w:tc>
          <w:tcPr>
            <w:tcW w:type="dxa" w:w="2592"/>
          </w:tcPr>
          <w:p>
            <w:r>
              <w:t>Quality gates</w:t>
            </w:r>
          </w:p>
        </w:tc>
        <w:tc>
          <w:tcPr>
            <w:tcW w:type="dxa" w:w="7344"/>
          </w:tcPr>
          <w:p>
            <w:r>
              <w:t>fmt, clippy -D warnings, test, doc.</w:t>
            </w:r>
          </w:p>
        </w:tc>
      </w:tr>
      <w:tr>
        <w:trPr>
          <w:cantSplit/>
        </w:trPr>
        <w:tc>
          <w:tcPr>
            <w:tcW w:type="dxa" w:w="2592"/>
          </w:tcPr>
          <w:p>
            <w:r>
              <w:t>Contacts</w:t>
            </w:r>
          </w:p>
        </w:tc>
        <w:tc>
          <w:tcPr>
            <w:tcW w:type="dxa" w:w="7344"/>
          </w:tcPr>
          <w:p>
            <w:r>
              <w:t>Owner and where decisions are recorded.</w:t>
            </w:r>
          </w:p>
        </w:tc>
      </w:tr>
    </w:tbl>
    <w:p>
      <w:r>
        <w:t>Common failure: Handover depends on the original developer. What to do: Write down commands, limits and decisions until a newcomer can run and change it alone.</w:t>
      </w:r>
    </w:p>
    <w:p>
      <w:r>
        <w:t>How you know it works: A classmate can build, test and explain the capstone from its README and design.md.</w:t>
      </w:r>
    </w:p>
    <w:p>
      <w:pPr>
        <w:pStyle w:val="Heading2"/>
      </w:pPr>
      <w:bookmarkStart w:id="8131" w:name="_course_toc_132"/>
      <w:r>
        <w:t>Activity 13: Document an API with rustdoc and doctests (Slides 210-215)</w:t>
      </w:r>
      <w:bookmarkEnd w:id="8131"/>
    </w:p>
    <w:p>
      <w:r>
        <w:t>Folder: labs/activity-13-rustdoc-doctests. Maps to K5/A5. Suggested time: 30 minutes.</w:t>
      </w:r>
    </w:p>
    <w:p>
      <w:r>
        <w:t>Goal and scenario: The maintenance team will own the reorder calculation. The starter code works but has no documentation. You write rustdoc comments whose examples are compiled and run as tests, and trace them to requirements.</w:t>
      </w:r>
    </w:p>
    <w:p>
      <w:r>
        <w:t>Exact contract: reorder_point(daily_usage, lead_days, safety_stock) -&gt; Option&lt;u32&gt; = daily_usage x lead_days + safety_stock (R1), None on overflow (R2). needs_reorder(on_hand, point) is true at or below the point (R3). Every public item is documented; cargo clippy with -D warnings enforces missing_docs.</w:t>
      </w:r>
    </w:p>
    <w:p>
      <w:pPr>
        <w:pStyle w:val="Heading3"/>
      </w:pPr>
      <w:bookmarkStart w:id="8132" w:name="_course_toc_133"/>
      <w:r>
        <w:t>Learn the concepts: Activity 13</w:t>
      </w:r>
      <w:bookmarkEnd w:id="8132"/>
    </w:p>
    <w:p>
      <w:r>
        <w:t>This activity uses doc comments (/// and //!), # Examples sections, doctests and rustdoc. Run the sample scripts in labs/activity-13-rustdoc-doctests/samples/, predicting the output first, then use the Learn Rust prompts with your AI assistant.</w:t>
      </w:r>
    </w:p>
    <w:p>
      <w:r>
        <w:t>Sample samples/01_doc_comments.rs. Run: rustc --edition 2021 --crate-type lib --crate-name docsample 01_doc_comments.rs &amp;&amp; rustdoc --edition 2021 --test --crate-type lib --crate-name docsample -L . 01_doc_comments.rs</w:t>
      </w:r>
    </w:p>
    <w:p>
      <w:pPr>
        <w:spacing w:after="0"/>
      </w:pPr>
      <w:r>
        <w:rPr>
          <w:rFonts w:ascii="Courier New" w:hAnsi="Courier New"/>
          <w:sz w:val="17"/>
        </w:rPr>
        <w:t>//! Sample library: document an API so rustdoc can render it and test it.</w:t>
      </w:r>
    </w:p>
    <w:p>
      <w:pPr>
        <w:spacing w:after="0"/>
      </w:pPr>
      <w:r>
        <w:rPr>
          <w:rFonts w:ascii="Courier New" w:hAnsi="Courier New"/>
          <w:sz w:val="17"/>
        </w:rPr>
        <w:t xml:space="preserve"> </w:t>
      </w:r>
    </w:p>
    <w:p>
      <w:pPr>
        <w:spacing w:after="0"/>
      </w:pPr>
      <w:r>
        <w:rPr>
          <w:rFonts w:ascii="Courier New" w:hAnsi="Courier New"/>
          <w:sz w:val="17"/>
        </w:rPr>
        <w:t>/// Days of usage kept as safety stock.</w:t>
      </w:r>
    </w:p>
    <w:p>
      <w:pPr>
        <w:spacing w:after="0"/>
      </w:pPr>
      <w:r>
        <w:rPr>
          <w:rFonts w:ascii="Courier New" w:hAnsi="Courier New"/>
          <w:sz w:val="17"/>
        </w:rPr>
        <w:t>pub const SAFETY_DAYS: u32 = 2;</w:t>
      </w:r>
    </w:p>
    <w:p>
      <w:pPr>
        <w:spacing w:after="0"/>
      </w:pPr>
      <w:r>
        <w:rPr>
          <w:rFonts w:ascii="Courier New" w:hAnsi="Courier New"/>
          <w:sz w:val="17"/>
        </w:rPr>
        <w:t xml:space="preserve"> </w:t>
      </w:r>
    </w:p>
    <w:p>
      <w:pPr>
        <w:spacing w:after="0"/>
      </w:pPr>
      <w:r>
        <w:rPr>
          <w:rFonts w:ascii="Courier New" w:hAnsi="Courier New"/>
          <w:sz w:val="17"/>
        </w:rPr>
        <w:t>/// Returns the safety stock in units for a daily usage.</w:t>
      </w:r>
    </w:p>
    <w:p>
      <w:pPr>
        <w:spacing w:after="0"/>
      </w:pPr>
      <w:r>
        <w:rPr>
          <w:rFonts w:ascii="Courier New" w:hAnsi="Courier New"/>
          <w:sz w:val="17"/>
        </w:rPr>
        <w:t>///</w:t>
      </w:r>
    </w:p>
    <w:p>
      <w:pPr>
        <w:spacing w:after="0"/>
      </w:pPr>
      <w:r>
        <w:rPr>
          <w:rFonts w:ascii="Courier New" w:hAnsi="Courier New"/>
          <w:sz w:val="17"/>
        </w:rPr>
        <w:t>/// # Examples</w:t>
      </w:r>
    </w:p>
    <w:p>
      <w:pPr>
        <w:spacing w:after="0"/>
      </w:pPr>
      <w:r>
        <w:rPr>
          <w:rFonts w:ascii="Courier New" w:hAnsi="Courier New"/>
          <w:sz w:val="17"/>
        </w:rPr>
        <w:t>///</w:t>
      </w:r>
    </w:p>
    <w:p>
      <w:pPr>
        <w:spacing w:after="0"/>
      </w:pPr>
      <w:r>
        <w:rPr>
          <w:rFonts w:ascii="Courier New" w:hAnsi="Courier New"/>
          <w:sz w:val="17"/>
        </w:rPr>
        <w:t>/// ```</w:t>
      </w:r>
    </w:p>
    <w:p>
      <w:pPr>
        <w:spacing w:after="0"/>
      </w:pPr>
      <w:r>
        <w:rPr>
          <w:rFonts w:ascii="Courier New" w:hAnsi="Courier New"/>
          <w:sz w:val="17"/>
        </w:rPr>
        <w:t>/// assert_eq!(docsample::safety_stock(12), Some(24));</w:t>
      </w:r>
    </w:p>
    <w:p>
      <w:pPr>
        <w:spacing w:after="0"/>
      </w:pPr>
      <w:r>
        <w:rPr>
          <w:rFonts w:ascii="Courier New" w:hAnsi="Courier New"/>
          <w:sz w:val="17"/>
        </w:rPr>
        <w:t>/// assert_eq!(docsample::safety_stock(u32::MAX), None);</w:t>
      </w:r>
    </w:p>
    <w:p>
      <w:pPr>
        <w:spacing w:after="0"/>
      </w:pPr>
      <w:r>
        <w:rPr>
          <w:rFonts w:ascii="Courier New" w:hAnsi="Courier New"/>
          <w:sz w:val="17"/>
        </w:rPr>
        <w:t>/// ```</w:t>
      </w:r>
    </w:p>
    <w:p>
      <w:pPr>
        <w:spacing w:after="0"/>
      </w:pPr>
      <w:r>
        <w:rPr>
          <w:rFonts w:ascii="Courier New" w:hAnsi="Courier New"/>
          <w:sz w:val="17"/>
        </w:rPr>
        <w:t>pub fn safety_stock(daily_usage: u32) -&gt; Option&lt;u32&gt; {</w:t>
      </w:r>
    </w:p>
    <w:p>
      <w:pPr>
        <w:spacing w:after="0"/>
      </w:pPr>
      <w:r>
        <w:rPr>
          <w:rFonts w:ascii="Courier New" w:hAnsi="Courier New"/>
          <w:sz w:val="17"/>
        </w:rPr>
        <w:t xml:space="preserve">    daily_usage.checked_mul(SAFETY_DAYS)</w:t>
      </w:r>
    </w:p>
    <w:p>
      <w:pPr>
        <w:spacing w:after="0"/>
      </w:pPr>
      <w:r>
        <w:rPr>
          <w:rFonts w:ascii="Courier New" w:hAnsi="Courier New"/>
          <w:sz w:val="17"/>
        </w:rPr>
        <w:t>}</w:t>
      </w:r>
    </w:p>
    <w:p>
      <w:r>
        <w:t>Expected output:</w:t>
      </w:r>
    </w:p>
    <w:p>
      <w:pPr>
        <w:spacing w:after="0"/>
      </w:pPr>
      <w:r>
        <w:rPr>
          <w:rFonts w:ascii="Courier New" w:hAnsi="Courier New"/>
          <w:sz w:val="17"/>
        </w:rPr>
        <w:t>test result: ok. 1 passed</w:t>
      </w:r>
    </w:p>
    <w:p>
      <w:r>
        <w:t>Sample samples/02_errors_section.rs. Run: rustc --edition 2021 --crate-type lib --crate-name docsample2 02_errors_section.rs &amp;&amp; rustdoc --edition 2021 --test --crate-type lib --crate-name docsample2 -L . 02_errors_section.rs</w:t>
      </w:r>
    </w:p>
    <w:p>
      <w:pPr>
        <w:spacing w:after="0"/>
      </w:pPr>
      <w:r>
        <w:rPr>
          <w:rFonts w:ascii="Courier New" w:hAnsi="Courier New"/>
          <w:sz w:val="17"/>
        </w:rPr>
        <w:t>//! Sample library: documenting a function that returns Result.</w:t>
      </w:r>
    </w:p>
    <w:p>
      <w:pPr>
        <w:spacing w:after="0"/>
      </w:pPr>
      <w:r>
        <w:rPr>
          <w:rFonts w:ascii="Courier New" w:hAnsi="Courier New"/>
          <w:sz w:val="17"/>
        </w:rPr>
        <w:t xml:space="preserve"> </w:t>
      </w:r>
    </w:p>
    <w:p>
      <w:pPr>
        <w:spacing w:after="0"/>
      </w:pPr>
      <w:r>
        <w:rPr>
          <w:rFonts w:ascii="Courier New" w:hAnsi="Courier New"/>
          <w:sz w:val="17"/>
        </w:rPr>
        <w:t>/// Parses a whole-number quantity.</w:t>
      </w:r>
    </w:p>
    <w:p>
      <w:pPr>
        <w:spacing w:after="0"/>
      </w:pPr>
      <w:r>
        <w:rPr>
          <w:rFonts w:ascii="Courier New" w:hAnsi="Courier New"/>
          <w:sz w:val="17"/>
        </w:rPr>
        <w:t>///</w:t>
      </w:r>
    </w:p>
    <w:p>
      <w:pPr>
        <w:spacing w:after="0"/>
      </w:pPr>
      <w:r>
        <w:rPr>
          <w:rFonts w:ascii="Courier New" w:hAnsi="Courier New"/>
          <w:sz w:val="17"/>
        </w:rPr>
        <w:t>/// # Errors</w:t>
      </w:r>
    </w:p>
    <w:p>
      <w:pPr>
        <w:spacing w:after="0"/>
      </w:pPr>
      <w:r>
        <w:rPr>
          <w:rFonts w:ascii="Courier New" w:hAnsi="Courier New"/>
          <w:sz w:val="17"/>
        </w:rPr>
        <w:t>///</w:t>
      </w:r>
    </w:p>
    <w:p>
      <w:pPr>
        <w:spacing w:after="0"/>
      </w:pPr>
      <w:r>
        <w:rPr>
          <w:rFonts w:ascii="Courier New" w:hAnsi="Courier New"/>
          <w:sz w:val="17"/>
        </w:rPr>
        <w:t>/// Returns a message when `text` is not a whole number.</w:t>
      </w:r>
    </w:p>
    <w:p>
      <w:pPr>
        <w:spacing w:after="0"/>
      </w:pPr>
      <w:r>
        <w:rPr>
          <w:rFonts w:ascii="Courier New" w:hAnsi="Courier New"/>
          <w:sz w:val="17"/>
        </w:rPr>
        <w:t>///</w:t>
      </w:r>
    </w:p>
    <w:p>
      <w:pPr>
        <w:spacing w:after="0"/>
      </w:pPr>
      <w:r>
        <w:rPr>
          <w:rFonts w:ascii="Courier New" w:hAnsi="Courier New"/>
          <w:sz w:val="17"/>
        </w:rPr>
        <w:t>/// # Examples</w:t>
      </w:r>
    </w:p>
    <w:p>
      <w:pPr>
        <w:spacing w:after="0"/>
      </w:pPr>
      <w:r>
        <w:rPr>
          <w:rFonts w:ascii="Courier New" w:hAnsi="Courier New"/>
          <w:sz w:val="17"/>
        </w:rPr>
        <w:t>///</w:t>
      </w:r>
    </w:p>
    <w:p>
      <w:pPr>
        <w:spacing w:after="0"/>
      </w:pPr>
      <w:r>
        <w:rPr>
          <w:rFonts w:ascii="Courier New" w:hAnsi="Courier New"/>
          <w:sz w:val="17"/>
        </w:rPr>
        <w:t>/// ```</w:t>
      </w:r>
    </w:p>
    <w:p>
      <w:pPr>
        <w:spacing w:after="0"/>
      </w:pPr>
      <w:r>
        <w:rPr>
          <w:rFonts w:ascii="Courier New" w:hAnsi="Courier New"/>
          <w:sz w:val="17"/>
        </w:rPr>
        <w:t>/// # fn main() -&gt; Result&lt;(), String&gt; {</w:t>
      </w:r>
    </w:p>
    <w:p>
      <w:pPr>
        <w:spacing w:after="0"/>
      </w:pPr>
      <w:r>
        <w:rPr>
          <w:rFonts w:ascii="Courier New" w:hAnsi="Courier New"/>
          <w:sz w:val="17"/>
        </w:rPr>
        <w:t>/// let qty = docsample2::parse_qty(" 7 ")?;</w:t>
      </w:r>
    </w:p>
    <w:p>
      <w:pPr>
        <w:spacing w:after="0"/>
      </w:pPr>
      <w:r>
        <w:rPr>
          <w:rFonts w:ascii="Courier New" w:hAnsi="Courier New"/>
          <w:sz w:val="17"/>
        </w:rPr>
        <w:t>/// assert_eq!(qty, 7);</w:t>
      </w:r>
    </w:p>
    <w:p>
      <w:pPr>
        <w:spacing w:after="0"/>
      </w:pPr>
      <w:r>
        <w:rPr>
          <w:rFonts w:ascii="Courier New" w:hAnsi="Courier New"/>
          <w:sz w:val="17"/>
        </w:rPr>
        <w:t>/// assert!(docsample2::parse_qty("seven").is_err());</w:t>
      </w:r>
    </w:p>
    <w:p>
      <w:pPr>
        <w:spacing w:after="0"/>
      </w:pPr>
      <w:r>
        <w:rPr>
          <w:rFonts w:ascii="Courier New" w:hAnsi="Courier New"/>
          <w:sz w:val="17"/>
        </w:rPr>
        <w:t>/// # Ok(())</w:t>
      </w:r>
    </w:p>
    <w:p>
      <w:pPr>
        <w:spacing w:after="0"/>
      </w:pPr>
      <w:r>
        <w:rPr>
          <w:rFonts w:ascii="Courier New" w:hAnsi="Courier New"/>
          <w:sz w:val="17"/>
        </w:rPr>
        <w:t>/// # }</w:t>
      </w:r>
    </w:p>
    <w:p>
      <w:pPr>
        <w:spacing w:after="0"/>
      </w:pPr>
      <w:r>
        <w:rPr>
          <w:rFonts w:ascii="Courier New" w:hAnsi="Courier New"/>
          <w:sz w:val="17"/>
        </w:rPr>
        <w:t>/// ```</w:t>
      </w:r>
    </w:p>
    <w:p>
      <w:pPr>
        <w:spacing w:after="0"/>
      </w:pPr>
      <w:r>
        <w:rPr>
          <w:rFonts w:ascii="Courier New" w:hAnsi="Courier New"/>
          <w:sz w:val="17"/>
        </w:rPr>
        <w:t>pub fn parse_qty(text: &amp;str) -&gt; Result&lt;u32, String&gt; {</w:t>
      </w:r>
    </w:p>
    <w:p>
      <w:pPr>
        <w:spacing w:after="0"/>
      </w:pPr>
      <w:r>
        <w:rPr>
          <w:rFonts w:ascii="Courier New" w:hAnsi="Courier New"/>
          <w:sz w:val="17"/>
        </w:rPr>
        <w:t xml:space="preserve">    text.trim()</w:t>
      </w:r>
    </w:p>
    <w:p>
      <w:pPr>
        <w:spacing w:after="0"/>
      </w:pPr>
      <w:r>
        <w:rPr>
          <w:rFonts w:ascii="Courier New" w:hAnsi="Courier New"/>
          <w:sz w:val="17"/>
        </w:rPr>
        <w:t xml:space="preserve">        .parse()</w:t>
      </w:r>
    </w:p>
    <w:p>
      <w:pPr>
        <w:spacing w:after="0"/>
      </w:pPr>
      <w:r>
        <w:rPr>
          <w:rFonts w:ascii="Courier New" w:hAnsi="Courier New"/>
          <w:sz w:val="17"/>
        </w:rPr>
        <w:t xml:space="preserve">        .map_err(|_| format!("not a whole number: {text}"))</w:t>
      </w:r>
    </w:p>
    <w:p>
      <w:pPr>
        <w:spacing w:after="0"/>
      </w:pPr>
      <w:r>
        <w:rPr>
          <w:rFonts w:ascii="Courier New" w:hAnsi="Courier New"/>
          <w:sz w:val="17"/>
        </w:rPr>
        <w:t>}</w:t>
      </w:r>
    </w:p>
    <w:p>
      <w:r>
        <w:t>Expected output:</w:t>
      </w:r>
    </w:p>
    <w:p>
      <w:pPr>
        <w:spacing w:after="0"/>
      </w:pPr>
      <w:r>
        <w:rPr>
          <w:rFonts w:ascii="Courier New" w:hAnsi="Courier New"/>
          <w:sz w:val="17"/>
        </w:rPr>
        <w:t>test result: ok. 1 passed</w:t>
      </w:r>
    </w:p>
    <w:p>
      <w:r>
        <w:t>Learn Rust prompt, Explain it simply: I am learning Rust. Explain doc comments (/// and //!), # Examples sections, doctests and rustdoc to a beginner in plain English. Use a short example from a small shop's stock system, keep the code under 20 lines, show its output, and point out one mistake beginners often make.</w:t>
      </w:r>
    </w:p>
    <w:p>
      <w:r>
        <w:t>Learn Rust prompt, Walk me through the sample: Here is samples/01_doc_comments.rs from my course. Walk through it line by line. Before I run it, ask me to predict the output. Then suggest one small change I can make to experiment, and tell me what should happen.</w:t>
      </w:r>
    </w:p>
    <w:p>
      <w:r>
        <w:t>Learn Rust prompt, Quiz me: Quiz me on doc comments (/// and //!), # Examples sections, doctests and rustdoc with 5 questions, one at a time. Wait for my answer each time and explain why it is right or wrong. Include one question where I predict the output or the compiler error of a short Rust snippet.</w:t>
      </w:r>
    </w:p>
    <w:p>
      <w:r>
        <w:t>Learn Rust prompt, Compare with what I know: I know some Python or JavaScript. In a small table, compare how Rust handles writing documentation with Python and JavaScript. Then show one Rust example and explain what the Rust compiler checks for me that the others do not.</w:t>
      </w:r>
    </w:p>
    <w:p>
      <w:r>
        <w:t>Learn more: Rust Book: Publishing a Crate (documentation comments) (https://doc.rust-lang.org/book/ch14-02-publishing-to-crates-io.html); The rustdoc Book: Documentation tests (https://doc.rust-lang.org/rustdoc/write-documentation/documentation-tests.html)</w:t>
      </w:r>
    </w:p>
    <w:p>
      <w:pPr>
        <w:pStyle w:val="Heading3"/>
      </w:pPr>
      <w:bookmarkStart w:id="8133" w:name="_course_toc_134"/>
      <w:r>
        <w:t>Step-by-step: Activity 13</w:t>
      </w:r>
      <w:bookmarkEnd w:id="8133"/>
    </w:p>
    <w:p>
      <w:r>
        <w:t>1. Read the specification. Read the Goal and Exact contract sections below and the files in data/ (if any). Write down each input, its type and valid range, the failure behaviour and the boundary values before you open any code.</w:t>
      </w:r>
    </w:p>
    <w:p>
      <w:r>
        <w:t>2. Open the activity in VS Code. Open this activity folder in Visual Studio Code with the rust-analyzer extension enabled. Confirm the toolchain with rustc --version and cargo --version in the integrated terminal.</w:t>
      </w:r>
    </w:p>
    <w:p>
      <w:r>
        <w:t>3. Learn the concept first. Open samples/ and run each sample script (commands in samples/README.md). Predict the output before you run it. Then use the "Learn Rust" prompts in PROMPTS.md with your AI assistant to explain doc comments (/// and //!), # Examples sections, doctests and rustdoc. The Learn more links point to the matching Rust Book and tutorial pages.</w:t>
      </w:r>
    </w:p>
    <w:p>
      <w:r>
        <w:t>4. Run the reference solution. In the terminal run: cd solution &amp;&amp; cargo test. Confirm the result line shows every test passing. This proves your toolchain works and shows the target behaviour. (cargo test runs 3 tests and 3 doctests; cargo doc --no-deps builds; clippy -D warnings is clean.)</w:t>
      </w:r>
    </w:p>
    <w:p>
      <w:r>
        <w:t>5. Run the starter and read the failures. Run: cd ../starter &amp;&amp; cargo test. cargo test passes because the logic already works, but cargo clippy --all-targets -- -D warnings fails with "missing documentation" errors. Your job is the documentation.</w:t>
      </w:r>
    </w:p>
    <w:p>
      <w:r>
        <w:t>6. Plan with the AI assistant. Paste the "Plan before code" prompt from PROMPTS.md into your AI coding assistant (for example GitHub Copilot Chat, Claude or ChatGPT). Compare its edge cases with your own list from step 1 and record agreements and disagreements in docs/review-record.md.</w:t>
      </w:r>
    </w:p>
    <w:p>
      <w:r>
        <w:t>7. Vibe-code the implementation. Use the "Generate with AI" prompt to generate code for starter/src/lib.rs. Review the proposal before accepting it: public signatures unchanged, no unsafe, no unwrap() or expect() on input data, no new crates, and every line explained. Reject or edit anything you cannot justify.</w:t>
      </w:r>
    </w:p>
    <w:p>
      <w:r>
        <w:t>8. Test until green. Run cargo test after each accepted change. If a test fails or the code does not compile, use the "Repair from evidence" prompt with the exact cargo output. Never edit expected values in tests to make them pass.</w:t>
      </w:r>
    </w:p>
    <w:p>
      <w:r>
        <w:t>9. Apply the quality gates. Run every gate from the starter folder: cargo test ; cargo doc --no-deps ; cargo clippy --all-targets -- -D warnings ; cargo fmt --check. Fix each clippy warning and formatting difference; these are the organisation's coding standards.</w:t>
      </w:r>
    </w:p>
    <w:p>
      <w:r>
        <w:t>10. Add your own boundary test. Predict one more boundary case from the specification and add it to the test file in starter/tests/. Run it against both starter and solution. Stretch: Add a # Panics or # Errors section policy to docs/design-note.md and justify why neither applies here.</w:t>
      </w:r>
    </w:p>
    <w:p>
      <w:r>
        <w:t>11. Record the evidence. Complete docs/verification-record.md with the commands you ran, the exact result lines (for example "test result: ok. 5 passed"), the AI proposals you accepted or rejected and why. Compare your code with solution/ only after your own tests pass.</w:t>
      </w:r>
    </w:p>
    <w:p>
      <w:pPr>
        <w:pStyle w:val="Heading3"/>
      </w:pPr>
      <w:bookmarkStart w:id="8134" w:name="_course_toc_135"/>
      <w:r>
        <w:t>Commands: Activity 13</w:t>
      </w:r>
      <w:bookmarkEnd w:id="8134"/>
    </w:p>
    <w:p>
      <w:pPr>
        <w:spacing w:after="0"/>
      </w:pPr>
      <w:r>
        <w:rPr>
          <w:rFonts w:ascii="Courier New" w:hAnsi="Courier New"/>
          <w:sz w:val="17"/>
        </w:rPr>
        <w:t>cd solution &amp;&amp; cargo test</w:t>
      </w:r>
    </w:p>
    <w:p>
      <w:pPr>
        <w:spacing w:after="0"/>
      </w:pPr>
      <w:r>
        <w:rPr>
          <w:rFonts w:ascii="Courier New" w:hAnsi="Courier New"/>
          <w:sz w:val="17"/>
        </w:rPr>
        <w:t>cd ../starter</w:t>
      </w:r>
    </w:p>
    <w:p>
      <w:pPr>
        <w:spacing w:after="0"/>
      </w:pPr>
      <w:r>
        <w:rPr>
          <w:rFonts w:ascii="Courier New" w:hAnsi="Courier New"/>
          <w:sz w:val="17"/>
        </w:rPr>
        <w:t>cargo test</w:t>
      </w:r>
    </w:p>
    <w:p>
      <w:pPr>
        <w:spacing w:after="0"/>
      </w:pPr>
      <w:r>
        <w:rPr>
          <w:rFonts w:ascii="Courier New" w:hAnsi="Courier New"/>
          <w:sz w:val="17"/>
        </w:rPr>
        <w:t>cargo doc --no-deps</w:t>
      </w:r>
    </w:p>
    <w:p>
      <w:pPr>
        <w:spacing w:after="0"/>
      </w:pPr>
      <w:r>
        <w:rPr>
          <w:rFonts w:ascii="Courier New" w:hAnsi="Courier New"/>
          <w:sz w:val="17"/>
        </w:rPr>
        <w:t>cargo clippy --all-targets -- -D warnings</w:t>
      </w:r>
    </w:p>
    <w:p>
      <w:pPr>
        <w:spacing w:after="0"/>
      </w:pPr>
      <w:r>
        <w:rPr>
          <w:rFonts w:ascii="Courier New" w:hAnsi="Courier New"/>
          <w:sz w:val="17"/>
        </w:rPr>
        <w:t>cargo fmt --check</w:t>
      </w:r>
    </w:p>
    <w:p>
      <w:pPr>
        <w:pStyle w:val="Heading3"/>
      </w:pPr>
      <w:bookmarkStart w:id="8135" w:name="_course_toc_136"/>
      <w:r>
        <w:t>Vibe-coding prompts: Activity 13</w:t>
      </w:r>
      <w:bookmarkEnd w:id="8135"/>
    </w:p>
    <w:p>
      <w:r>
        <w:t>Plan before code: Act as a senior Rust reviewer. Specification: reorder_point(daily_usage, lead_days, safety_stock) -&gt; Option&lt;u32&gt; = daily_usage x lead_days + safety_stock (R1), None on overflow (R2). needs_reorder(on_hand, point) is true at or below the point (R3). Every public item is documented; cargo clippy with -D warnings enforces missing_docs. Before writing any code, list the public signatures, the edge cases and at least four boundary tests you would expect. Ask me about anything ambiguous.</w:t>
      </w:r>
    </w:p>
    <w:p>
      <w:r>
        <w:t>Generate with AI: Implement "Document an API with rustdoc and doctests" in starter/src so that the supplied tests pass. Ask the AI to draft docs from the code and requirements only; verify every example by running cargo test. Keep public signatures unchanged, use no unsafe code, and explain each design decision in one sentence.</w:t>
      </w:r>
    </w:p>
    <w:p>
      <w:r>
        <w:t>Repair from evidence: Here is my exact cargo output: &lt;paste the first error or failing test&gt;. Explain the cause in plain English, propose the smallest fix that keeps the specification, and add one regression test. Do not change expected values in existing tests.</w:t>
      </w:r>
    </w:p>
    <w:p>
      <w:r>
        <w:t>The same prompts, the Learn Rust prompts and the sample scripts are in labs/activity-13-rustdoc-doctests/PROMPTS.md and Vibe-Coding-Prompts.pdf.</w:t>
      </w:r>
    </w:p>
    <w:p>
      <w:pPr>
        <w:pStyle w:val="Heading3"/>
      </w:pPr>
      <w:bookmarkStart w:id="8136" w:name="_course_toc_137"/>
      <w:r>
        <w:t>Reference solution: Activity 13</w:t>
      </w:r>
      <w:bookmarkEnd w:id="8136"/>
    </w:p>
    <w:p>
      <w:r>
        <w:t>solution/src/lib.rs</w:t>
      </w:r>
    </w:p>
    <w:p>
      <w:pPr>
        <w:spacing w:after="0"/>
      </w:pPr>
      <w:r>
        <w:rPr>
          <w:rFonts w:ascii="Courier New" w:hAnsi="Courier New"/>
          <w:sz w:val="17"/>
        </w:rPr>
        <w:t>//! Reorder-point calculations for the StockPilot stock service.</w:t>
      </w:r>
    </w:p>
    <w:p>
      <w:pPr>
        <w:spacing w:after="0"/>
      </w:pPr>
      <w:r>
        <w:rPr>
          <w:rFonts w:ascii="Courier New" w:hAnsi="Courier New"/>
          <w:sz w:val="17"/>
        </w:rPr>
        <w:t>//!</w:t>
      </w:r>
    </w:p>
    <w:p>
      <w:pPr>
        <w:spacing w:after="0"/>
      </w:pPr>
      <w:r>
        <w:rPr>
          <w:rFonts w:ascii="Courier New" w:hAnsi="Courier New"/>
          <w:sz w:val="17"/>
        </w:rPr>
        <w:t>//! Requirement trace: R1 reorder-point formula, R2 overflow is reported</w:t>
      </w:r>
    </w:p>
    <w:p>
      <w:pPr>
        <w:spacing w:after="0"/>
      </w:pPr>
      <w:r>
        <w:rPr>
          <w:rFonts w:ascii="Courier New" w:hAnsi="Courier New"/>
          <w:sz w:val="17"/>
        </w:rPr>
        <w:t>//! instead of wrapping, R3 stock at or below the point needs reordering.</w:t>
      </w:r>
    </w:p>
    <w:p>
      <w:pPr>
        <w:spacing w:after="0"/>
      </w:pPr>
      <w:r>
        <w:rPr>
          <w:rFonts w:ascii="Courier New" w:hAnsi="Courier New"/>
          <w:sz w:val="17"/>
        </w:rPr>
        <w:t>#![deny(missing_docs)]</w:t>
      </w:r>
    </w:p>
    <w:p>
      <w:pPr>
        <w:spacing w:after="0"/>
      </w:pPr>
      <w:r>
        <w:rPr>
          <w:rFonts w:ascii="Courier New" w:hAnsi="Courier New"/>
          <w:sz w:val="17"/>
        </w:rPr>
        <w:t xml:space="preserve"> </w:t>
      </w:r>
    </w:p>
    <w:p>
      <w:pPr>
        <w:spacing w:after="0"/>
      </w:pPr>
      <w:r>
        <w:rPr>
          <w:rFonts w:ascii="Courier New" w:hAnsi="Courier New"/>
          <w:sz w:val="17"/>
        </w:rPr>
        <w:t>/// Calculates the reorder point in units.</w:t>
      </w:r>
    </w:p>
    <w:p>
      <w:pPr>
        <w:spacing w:after="0"/>
      </w:pPr>
      <w:r>
        <w:rPr>
          <w:rFonts w:ascii="Courier New" w:hAnsi="Courier New"/>
          <w:sz w:val="17"/>
        </w:rPr>
        <w:t>///</w:t>
      </w:r>
    </w:p>
    <w:p>
      <w:pPr>
        <w:spacing w:after="0"/>
      </w:pPr>
      <w:r>
        <w:rPr>
          <w:rFonts w:ascii="Courier New" w:hAnsi="Courier New"/>
          <w:sz w:val="17"/>
        </w:rPr>
        <w:t>/// `reorder point = daily_usage x lead_days + safety_stock` (R1).</w:t>
      </w:r>
    </w:p>
    <w:p>
      <w:pPr>
        <w:spacing w:after="0"/>
      </w:pPr>
      <w:r>
        <w:rPr>
          <w:rFonts w:ascii="Courier New" w:hAnsi="Courier New"/>
          <w:sz w:val="17"/>
        </w:rPr>
        <w:t>///</w:t>
      </w:r>
    </w:p>
    <w:p>
      <w:pPr>
        <w:spacing w:after="0"/>
      </w:pPr>
      <w:r>
        <w:rPr>
          <w:rFonts w:ascii="Courier New" w:hAnsi="Courier New"/>
          <w:sz w:val="17"/>
        </w:rPr>
        <w:t>/// # Examples</w:t>
      </w:r>
    </w:p>
    <w:p>
      <w:pPr>
        <w:spacing w:after="0"/>
      </w:pPr>
      <w:r>
        <w:rPr>
          <w:rFonts w:ascii="Courier New" w:hAnsi="Courier New"/>
          <w:sz w:val="17"/>
        </w:rPr>
        <w:t>///</w:t>
      </w:r>
    </w:p>
    <w:p>
      <w:pPr>
        <w:spacing w:after="0"/>
      </w:pPr>
      <w:r>
        <w:rPr>
          <w:rFonts w:ascii="Courier New" w:hAnsi="Courier New"/>
          <w:sz w:val="17"/>
        </w:rPr>
        <w:t>/// ```</w:t>
      </w:r>
    </w:p>
    <w:p>
      <w:pPr>
        <w:spacing w:after="0"/>
      </w:pPr>
      <w:r>
        <w:rPr>
          <w:rFonts w:ascii="Courier New" w:hAnsi="Courier New"/>
          <w:sz w:val="17"/>
        </w:rPr>
        <w:t>/// use activity13::reorder_point;</w:t>
      </w:r>
    </w:p>
    <w:p>
      <w:pPr>
        <w:spacing w:after="0"/>
      </w:pPr>
      <w:r>
        <w:rPr>
          <w:rFonts w:ascii="Courier New" w:hAnsi="Courier New"/>
          <w:sz w:val="17"/>
        </w:rPr>
        <w:t>/// assert_eq!(reorder_point(12, 5, 20), Some(80));</w:t>
      </w:r>
    </w:p>
    <w:p>
      <w:pPr>
        <w:spacing w:after="0"/>
      </w:pPr>
      <w:r>
        <w:rPr>
          <w:rFonts w:ascii="Courier New" w:hAnsi="Courier New"/>
          <w:sz w:val="17"/>
        </w:rPr>
        <w:t>/// ```</w:t>
      </w:r>
    </w:p>
    <w:p>
      <w:pPr>
        <w:spacing w:after="0"/>
      </w:pPr>
      <w:r>
        <w:rPr>
          <w:rFonts w:ascii="Courier New" w:hAnsi="Courier New"/>
          <w:sz w:val="17"/>
        </w:rPr>
        <w:t>///</w:t>
      </w:r>
    </w:p>
    <w:p>
      <w:pPr>
        <w:spacing w:after="0"/>
      </w:pPr>
      <w:r>
        <w:rPr>
          <w:rFonts w:ascii="Courier New" w:hAnsi="Courier New"/>
          <w:sz w:val="17"/>
        </w:rPr>
        <w:t>/// Returns `None` instead of wrapping when the result exceeds `u32` (R2):</w:t>
      </w:r>
    </w:p>
    <w:p>
      <w:pPr>
        <w:spacing w:after="0"/>
      </w:pPr>
      <w:r>
        <w:rPr>
          <w:rFonts w:ascii="Courier New" w:hAnsi="Courier New"/>
          <w:sz w:val="17"/>
        </w:rPr>
        <w:t>///</w:t>
      </w:r>
    </w:p>
    <w:p>
      <w:pPr>
        <w:spacing w:after="0"/>
      </w:pPr>
      <w:r>
        <w:rPr>
          <w:rFonts w:ascii="Courier New" w:hAnsi="Courier New"/>
          <w:sz w:val="17"/>
        </w:rPr>
        <w:t>/// ```</w:t>
      </w:r>
    </w:p>
    <w:p>
      <w:pPr>
        <w:spacing w:after="0"/>
      </w:pPr>
      <w:r>
        <w:rPr>
          <w:rFonts w:ascii="Courier New" w:hAnsi="Courier New"/>
          <w:sz w:val="17"/>
        </w:rPr>
        <w:t>/// use activity13::reorder_point;</w:t>
      </w:r>
    </w:p>
    <w:p>
      <w:pPr>
        <w:spacing w:after="0"/>
      </w:pPr>
      <w:r>
        <w:rPr>
          <w:rFonts w:ascii="Courier New" w:hAnsi="Courier New"/>
          <w:sz w:val="17"/>
        </w:rPr>
        <w:t>/// assert_eq!(reorder_point(u32::MAX, 2, 0), None);</w:t>
      </w:r>
    </w:p>
    <w:p>
      <w:pPr>
        <w:spacing w:after="0"/>
      </w:pPr>
      <w:r>
        <w:rPr>
          <w:rFonts w:ascii="Courier New" w:hAnsi="Courier New"/>
          <w:sz w:val="17"/>
        </w:rPr>
        <w:t>/// ```</w:t>
      </w:r>
    </w:p>
    <w:p>
      <w:pPr>
        <w:spacing w:after="0"/>
      </w:pPr>
      <w:r>
        <w:rPr>
          <w:rFonts w:ascii="Courier New" w:hAnsi="Courier New"/>
          <w:sz w:val="17"/>
        </w:rPr>
        <w:t>pub fn reorder_point(</w:t>
      </w:r>
    </w:p>
    <w:p>
      <w:pPr>
        <w:spacing w:after="0"/>
      </w:pPr>
      <w:r>
        <w:rPr>
          <w:rFonts w:ascii="Courier New" w:hAnsi="Courier New"/>
          <w:sz w:val="17"/>
        </w:rPr>
        <w:t xml:space="preserve">    daily_usage: u32,</w:t>
      </w:r>
    </w:p>
    <w:p>
      <w:pPr>
        <w:spacing w:after="0"/>
      </w:pPr>
      <w:r>
        <w:rPr>
          <w:rFonts w:ascii="Courier New" w:hAnsi="Courier New"/>
          <w:sz w:val="17"/>
        </w:rPr>
        <w:t xml:space="preserve">    lead_days: u32,</w:t>
      </w:r>
    </w:p>
    <w:p>
      <w:pPr>
        <w:spacing w:after="0"/>
      </w:pPr>
      <w:r>
        <w:rPr>
          <w:rFonts w:ascii="Courier New" w:hAnsi="Courier New"/>
          <w:sz w:val="17"/>
        </w:rPr>
        <w:t xml:space="preserve">    safety_stock: u32,</w:t>
      </w:r>
    </w:p>
    <w:p>
      <w:pPr>
        <w:spacing w:after="0"/>
      </w:pPr>
      <w:r>
        <w:rPr>
          <w:rFonts w:ascii="Courier New" w:hAnsi="Courier New"/>
          <w:sz w:val="17"/>
        </w:rPr>
        <w:t>) -&gt; Option&lt;u32&gt; {</w:t>
      </w:r>
    </w:p>
    <w:p>
      <w:pPr>
        <w:spacing w:after="0"/>
      </w:pPr>
      <w:r>
        <w:rPr>
          <w:rFonts w:ascii="Courier New" w:hAnsi="Courier New"/>
          <w:sz w:val="17"/>
        </w:rPr>
        <w:t xml:space="preserve">    daily_usage</w:t>
      </w:r>
    </w:p>
    <w:p>
      <w:pPr>
        <w:spacing w:after="0"/>
      </w:pPr>
      <w:r>
        <w:rPr>
          <w:rFonts w:ascii="Courier New" w:hAnsi="Courier New"/>
          <w:sz w:val="17"/>
        </w:rPr>
        <w:t xml:space="preserve">        .checked_mul(lead_days)?</w:t>
      </w:r>
    </w:p>
    <w:p>
      <w:pPr>
        <w:spacing w:after="0"/>
      </w:pPr>
      <w:r>
        <w:rPr>
          <w:rFonts w:ascii="Courier New" w:hAnsi="Courier New"/>
          <w:sz w:val="17"/>
        </w:rPr>
        <w:t xml:space="preserve">        .checked_add(safety_stock)</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 Reports whether stock on hand has reached the reorder point (R3).</w:t>
      </w:r>
    </w:p>
    <w:p>
      <w:pPr>
        <w:spacing w:after="0"/>
      </w:pPr>
      <w:r>
        <w:rPr>
          <w:rFonts w:ascii="Courier New" w:hAnsi="Courier New"/>
          <w:sz w:val="17"/>
        </w:rPr>
        <w:t>///</w:t>
      </w:r>
    </w:p>
    <w:p>
      <w:pPr>
        <w:spacing w:after="0"/>
      </w:pPr>
      <w:r>
        <w:rPr>
          <w:rFonts w:ascii="Courier New" w:hAnsi="Courier New"/>
          <w:sz w:val="17"/>
        </w:rPr>
        <w:t>/// Stock exactly at the reorder point needs reordering.</w:t>
      </w:r>
    </w:p>
    <w:p>
      <w:pPr>
        <w:spacing w:after="0"/>
      </w:pPr>
      <w:r>
        <w:rPr>
          <w:rFonts w:ascii="Courier New" w:hAnsi="Courier New"/>
          <w:sz w:val="17"/>
        </w:rPr>
        <w:t>///</w:t>
      </w:r>
    </w:p>
    <w:p>
      <w:pPr>
        <w:spacing w:after="0"/>
      </w:pPr>
      <w:r>
        <w:rPr>
          <w:rFonts w:ascii="Courier New" w:hAnsi="Courier New"/>
          <w:sz w:val="17"/>
        </w:rPr>
        <w:t>/// # Examples</w:t>
      </w:r>
    </w:p>
    <w:p>
      <w:pPr>
        <w:spacing w:after="0"/>
      </w:pPr>
      <w:r>
        <w:rPr>
          <w:rFonts w:ascii="Courier New" w:hAnsi="Courier New"/>
          <w:sz w:val="17"/>
        </w:rPr>
        <w:t>///</w:t>
      </w:r>
    </w:p>
    <w:p>
      <w:pPr>
        <w:spacing w:after="0"/>
      </w:pPr>
      <w:r>
        <w:rPr>
          <w:rFonts w:ascii="Courier New" w:hAnsi="Courier New"/>
          <w:sz w:val="17"/>
        </w:rPr>
        <w:t>/// ```</w:t>
      </w:r>
    </w:p>
    <w:p>
      <w:pPr>
        <w:spacing w:after="0"/>
      </w:pPr>
      <w:r>
        <w:rPr>
          <w:rFonts w:ascii="Courier New" w:hAnsi="Courier New"/>
          <w:sz w:val="17"/>
        </w:rPr>
        <w:t>/// use activity13::needs_reorder;</w:t>
      </w:r>
    </w:p>
    <w:p>
      <w:pPr>
        <w:spacing w:after="0"/>
      </w:pPr>
      <w:r>
        <w:rPr>
          <w:rFonts w:ascii="Courier New" w:hAnsi="Courier New"/>
          <w:sz w:val="17"/>
        </w:rPr>
        <w:t>/// assert!(needs_reorder(80, 80));</w:t>
      </w:r>
    </w:p>
    <w:p>
      <w:pPr>
        <w:spacing w:after="0"/>
      </w:pPr>
      <w:r>
        <w:rPr>
          <w:rFonts w:ascii="Courier New" w:hAnsi="Courier New"/>
          <w:sz w:val="17"/>
        </w:rPr>
        <w:t>/// assert!(!needs_reorder(81, 80));</w:t>
      </w:r>
    </w:p>
    <w:p>
      <w:pPr>
        <w:spacing w:after="0"/>
      </w:pPr>
      <w:r>
        <w:rPr>
          <w:rFonts w:ascii="Courier New" w:hAnsi="Courier New"/>
          <w:sz w:val="17"/>
        </w:rPr>
        <w:t>/// ```</w:t>
      </w:r>
    </w:p>
    <w:p>
      <w:pPr>
        <w:spacing w:after="0"/>
      </w:pPr>
      <w:r>
        <w:rPr>
          <w:rFonts w:ascii="Courier New" w:hAnsi="Courier New"/>
          <w:sz w:val="17"/>
        </w:rPr>
        <w:t>pub fn needs_reorder(on_hand: u32, reorder_point: u32) -&gt; bool {</w:t>
      </w:r>
    </w:p>
    <w:p>
      <w:pPr>
        <w:spacing w:after="0"/>
      </w:pPr>
      <w:r>
        <w:rPr>
          <w:rFonts w:ascii="Courier New" w:hAnsi="Courier New"/>
          <w:sz w:val="17"/>
        </w:rPr>
        <w:t xml:space="preserve">    on_hand &lt;= reorder_point</w:t>
      </w:r>
    </w:p>
    <w:p>
      <w:pPr>
        <w:spacing w:after="0"/>
      </w:pPr>
      <w:r>
        <w:rPr>
          <w:rFonts w:ascii="Courier New" w:hAnsi="Courier New"/>
          <w:sz w:val="17"/>
        </w:rPr>
        <w:t>}</w:t>
      </w:r>
    </w:p>
    <w:p>
      <w:pPr>
        <w:pStyle w:val="Heading3"/>
      </w:pPr>
      <w:bookmarkStart w:id="8137" w:name="_course_toc_138"/>
      <w:r>
        <w:t>Acceptance tests: Activity 13</w:t>
      </w:r>
      <w:bookmarkEnd w:id="8137"/>
    </w:p>
    <w:p>
      <w:r>
        <w:t>tests/acceptance.rs (identical in starter/ and solution/)</w:t>
      </w:r>
    </w:p>
    <w:p>
      <w:pPr>
        <w:spacing w:after="0"/>
      </w:pPr>
      <w:r>
        <w:rPr>
          <w:rFonts w:ascii="Courier New" w:hAnsi="Courier New"/>
          <w:sz w:val="17"/>
        </w:rPr>
        <w:t>use activity13::{needs_reorder, reorder_point};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r1_formula() {</w:t>
      </w:r>
    </w:p>
    <w:p>
      <w:pPr>
        <w:spacing w:after="0"/>
      </w:pPr>
      <w:r>
        <w:rPr>
          <w:rFonts w:ascii="Courier New" w:hAnsi="Courier New"/>
          <w:sz w:val="17"/>
        </w:rPr>
        <w:t xml:space="preserve">    assert_eq!(reorder_point(12, 5, 20), Some(80));</w:t>
      </w:r>
    </w:p>
    <w:p>
      <w:pPr>
        <w:spacing w:after="0"/>
      </w:pPr>
      <w:r>
        <w:rPr>
          <w:rFonts w:ascii="Courier New" w:hAnsi="Courier New"/>
          <w:sz w:val="17"/>
        </w:rPr>
        <w:t xml:space="preserve">    assert_eq!(reorder_point(0, 5, 20), Some(20));</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r2_overflow_is_reported() {</w:t>
      </w:r>
    </w:p>
    <w:p>
      <w:pPr>
        <w:spacing w:after="0"/>
      </w:pPr>
      <w:r>
        <w:rPr>
          <w:rFonts w:ascii="Courier New" w:hAnsi="Courier New"/>
          <w:sz w:val="17"/>
        </w:rPr>
        <w:t xml:space="preserve">    assert_eq!(reorder_point(u32::MAX, 2, 0), None);</w:t>
      </w:r>
    </w:p>
    <w:p>
      <w:pPr>
        <w:spacing w:after="0"/>
      </w:pPr>
      <w:r>
        <w:rPr>
          <w:rFonts w:ascii="Courier New" w:hAnsi="Courier New"/>
          <w:sz w:val="17"/>
        </w:rPr>
        <w:t xml:space="preserve">    assert_eq!(reorder_point(1, u32::MAX, 1), None);</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r3_boundary() {</w:t>
      </w:r>
    </w:p>
    <w:p>
      <w:pPr>
        <w:spacing w:after="0"/>
      </w:pPr>
      <w:r>
        <w:rPr>
          <w:rFonts w:ascii="Courier New" w:hAnsi="Courier New"/>
          <w:sz w:val="17"/>
        </w:rPr>
        <w:t xml:space="preserve">    assert!(needs_reorder(79, 80));</w:t>
      </w:r>
    </w:p>
    <w:p>
      <w:pPr>
        <w:spacing w:after="0"/>
      </w:pPr>
      <w:r>
        <w:rPr>
          <w:rFonts w:ascii="Courier New" w:hAnsi="Courier New"/>
          <w:sz w:val="17"/>
        </w:rPr>
        <w:t xml:space="preserve">    assert!(needs_reorder(80, 80));</w:t>
      </w:r>
    </w:p>
    <w:p>
      <w:pPr>
        <w:spacing w:after="0"/>
      </w:pPr>
      <w:r>
        <w:rPr>
          <w:rFonts w:ascii="Courier New" w:hAnsi="Courier New"/>
          <w:sz w:val="17"/>
        </w:rPr>
        <w:t xml:space="preserve">    assert!(!needs_reorder(81, 80));</w:t>
      </w:r>
    </w:p>
    <w:p>
      <w:pPr>
        <w:spacing w:after="0"/>
      </w:pPr>
      <w:r>
        <w:rPr>
          <w:rFonts w:ascii="Courier New" w:hAnsi="Courier New"/>
          <w:sz w:val="17"/>
        </w:rPr>
        <w:t>}</w:t>
      </w:r>
    </w:p>
    <w:p>
      <w:r>
        <w:t>Expected result: cargo test runs 3 tests and 3 doctests; cargo doc --no-deps builds; clippy -D warnings is clean.</w:t>
      </w:r>
    </w:p>
    <w:p>
      <w:r>
        <w:t>Verified before release: solution 6 tests passed (including 3 doctests); starter 3 passed / 0 failed as intended.</w:t>
      </w:r>
    </w:p>
    <w:p>
      <w:r>
        <w:t>Stretch task: Add a # Panics or # Errors section policy to docs/design-note.md and justify why neither applies here.</w:t>
      </w:r>
    </w:p>
    <w:p>
      <w:r>
        <w:t>Deliverables: your completed starter crate passing every gate, one extra boundary test, docs/review-record.md and docs/verification-record.md.</w:t>
      </w:r>
    </w:p>
    <w:p>
      <w:pPr>
        <w:pStyle w:val="Heading2"/>
      </w:pPr>
      <w:bookmarkStart w:id="8138" w:name="_course_toc_139"/>
      <w:r>
        <w:t>Activity 14: Design and document a reorder feature with AI (Slides 216-221)</w:t>
      </w:r>
      <w:bookmarkEnd w:id="8138"/>
    </w:p>
    <w:p>
      <w:r>
        <w:t>Folder: labs/activity-14-design-capstone. Maps to K5/A5 K4/A4. Suggested time: 30 minutes.</w:t>
      </w:r>
    </w:p>
    <w:p>
      <w:r>
        <w:t>Goal and scenario: Capstone: purchasing wants weekly reorder suggestions. You agree requirements R1-R4, implement the feature with an AI assistant, and hand over a design record that traces every requirement to code and tests.</w:t>
      </w:r>
    </w:p>
    <w:p>
      <w:r>
        <w:t>Exact contract: reorder_suggestions(&amp;[StockItem]) -&gt; Vec&lt;Suggestion&gt;. R1 point = usage x lead + safety; R2 items above the point are excluded; R3 order_qty = point + 7 days usage - on_hand, zero quantities excluded; R4 overflowing items are skipped, never wrapped. Output sorted by SKU.</w:t>
      </w:r>
    </w:p>
    <w:p>
      <w:pPr>
        <w:pStyle w:val="Heading3"/>
      </w:pPr>
      <w:bookmarkStart w:id="8139" w:name="_course_toc_140"/>
      <w:r>
        <w:t>Learn the concepts: Activity 14</w:t>
      </w:r>
      <w:bookmarkEnd w:id="8139"/>
    </w:p>
    <w:p>
      <w:r>
        <w:t>This activity uses designing with types (newtypes), requirement-named tests and design trade-offs. Run the sample scripts in labs/activity-14-design-capstone/samples/, predicting the output first, then use the Learn Rust prompts with your AI assistant.</w:t>
      </w:r>
    </w:p>
    <w:p>
      <w:r>
        <w:t>Sample samples/01_design_with_types.rs. Run: rustc --edition 2021 01_design_with_types.rs &amp;&amp; ./01_design_with_types</w:t>
      </w:r>
    </w:p>
    <w:p>
      <w:pPr>
        <w:spacing w:after="0"/>
      </w:pPr>
      <w:r>
        <w:rPr>
          <w:rFonts w:ascii="Courier New" w:hAnsi="Courier New"/>
          <w:sz w:val="17"/>
        </w:rPr>
        <w:t>// Sample: newtypes make invalid values hard to create.</w:t>
      </w:r>
    </w:p>
    <w:p>
      <w:pPr>
        <w:spacing w:after="0"/>
      </w:pPr>
      <w:r>
        <w:rPr>
          <w:rFonts w:ascii="Courier New" w:hAnsi="Courier New"/>
          <w:sz w:val="17"/>
        </w:rPr>
        <w:t>struct Units(u32);</w:t>
      </w:r>
    </w:p>
    <w:p>
      <w:pPr>
        <w:spacing w:after="0"/>
      </w:pPr>
      <w:r>
        <w:rPr>
          <w:rFonts w:ascii="Courier New" w:hAnsi="Courier New"/>
          <w:sz w:val="17"/>
        </w:rPr>
        <w:t xml:space="preserve"> </w:t>
      </w:r>
    </w:p>
    <w:p>
      <w:pPr>
        <w:spacing w:after="0"/>
      </w:pPr>
      <w:r>
        <w:rPr>
          <w:rFonts w:ascii="Courier New" w:hAnsi="Courier New"/>
          <w:sz w:val="17"/>
        </w:rPr>
        <w:t>struct Sku(String);</w:t>
      </w:r>
    </w:p>
    <w:p>
      <w:pPr>
        <w:spacing w:after="0"/>
      </w:pPr>
      <w:r>
        <w:rPr>
          <w:rFonts w:ascii="Courier New" w:hAnsi="Courier New"/>
          <w:sz w:val="17"/>
        </w:rPr>
        <w:t xml:space="preserve"> </w:t>
      </w:r>
    </w:p>
    <w:p>
      <w:pPr>
        <w:spacing w:after="0"/>
      </w:pPr>
      <w:r>
        <w:rPr>
          <w:rFonts w:ascii="Courier New" w:hAnsi="Courier New"/>
          <w:sz w:val="17"/>
        </w:rPr>
        <w:t>impl Sku {</w:t>
      </w:r>
    </w:p>
    <w:p>
      <w:pPr>
        <w:spacing w:after="0"/>
      </w:pPr>
      <w:r>
        <w:rPr>
          <w:rFonts w:ascii="Courier New" w:hAnsi="Courier New"/>
          <w:sz w:val="17"/>
        </w:rPr>
        <w:t xml:space="preserve">    fn parse(text: &amp;str) -&gt; Option&lt;Sku&gt; {</w:t>
      </w:r>
    </w:p>
    <w:p>
      <w:pPr>
        <w:spacing w:after="0"/>
      </w:pPr>
      <w:r>
        <w:rPr>
          <w:rFonts w:ascii="Courier New" w:hAnsi="Courier New"/>
          <w:sz w:val="17"/>
        </w:rPr>
        <w:t xml:space="preserve">        let valid = text.len() == 8 &amp;&amp; text.as_bytes()[3] == b'-';</w:t>
      </w:r>
    </w:p>
    <w:p>
      <w:pPr>
        <w:spacing w:after="0"/>
      </w:pPr>
      <w:r>
        <w:rPr>
          <w:rFonts w:ascii="Courier New" w:hAnsi="Courier New"/>
          <w:sz w:val="17"/>
        </w:rPr>
        <w:t xml:space="preserve">        valid.then(|| Sku(text.to_string()))</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fn order(sku: &amp;Sku, qty: Units) -&gt; String {</w:t>
      </w:r>
    </w:p>
    <w:p>
      <w:pPr>
        <w:spacing w:after="0"/>
      </w:pPr>
      <w:r>
        <w:rPr>
          <w:rFonts w:ascii="Courier New" w:hAnsi="Courier New"/>
          <w:sz w:val="17"/>
        </w:rPr>
        <w:t xml:space="preserve">    format!("order {} x {}", qty.0, sku.0)</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fn main() {</w:t>
      </w:r>
    </w:p>
    <w:p>
      <w:pPr>
        <w:spacing w:after="0"/>
      </w:pPr>
      <w:r>
        <w:rPr>
          <w:rFonts w:ascii="Courier New" w:hAnsi="Courier New"/>
          <w:sz w:val="17"/>
        </w:rPr>
        <w:t xml:space="preserve">    match Sku::parse("ABC-0001") {</w:t>
      </w:r>
    </w:p>
    <w:p>
      <w:pPr>
        <w:spacing w:after="0"/>
      </w:pPr>
      <w:r>
        <w:rPr>
          <w:rFonts w:ascii="Courier New" w:hAnsi="Courier New"/>
          <w:sz w:val="17"/>
        </w:rPr>
        <w:t xml:space="preserve">        Some(sku) =&gt; println!("{}", order(&amp;sku, Units(90))),</w:t>
      </w:r>
    </w:p>
    <w:p>
      <w:pPr>
        <w:spacing w:after="0"/>
      </w:pPr>
      <w:r>
        <w:rPr>
          <w:rFonts w:ascii="Courier New" w:hAnsi="Courier New"/>
          <w:sz w:val="17"/>
        </w:rPr>
        <w:t xml:space="preserve">        None =&gt; println!("invalid SKU"),</w:t>
      </w:r>
    </w:p>
    <w:p>
      <w:pPr>
        <w:spacing w:after="0"/>
      </w:pPr>
      <w:r>
        <w:rPr>
          <w:rFonts w:ascii="Courier New" w:hAnsi="Courier New"/>
          <w:sz w:val="17"/>
        </w:rPr>
        <w:t xml:space="preserve">    }</w:t>
      </w:r>
    </w:p>
    <w:p>
      <w:pPr>
        <w:spacing w:after="0"/>
      </w:pPr>
      <w:r>
        <w:rPr>
          <w:rFonts w:ascii="Courier New" w:hAnsi="Courier New"/>
          <w:sz w:val="17"/>
        </w:rPr>
        <w:t xml:space="preserve">    println!("bad SKU accepted? {}", Sku::parse("bad").is_some());</w:t>
      </w:r>
    </w:p>
    <w:p>
      <w:pPr>
        <w:spacing w:after="0"/>
      </w:pPr>
      <w:r>
        <w:rPr>
          <w:rFonts w:ascii="Courier New" w:hAnsi="Courier New"/>
          <w:sz w:val="17"/>
        </w:rPr>
        <w:t>}</w:t>
      </w:r>
    </w:p>
    <w:p>
      <w:r>
        <w:t>Expected output:</w:t>
      </w:r>
    </w:p>
    <w:p>
      <w:pPr>
        <w:spacing w:after="0"/>
      </w:pPr>
      <w:r>
        <w:rPr>
          <w:rFonts w:ascii="Courier New" w:hAnsi="Courier New"/>
          <w:sz w:val="17"/>
        </w:rPr>
        <w:t>order 90 x ABC-0001</w:t>
      </w:r>
    </w:p>
    <w:p>
      <w:pPr>
        <w:spacing w:after="0"/>
      </w:pPr>
      <w:r>
        <w:rPr>
          <w:rFonts w:ascii="Courier New" w:hAnsi="Courier New"/>
          <w:sz w:val="17"/>
        </w:rPr>
        <w:t>bad SKU accepted? false</w:t>
      </w:r>
    </w:p>
    <w:p>
      <w:r>
        <w:t>Sample samples/02_trace_with_tests.rs. Run: rustc --edition 2021 --test 02_trace_with_tests.rs &amp;&amp; ./02_trace_with_tests</w:t>
      </w:r>
    </w:p>
    <w:p>
      <w:pPr>
        <w:spacing w:after="0"/>
      </w:pPr>
      <w:r>
        <w:rPr>
          <w:rFonts w:ascii="Courier New" w:hAnsi="Courier New"/>
          <w:sz w:val="17"/>
        </w:rPr>
        <w:t>// Sample: tests named after requirements form a living trace matrix.</w:t>
      </w:r>
    </w:p>
    <w:p>
      <w:pPr>
        <w:spacing w:after="0"/>
      </w:pPr>
      <w:r>
        <w:rPr>
          <w:rFonts w:ascii="Courier New" w:hAnsi="Courier New"/>
          <w:sz w:val="17"/>
        </w:rPr>
        <w:t>/// R1: point = usage x lead + safety. R2: above the point, no order.</w:t>
      </w:r>
    </w:p>
    <w:p>
      <w:pPr>
        <w:spacing w:after="0"/>
      </w:pPr>
      <w:r>
        <w:rPr>
          <w:rFonts w:ascii="Courier New" w:hAnsi="Courier New"/>
          <w:sz w:val="17"/>
        </w:rPr>
        <w:t>/// R3: order up to point + 7 days of usage. R4: overflow gives None.</w:t>
      </w:r>
    </w:p>
    <w:p>
      <w:pPr>
        <w:spacing w:after="0"/>
      </w:pPr>
      <w:r>
        <w:rPr>
          <w:rFonts w:ascii="Courier New" w:hAnsi="Courier New"/>
          <w:sz w:val="17"/>
        </w:rPr>
        <w:t>pub fn suggest(</w:t>
      </w:r>
    </w:p>
    <w:p>
      <w:pPr>
        <w:spacing w:after="0"/>
      </w:pPr>
      <w:r>
        <w:rPr>
          <w:rFonts w:ascii="Courier New" w:hAnsi="Courier New"/>
          <w:sz w:val="17"/>
        </w:rPr>
        <w:t xml:space="preserve">    on_hand: u32,</w:t>
      </w:r>
    </w:p>
    <w:p>
      <w:pPr>
        <w:spacing w:after="0"/>
      </w:pPr>
      <w:r>
        <w:rPr>
          <w:rFonts w:ascii="Courier New" w:hAnsi="Courier New"/>
          <w:sz w:val="17"/>
        </w:rPr>
        <w:t xml:space="preserve">    usage: u32,</w:t>
      </w:r>
    </w:p>
    <w:p>
      <w:pPr>
        <w:spacing w:after="0"/>
      </w:pPr>
      <w:r>
        <w:rPr>
          <w:rFonts w:ascii="Courier New" w:hAnsi="Courier New"/>
          <w:sz w:val="17"/>
        </w:rPr>
        <w:t xml:space="preserve">    lead: u32,</w:t>
      </w:r>
    </w:p>
    <w:p>
      <w:pPr>
        <w:spacing w:after="0"/>
      </w:pPr>
      <w:r>
        <w:rPr>
          <w:rFonts w:ascii="Courier New" w:hAnsi="Courier New"/>
          <w:sz w:val="17"/>
        </w:rPr>
        <w:t xml:space="preserve">    safety: u32,</w:t>
      </w:r>
    </w:p>
    <w:p>
      <w:pPr>
        <w:spacing w:after="0"/>
      </w:pPr>
      <w:r>
        <w:rPr>
          <w:rFonts w:ascii="Courier New" w:hAnsi="Courier New"/>
          <w:sz w:val="17"/>
        </w:rPr>
        <w:t>) -&gt; Option&lt;u32&gt; {</w:t>
      </w:r>
    </w:p>
    <w:p>
      <w:pPr>
        <w:spacing w:after="0"/>
      </w:pPr>
      <w:r>
        <w:rPr>
          <w:rFonts w:ascii="Courier New" w:hAnsi="Courier New"/>
          <w:sz w:val="17"/>
        </w:rPr>
        <w:t xml:space="preserve">    let point = usage.checked_mul(lead)?.checked_add(safety)?;</w:t>
      </w:r>
    </w:p>
    <w:p>
      <w:pPr>
        <w:spacing w:after="0"/>
      </w:pPr>
      <w:r>
        <w:rPr>
          <w:rFonts w:ascii="Courier New" w:hAnsi="Courier New"/>
          <w:sz w:val="17"/>
        </w:rPr>
        <w:t xml:space="preserve">    if on_hand &gt; point {</w:t>
      </w:r>
    </w:p>
    <w:p>
      <w:pPr>
        <w:spacing w:after="0"/>
      </w:pPr>
      <w:r>
        <w:rPr>
          <w:rFonts w:ascii="Courier New" w:hAnsi="Courier New"/>
          <w:sz w:val="17"/>
        </w:rPr>
        <w:t xml:space="preserve">        return None;</w:t>
      </w:r>
    </w:p>
    <w:p>
      <w:pPr>
        <w:spacing w:after="0"/>
      </w:pPr>
      <w:r>
        <w:rPr>
          <w:rFonts w:ascii="Courier New" w:hAnsi="Courier New"/>
          <w:sz w:val="17"/>
        </w:rPr>
        <w:t xml:space="preserve">    }</w:t>
      </w:r>
    </w:p>
    <w:p>
      <w:pPr>
        <w:spacing w:after="0"/>
      </w:pPr>
      <w:r>
        <w:rPr>
          <w:rFonts w:ascii="Courier New" w:hAnsi="Courier New"/>
          <w:sz w:val="17"/>
        </w:rPr>
        <w:t xml:space="preserve">    point</w:t>
      </w:r>
    </w:p>
    <w:p>
      <w:pPr>
        <w:spacing w:after="0"/>
      </w:pPr>
      <w:r>
        <w:rPr>
          <w:rFonts w:ascii="Courier New" w:hAnsi="Courier New"/>
          <w:sz w:val="17"/>
        </w:rPr>
        <w:t xml:space="preserve">        .checked_add(usage.checked_mul(7)?)?</w:t>
      </w:r>
    </w:p>
    <w:p>
      <w:pPr>
        <w:spacing w:after="0"/>
      </w:pPr>
      <w:r>
        <w:rPr>
          <w:rFonts w:ascii="Courier New" w:hAnsi="Courier New"/>
          <w:sz w:val="17"/>
        </w:rPr>
        <w:t xml:space="preserve">        .checked_sub(on_hand)</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#[cfg(test)]</w:t>
      </w:r>
    </w:p>
    <w:p>
      <w:pPr>
        <w:spacing w:after="0"/>
      </w:pPr>
      <w:r>
        <w:rPr>
          <w:rFonts w:ascii="Courier New" w:hAnsi="Courier New"/>
          <w:sz w:val="17"/>
        </w:rPr>
        <w:t>mod tests {</w:t>
      </w:r>
    </w:p>
    <w:p>
      <w:pPr>
        <w:spacing w:after="0"/>
      </w:pPr>
      <w:r>
        <w:rPr>
          <w:rFonts w:ascii="Courier New" w:hAnsi="Courier New"/>
          <w:sz w:val="17"/>
        </w:rPr>
        <w:t xml:space="preserve">    use super::*;</w:t>
      </w:r>
    </w:p>
    <w:p>
      <w:pPr>
        <w:spacing w:after="0"/>
      </w:pPr>
      <w:r>
        <w:rPr>
          <w:rFonts w:ascii="Courier New" w:hAnsi="Courier New"/>
          <w:sz w:val="17"/>
        </w:rPr>
        <w:t xml:space="preserve"> </w:t>
      </w:r>
    </w:p>
    <w:p>
      <w:pPr>
        <w:spacing w:after="0"/>
      </w:pPr>
      <w:r>
        <w:rPr>
          <w:rFonts w:ascii="Courier New" w:hAnsi="Courier New"/>
          <w:sz w:val="17"/>
        </w:rPr>
        <w:t xml:space="preserve">    #[test]</w:t>
      </w:r>
    </w:p>
    <w:p>
      <w:pPr>
        <w:spacing w:after="0"/>
      </w:pPr>
      <w:r>
        <w:rPr>
          <w:rFonts w:ascii="Courier New" w:hAnsi="Courier New"/>
          <w:sz w:val="17"/>
        </w:rPr>
        <w:t xml:space="preserve">    fn r1_r3_below_point_orders_up_to_target() {</w:t>
      </w:r>
    </w:p>
    <w:p>
      <w:pPr>
        <w:spacing w:after="0"/>
      </w:pPr>
      <w:r>
        <w:rPr>
          <w:rFonts w:ascii="Courier New" w:hAnsi="Courier New"/>
          <w:sz w:val="17"/>
        </w:rPr>
        <w:t xml:space="preserve">        assert_eq!(suggest(50, 10, 5, 20), Some(90));</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 xml:space="preserve">    #[test]</w:t>
      </w:r>
    </w:p>
    <w:p>
      <w:pPr>
        <w:spacing w:after="0"/>
      </w:pPr>
      <w:r>
        <w:rPr>
          <w:rFonts w:ascii="Courier New" w:hAnsi="Courier New"/>
          <w:sz w:val="17"/>
        </w:rPr>
        <w:t xml:space="preserve">    fn r2_above_point_no_order() {</w:t>
      </w:r>
    </w:p>
    <w:p>
      <w:pPr>
        <w:spacing w:after="0"/>
      </w:pPr>
      <w:r>
        <w:rPr>
          <w:rFonts w:ascii="Courier New" w:hAnsi="Courier New"/>
          <w:sz w:val="17"/>
        </w:rPr>
        <w:t xml:space="preserve">        assert_eq!(suggest(71, 10, 5, 20), None);</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 xml:space="preserve">    #[test]</w:t>
      </w:r>
    </w:p>
    <w:p>
      <w:pPr>
        <w:spacing w:after="0"/>
      </w:pPr>
      <w:r>
        <w:rPr>
          <w:rFonts w:ascii="Courier New" w:hAnsi="Courier New"/>
          <w:sz w:val="17"/>
        </w:rPr>
        <w:t xml:space="preserve">    fn r4_overflow_is_none() {</w:t>
      </w:r>
    </w:p>
    <w:p>
      <w:pPr>
        <w:spacing w:after="0"/>
      </w:pPr>
      <w:r>
        <w:rPr>
          <w:rFonts w:ascii="Courier New" w:hAnsi="Courier New"/>
          <w:sz w:val="17"/>
        </w:rPr>
        <w:t xml:space="preserve">        assert_eq!(suggest(0, u32::MAX, 2, 0), None);</w:t>
      </w:r>
    </w:p>
    <w:p>
      <w:pPr>
        <w:spacing w:after="0"/>
      </w:pPr>
      <w:r>
        <w:rPr>
          <w:rFonts w:ascii="Courier New" w:hAnsi="Courier New"/>
          <w:sz w:val="17"/>
        </w:rPr>
        <w:t xml:space="preserve">    }</w:t>
      </w:r>
    </w:p>
    <w:p>
      <w:pPr>
        <w:spacing w:after="0"/>
      </w:pPr>
      <w:r>
        <w:rPr>
          <w:rFonts w:ascii="Courier New" w:hAnsi="Courier New"/>
          <w:sz w:val="17"/>
        </w:rPr>
        <w:t>}</w:t>
      </w:r>
    </w:p>
    <w:p>
      <w:r>
        <w:t>Expected output:</w:t>
      </w:r>
    </w:p>
    <w:p>
      <w:pPr>
        <w:spacing w:after="0"/>
      </w:pPr>
      <w:r>
        <w:rPr>
          <w:rFonts w:ascii="Courier New" w:hAnsi="Courier New"/>
          <w:sz w:val="17"/>
        </w:rPr>
        <w:t>test result: ok. 3 passed</w:t>
      </w:r>
    </w:p>
    <w:p>
      <w:r>
        <w:t>Learn Rust prompt, Explain it simply: I am learning Rust. Explain designing with types (newtypes), requirement-named tests and design trade-offs to a beginner in plain English. Use a short example from a small shop's stock system, keep the code under 20 lines, show its output, and point out one mistake beginners often make.</w:t>
      </w:r>
    </w:p>
    <w:p>
      <w:r>
        <w:t>Learn Rust prompt, Walk me through the sample: Here is samples/01_design_with_types.rs from my course. Walk through it line by line. Before I run it, ask me to predict the output. Then suggest one small change I can make to experiment, and tell me what should happen.</w:t>
      </w:r>
    </w:p>
    <w:p>
      <w:r>
        <w:t>Learn Rust prompt, Quiz me: Quiz me on designing with types (newtypes), requirement-named tests and design trade-offs with 5 questions, one at a time. Wait for my answer each time and explain why it is right or wrong. Include one question where I predict the output or the compiler error of a short Rust snippet.</w:t>
      </w:r>
    </w:p>
    <w:p>
      <w:r>
        <w:t>Learn Rust prompt, Compare with what I know: I know some Python or JavaScript. In a small table, compare how Rust handles software design and traceability with Python and JavaScript. Then show one Rust example and explain what the Rust compiler checks for me that the others do not.</w:t>
      </w:r>
    </w:p>
    <w:p>
      <w:r>
        <w:t>Learn more: Rust Book: Test Organization (https://doc.rust-lang.org/book/ch11-03-test-organization.html); Rust API Guidelines: Documentation (https://rust-lang.github.io/api-guidelines/documentation.html)</w:t>
      </w:r>
    </w:p>
    <w:p>
      <w:pPr>
        <w:pStyle w:val="Heading3"/>
      </w:pPr>
      <w:bookmarkStart w:id="8140" w:name="_course_toc_141"/>
      <w:r>
        <w:t>Step-by-step: Activity 14</w:t>
      </w:r>
      <w:bookmarkEnd w:id="8140"/>
    </w:p>
    <w:p>
      <w:r>
        <w:t>1. Read the specification. Read the Goal and Exact contract sections below and the files in data/ (if any). Write down each input, its type and valid range, the failure behaviour and the boundary values before you open any code.</w:t>
      </w:r>
    </w:p>
    <w:p>
      <w:r>
        <w:t>2. Open the activity in VS Code. Open this activity folder in Visual Studio Code with the rust-analyzer extension enabled. Confirm the toolchain with rustc --version and cargo --version in the integrated terminal.</w:t>
      </w:r>
    </w:p>
    <w:p>
      <w:r>
        <w:t>3. Learn the concept first. Open samples/ and run each sample script (commands in samples/README.md). Predict the output before you run it. Then use the "Learn Rust" prompts in PROMPTS.md with your AI assistant to explain designing with types (newtypes), requirement-named tests and design trade-offs. The Learn more links point to the matching Rust Book and tutorial pages.</w:t>
      </w:r>
    </w:p>
    <w:p>
      <w:r>
        <w:t>4. Run the reference solution. In the terminal run: cd solution &amp;&amp; cargo test. Confirm the result line shows every test passing. This proves your toolchain works and shows the target behaviour. (cargo test reports 6 passed and 1 doctest; docs/design.md traces R1-R4 to named tests.)</w:t>
      </w:r>
    </w:p>
    <w:p>
      <w:r>
        <w:t>5. Run the starter and read the failures. Run: cd ../starter &amp;&amp; cargo test. Every test that calls an unfinished function fails with "not yet implemented" from todo!(). This is expected: the tests are the specification you will implement against.</w:t>
      </w:r>
    </w:p>
    <w:p>
      <w:r>
        <w:t>6. Plan with the AI assistant. Paste the "Plan before code" prompt from PROMPTS.md into your AI coding assistant (for example GitHub Copilot Chat, Claude or ChatGPT). Compare its edge cases with your own list from step 1 and record agreements and disagreements in docs/review-record.md.</w:t>
      </w:r>
    </w:p>
    <w:p>
      <w:r>
        <w:t>7. Vibe-code the implementation. Use the "Generate with AI" prompt to generate code for starter/src/lib.rs. Review the proposal before accepting it: public signatures unchanged, no unsafe, no unwrap() or expect() on input data, no new crates, and every line explained. Reject or edit anything you cannot justify.</w:t>
      </w:r>
    </w:p>
    <w:p>
      <w:r>
        <w:t>8. Test until green. Run cargo test after each accepted change. If a test fails or the code does not compile, use the "Repair from evidence" prompt with the exact cargo output. Never edit expected values in tests to make them pass.</w:t>
      </w:r>
    </w:p>
    <w:p>
      <w:r>
        <w:t>9. Apply the quality gates. Run every gate from the starter folder: cargo test ; cargo doc --no-deps ; cargo clippy --all-targets -- -D warnings ; cargo fmt --check. Fix each clippy warning and formatting difference; these are the organisation's coding standards.</w:t>
      </w:r>
    </w:p>
    <w:p>
      <w:r>
        <w:t>10. Add your own boundary test. Predict one more boundary case from the specification and add it to the test file in starter/tests/. Run it against both starter and solution. Stretch: Add R5: cap any single order at 1,000 units; update the code, docs, trace table and tests together.</w:t>
      </w:r>
    </w:p>
    <w:p>
      <w:r>
        <w:t>11. Record the evidence. Complete docs/verification-record.md with the commands you ran, the exact result lines (for example "test result: ok. 5 passed"), the AI proposals you accepted or rejected and why. Compare your code with solution/ only after your own tests pass.</w:t>
      </w:r>
    </w:p>
    <w:p>
      <w:pPr>
        <w:pStyle w:val="Heading3"/>
      </w:pPr>
      <w:bookmarkStart w:id="8141" w:name="_course_toc_142"/>
      <w:r>
        <w:t>Commands: Activity 14</w:t>
      </w:r>
      <w:bookmarkEnd w:id="8141"/>
    </w:p>
    <w:p>
      <w:pPr>
        <w:spacing w:after="0"/>
      </w:pPr>
      <w:r>
        <w:rPr>
          <w:rFonts w:ascii="Courier New" w:hAnsi="Courier New"/>
          <w:sz w:val="17"/>
        </w:rPr>
        <w:t>cd solution &amp;&amp; cargo test</w:t>
      </w:r>
    </w:p>
    <w:p>
      <w:pPr>
        <w:spacing w:after="0"/>
      </w:pPr>
      <w:r>
        <w:rPr>
          <w:rFonts w:ascii="Courier New" w:hAnsi="Courier New"/>
          <w:sz w:val="17"/>
        </w:rPr>
        <w:t>cd ../starter</w:t>
      </w:r>
    </w:p>
    <w:p>
      <w:pPr>
        <w:spacing w:after="0"/>
      </w:pPr>
      <w:r>
        <w:rPr>
          <w:rFonts w:ascii="Courier New" w:hAnsi="Courier New"/>
          <w:sz w:val="17"/>
        </w:rPr>
        <w:t>cargo test</w:t>
      </w:r>
    </w:p>
    <w:p>
      <w:pPr>
        <w:spacing w:after="0"/>
      </w:pPr>
      <w:r>
        <w:rPr>
          <w:rFonts w:ascii="Courier New" w:hAnsi="Courier New"/>
          <w:sz w:val="17"/>
        </w:rPr>
        <w:t>cargo doc --no-deps</w:t>
      </w:r>
    </w:p>
    <w:p>
      <w:pPr>
        <w:spacing w:after="0"/>
      </w:pPr>
      <w:r>
        <w:rPr>
          <w:rFonts w:ascii="Courier New" w:hAnsi="Courier New"/>
          <w:sz w:val="17"/>
        </w:rPr>
        <w:t>cargo clippy --all-targets -- -D warnings</w:t>
      </w:r>
    </w:p>
    <w:p>
      <w:pPr>
        <w:spacing w:after="0"/>
      </w:pPr>
      <w:r>
        <w:rPr>
          <w:rFonts w:ascii="Courier New" w:hAnsi="Courier New"/>
          <w:sz w:val="17"/>
        </w:rPr>
        <w:t>cargo fmt --check</w:t>
      </w:r>
    </w:p>
    <w:p>
      <w:pPr>
        <w:pStyle w:val="Heading3"/>
      </w:pPr>
      <w:bookmarkStart w:id="8142" w:name="_course_toc_143"/>
      <w:r>
        <w:t>Vibe-coding prompts: Activity 14</w:t>
      </w:r>
      <w:bookmarkEnd w:id="8142"/>
    </w:p>
    <w:p>
      <w:r>
        <w:t>Plan before code: Act as a senior Rust reviewer. Specification: reorder_suggestions(&amp;[StockItem]) -&gt; Vec&lt;Suggestion&gt;. R1 point = usage x lead + safety; R2 items above the point are excluded; R3 order_qty = point + 7 days usage - on_hand, zero quantities excluded; R4 overflowing items are skipped, never wrapped. Output sorted by SKU. Before writing any code, list the public signatures, the edge cases and at least four boundary tests you would expect. Ask me about anything ambiguous.</w:t>
      </w:r>
    </w:p>
    <w:p>
      <w:r>
        <w:t>Generate with AI: Implement "Design and document a reorder feature with AI" in starter/src so that the supplied tests pass. Give the AI R1-R4 and the public types; require a trace table in its answer and verify each row against the tests. Keep public signatures unchanged, use no unsafe code, and explain each design decision in one sentence.</w:t>
      </w:r>
    </w:p>
    <w:p>
      <w:r>
        <w:t>Repair from evidence: Here is my exact cargo output: &lt;paste the first error or failing test&gt;. Explain the cause in plain English, propose the smallest fix that keeps the specification, and add one regression test. Do not change expected values in existing tests.</w:t>
      </w:r>
    </w:p>
    <w:p>
      <w:r>
        <w:t>The same prompts, the Learn Rust prompts and the sample scripts are in labs/activity-14-design-capstone/PROMPTS.md and Vibe-Coding-Prompts.pdf.</w:t>
      </w:r>
    </w:p>
    <w:p>
      <w:pPr>
        <w:pStyle w:val="Heading3"/>
      </w:pPr>
      <w:bookmarkStart w:id="8143" w:name="_course_toc_144"/>
      <w:r>
        <w:t>Reference solution: Activity 14</w:t>
      </w:r>
      <w:bookmarkEnd w:id="8143"/>
    </w:p>
    <w:p>
      <w:r>
        <w:t>solution/src/lib.rs</w:t>
      </w:r>
    </w:p>
    <w:p>
      <w:pPr>
        <w:spacing w:after="0"/>
      </w:pPr>
      <w:r>
        <w:rPr>
          <w:rFonts w:ascii="Courier New" w:hAnsi="Courier New"/>
          <w:sz w:val="17"/>
        </w:rPr>
        <w:t>//! Reorder suggestions designed and documented with AI assistance.</w:t>
      </w:r>
    </w:p>
    <w:p>
      <w:pPr>
        <w:spacing w:after="0"/>
      </w:pPr>
      <w:r>
        <w:rPr>
          <w:rFonts w:ascii="Courier New" w:hAnsi="Courier New"/>
          <w:sz w:val="17"/>
        </w:rPr>
        <w:t>//!</w:t>
      </w:r>
    </w:p>
    <w:p>
      <w:pPr>
        <w:spacing w:after="0"/>
      </w:pPr>
      <w:r>
        <w:rPr>
          <w:rFonts w:ascii="Courier New" w:hAnsi="Courier New"/>
          <w:sz w:val="17"/>
        </w:rPr>
        <w:t>//! See `docs/design.md` for the requirement trace (R1-R4).</w:t>
      </w:r>
    </w:p>
    <w:p>
      <w:pPr>
        <w:spacing w:after="0"/>
      </w:pPr>
      <w:r>
        <w:rPr>
          <w:rFonts w:ascii="Courier New" w:hAnsi="Courier New"/>
          <w:sz w:val="17"/>
        </w:rPr>
        <w:t>#![deny(missing_docs)]</w:t>
      </w:r>
    </w:p>
    <w:p>
      <w:pPr>
        <w:spacing w:after="0"/>
      </w:pPr>
      <w:r>
        <w:rPr>
          <w:rFonts w:ascii="Courier New" w:hAnsi="Courier New"/>
          <w:sz w:val="17"/>
        </w:rPr>
        <w:t xml:space="preserve"> </w:t>
      </w:r>
    </w:p>
    <w:p>
      <w:pPr>
        <w:spacing w:after="0"/>
      </w:pPr>
      <w:r>
        <w:rPr>
          <w:rFonts w:ascii="Courier New" w:hAnsi="Courier New"/>
          <w:sz w:val="17"/>
        </w:rPr>
        <w:t>/// One stock-keeping unit and its planning inputs.</w:t>
      </w:r>
    </w:p>
    <w:p>
      <w:pPr>
        <w:spacing w:after="0"/>
      </w:pPr>
      <w:r>
        <w:rPr>
          <w:rFonts w:ascii="Courier New" w:hAnsi="Courier New"/>
          <w:sz w:val="17"/>
        </w:rPr>
        <w:t>#[derive(Debug, Clone, PartialEq, Eq)]</w:t>
      </w:r>
    </w:p>
    <w:p>
      <w:pPr>
        <w:spacing w:after="0"/>
      </w:pPr>
      <w:r>
        <w:rPr>
          <w:rFonts w:ascii="Courier New" w:hAnsi="Courier New"/>
          <w:sz w:val="17"/>
        </w:rPr>
        <w:t>pub struct StockItem {</w:t>
      </w:r>
    </w:p>
    <w:p>
      <w:pPr>
        <w:spacing w:after="0"/>
      </w:pPr>
      <w:r>
        <w:rPr>
          <w:rFonts w:ascii="Courier New" w:hAnsi="Courier New"/>
          <w:sz w:val="17"/>
        </w:rPr>
        <w:t xml:space="preserve">    /// Product code, for example `ABC-0001`.</w:t>
      </w:r>
    </w:p>
    <w:p>
      <w:pPr>
        <w:spacing w:after="0"/>
      </w:pPr>
      <w:r>
        <w:rPr>
          <w:rFonts w:ascii="Courier New" w:hAnsi="Courier New"/>
          <w:sz w:val="17"/>
        </w:rPr>
        <w:t xml:space="preserve">    pub sku: String,</w:t>
      </w:r>
    </w:p>
    <w:p>
      <w:pPr>
        <w:spacing w:after="0"/>
      </w:pPr>
      <w:r>
        <w:rPr>
          <w:rFonts w:ascii="Courier New" w:hAnsi="Courier New"/>
          <w:sz w:val="17"/>
        </w:rPr>
        <w:t xml:space="preserve">    /// Units currently on hand.</w:t>
      </w:r>
    </w:p>
    <w:p>
      <w:pPr>
        <w:spacing w:after="0"/>
      </w:pPr>
      <w:r>
        <w:rPr>
          <w:rFonts w:ascii="Courier New" w:hAnsi="Courier New"/>
          <w:sz w:val="17"/>
        </w:rPr>
        <w:t xml:space="preserve">    pub on_hand: u32,</w:t>
      </w:r>
    </w:p>
    <w:p>
      <w:pPr>
        <w:spacing w:after="0"/>
      </w:pPr>
      <w:r>
        <w:rPr>
          <w:rFonts w:ascii="Courier New" w:hAnsi="Courier New"/>
          <w:sz w:val="17"/>
        </w:rPr>
        <w:t xml:space="preserve">    /// Average units used per day.</w:t>
      </w:r>
    </w:p>
    <w:p>
      <w:pPr>
        <w:spacing w:after="0"/>
      </w:pPr>
      <w:r>
        <w:rPr>
          <w:rFonts w:ascii="Courier New" w:hAnsi="Courier New"/>
          <w:sz w:val="17"/>
        </w:rPr>
        <w:t xml:space="preserve">    pub daily_usage: u32,</w:t>
      </w:r>
    </w:p>
    <w:p>
      <w:pPr>
        <w:spacing w:after="0"/>
      </w:pPr>
      <w:r>
        <w:rPr>
          <w:rFonts w:ascii="Courier New" w:hAnsi="Courier New"/>
          <w:sz w:val="17"/>
        </w:rPr>
        <w:t xml:space="preserve">    /// Supplier lead time in days.</w:t>
      </w:r>
    </w:p>
    <w:p>
      <w:pPr>
        <w:spacing w:after="0"/>
      </w:pPr>
      <w:r>
        <w:rPr>
          <w:rFonts w:ascii="Courier New" w:hAnsi="Courier New"/>
          <w:sz w:val="17"/>
        </w:rPr>
        <w:t xml:space="preserve">    pub lead_days: u32,</w:t>
      </w:r>
    </w:p>
    <w:p>
      <w:pPr>
        <w:spacing w:after="0"/>
      </w:pPr>
      <w:r>
        <w:rPr>
          <w:rFonts w:ascii="Courier New" w:hAnsi="Courier New"/>
          <w:sz w:val="17"/>
        </w:rPr>
        <w:t xml:space="preserve">    /// Buffer stock kept for demand spikes.</w:t>
      </w:r>
    </w:p>
    <w:p>
      <w:pPr>
        <w:spacing w:after="0"/>
      </w:pPr>
      <w:r>
        <w:rPr>
          <w:rFonts w:ascii="Courier New" w:hAnsi="Courier New"/>
          <w:sz w:val="17"/>
        </w:rPr>
        <w:t xml:space="preserve">    pub safety_stock: u32,</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 A proposed purchase-order line.</w:t>
      </w:r>
    </w:p>
    <w:p>
      <w:pPr>
        <w:spacing w:after="0"/>
      </w:pPr>
      <w:r>
        <w:rPr>
          <w:rFonts w:ascii="Courier New" w:hAnsi="Courier New"/>
          <w:sz w:val="17"/>
        </w:rPr>
        <w:t>#[derive(Debug, Clone, PartialEq, Eq)]</w:t>
      </w:r>
    </w:p>
    <w:p>
      <w:pPr>
        <w:spacing w:after="0"/>
      </w:pPr>
      <w:r>
        <w:rPr>
          <w:rFonts w:ascii="Courier New" w:hAnsi="Courier New"/>
          <w:sz w:val="17"/>
        </w:rPr>
        <w:t>pub struct Suggestion {</w:t>
      </w:r>
    </w:p>
    <w:p>
      <w:pPr>
        <w:spacing w:after="0"/>
      </w:pPr>
      <w:r>
        <w:rPr>
          <w:rFonts w:ascii="Courier New" w:hAnsi="Courier New"/>
          <w:sz w:val="17"/>
        </w:rPr>
        <w:t xml:space="preserve">    /// Product code.</w:t>
      </w:r>
    </w:p>
    <w:p>
      <w:pPr>
        <w:spacing w:after="0"/>
      </w:pPr>
      <w:r>
        <w:rPr>
          <w:rFonts w:ascii="Courier New" w:hAnsi="Courier New"/>
          <w:sz w:val="17"/>
        </w:rPr>
        <w:t xml:space="preserve">    pub sku: String,</w:t>
      </w:r>
    </w:p>
    <w:p>
      <w:pPr>
        <w:spacing w:after="0"/>
      </w:pPr>
      <w:r>
        <w:rPr>
          <w:rFonts w:ascii="Courier New" w:hAnsi="Courier New"/>
          <w:sz w:val="17"/>
        </w:rPr>
        <w:t xml:space="preserve">    /// Units to order.</w:t>
      </w:r>
    </w:p>
    <w:p>
      <w:pPr>
        <w:spacing w:after="0"/>
      </w:pPr>
      <w:r>
        <w:rPr>
          <w:rFonts w:ascii="Courier New" w:hAnsi="Courier New"/>
          <w:sz w:val="17"/>
        </w:rPr>
        <w:t xml:space="preserve">    pub order_qty: u32,</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 Days of usage the order should cover beyond the reorder point (R3).</w:t>
      </w:r>
    </w:p>
    <w:p>
      <w:pPr>
        <w:spacing w:after="0"/>
      </w:pPr>
      <w:r>
        <w:rPr>
          <w:rFonts w:ascii="Courier New" w:hAnsi="Courier New"/>
          <w:sz w:val="17"/>
        </w:rPr>
        <w:t>pub const REVIEW_DAYS: u32 = 7;</w:t>
      </w:r>
    </w:p>
    <w:p>
      <w:pPr>
        <w:spacing w:after="0"/>
      </w:pPr>
      <w:r>
        <w:rPr>
          <w:rFonts w:ascii="Courier New" w:hAnsi="Courier New"/>
          <w:sz w:val="17"/>
        </w:rPr>
        <w:t xml:space="preserve"> </w:t>
      </w:r>
    </w:p>
    <w:p>
      <w:pPr>
        <w:spacing w:after="0"/>
      </w:pPr>
      <w:r>
        <w:rPr>
          <w:rFonts w:ascii="Courier New" w:hAnsi="Courier New"/>
          <w:sz w:val="17"/>
        </w:rPr>
        <w:t>/// Suggests purchase quantities for items at or below their reorder point.</w:t>
      </w:r>
    </w:p>
    <w:p>
      <w:pPr>
        <w:spacing w:after="0"/>
      </w:pPr>
      <w:r>
        <w:rPr>
          <w:rFonts w:ascii="Courier New" w:hAnsi="Courier New"/>
          <w:sz w:val="17"/>
        </w:rPr>
        <w:t>///</w:t>
      </w:r>
    </w:p>
    <w:p>
      <w:pPr>
        <w:spacing w:after="0"/>
      </w:pPr>
      <w:r>
        <w:rPr>
          <w:rFonts w:ascii="Courier New" w:hAnsi="Courier New"/>
          <w:sz w:val="17"/>
        </w:rPr>
        <w:t>/// * R1: reorder point = `daily_usage x lead_days + safety_stock`.</w:t>
      </w:r>
    </w:p>
    <w:p>
      <w:pPr>
        <w:spacing w:after="0"/>
      </w:pPr>
      <w:r>
        <w:rPr>
          <w:rFonts w:ascii="Courier New" w:hAnsi="Courier New"/>
          <w:sz w:val="17"/>
        </w:rPr>
        <w:t>/// * R2: items above their reorder point are not suggested.</w:t>
      </w:r>
    </w:p>
    <w:p>
      <w:pPr>
        <w:spacing w:after="0"/>
      </w:pPr>
      <w:r>
        <w:rPr>
          <w:rFonts w:ascii="Courier New" w:hAnsi="Courier New"/>
          <w:sz w:val="17"/>
        </w:rPr>
        <w:t>/// * R3: order quantity = reorder point + [`REVIEW_DAYS`] of usage - on hand;</w:t>
      </w:r>
    </w:p>
    <w:p>
      <w:pPr>
        <w:spacing w:after="0"/>
      </w:pPr>
      <w:r>
        <w:rPr>
          <w:rFonts w:ascii="Courier New" w:hAnsi="Courier New"/>
          <w:sz w:val="17"/>
        </w:rPr>
        <w:t>///   zero quantities are not suggested.</w:t>
      </w:r>
    </w:p>
    <w:p>
      <w:pPr>
        <w:spacing w:after="0"/>
      </w:pPr>
      <w:r>
        <w:rPr>
          <w:rFonts w:ascii="Courier New" w:hAnsi="Courier New"/>
          <w:sz w:val="17"/>
        </w:rPr>
        <w:t>/// * R4: items whose arithmetic overflows are skipped, never wrapped.</w:t>
      </w:r>
    </w:p>
    <w:p>
      <w:pPr>
        <w:spacing w:after="0"/>
      </w:pPr>
      <w:r>
        <w:rPr>
          <w:rFonts w:ascii="Courier New" w:hAnsi="Courier New"/>
          <w:sz w:val="17"/>
        </w:rPr>
        <w:t>///</w:t>
      </w:r>
    </w:p>
    <w:p>
      <w:pPr>
        <w:spacing w:after="0"/>
      </w:pPr>
      <w:r>
        <w:rPr>
          <w:rFonts w:ascii="Courier New" w:hAnsi="Courier New"/>
          <w:sz w:val="17"/>
        </w:rPr>
        <w:t>/// Suggestions are sorted by SKU.</w:t>
      </w:r>
    </w:p>
    <w:p>
      <w:pPr>
        <w:spacing w:after="0"/>
      </w:pPr>
      <w:r>
        <w:rPr>
          <w:rFonts w:ascii="Courier New" w:hAnsi="Courier New"/>
          <w:sz w:val="17"/>
        </w:rPr>
        <w:t>///</w:t>
      </w:r>
    </w:p>
    <w:p>
      <w:pPr>
        <w:spacing w:after="0"/>
      </w:pPr>
      <w:r>
        <w:rPr>
          <w:rFonts w:ascii="Courier New" w:hAnsi="Courier New"/>
          <w:sz w:val="17"/>
        </w:rPr>
        <w:t>/// # Examples</w:t>
      </w:r>
    </w:p>
    <w:p>
      <w:pPr>
        <w:spacing w:after="0"/>
      </w:pPr>
      <w:r>
        <w:rPr>
          <w:rFonts w:ascii="Courier New" w:hAnsi="Courier New"/>
          <w:sz w:val="17"/>
        </w:rPr>
        <w:t>///</w:t>
      </w:r>
    </w:p>
    <w:p>
      <w:pPr>
        <w:spacing w:after="0"/>
      </w:pPr>
      <w:r>
        <w:rPr>
          <w:rFonts w:ascii="Courier New" w:hAnsi="Courier New"/>
          <w:sz w:val="17"/>
        </w:rPr>
        <w:t>/// ```</w:t>
      </w:r>
    </w:p>
    <w:p>
      <w:pPr>
        <w:spacing w:after="0"/>
      </w:pPr>
      <w:r>
        <w:rPr>
          <w:rFonts w:ascii="Courier New" w:hAnsi="Courier New"/>
          <w:sz w:val="17"/>
        </w:rPr>
        <w:t>/// use activity14::{reorder_suggestions, StockItem};</w:t>
      </w:r>
    </w:p>
    <w:p>
      <w:pPr>
        <w:spacing w:after="0"/>
      </w:pPr>
      <w:r>
        <w:rPr>
          <w:rFonts w:ascii="Courier New" w:hAnsi="Courier New"/>
          <w:sz w:val="17"/>
        </w:rPr>
        <w:t>/// let item = StockItem {</w:t>
      </w:r>
    </w:p>
    <w:p>
      <w:pPr>
        <w:spacing w:after="0"/>
      </w:pPr>
      <w:r>
        <w:rPr>
          <w:rFonts w:ascii="Courier New" w:hAnsi="Courier New"/>
          <w:sz w:val="17"/>
        </w:rPr>
        <w:t>///     sku: "ABC-0001".into(),</w:t>
      </w:r>
    </w:p>
    <w:p>
      <w:pPr>
        <w:spacing w:after="0"/>
      </w:pPr>
      <w:r>
        <w:rPr>
          <w:rFonts w:ascii="Courier New" w:hAnsi="Courier New"/>
          <w:sz w:val="17"/>
        </w:rPr>
        <w:t>///     on_hand: 50,</w:t>
      </w:r>
    </w:p>
    <w:p>
      <w:pPr>
        <w:spacing w:after="0"/>
      </w:pPr>
      <w:r>
        <w:rPr>
          <w:rFonts w:ascii="Courier New" w:hAnsi="Courier New"/>
          <w:sz w:val="17"/>
        </w:rPr>
        <w:t>///     daily_usage: 10,</w:t>
      </w:r>
    </w:p>
    <w:p>
      <w:pPr>
        <w:spacing w:after="0"/>
      </w:pPr>
      <w:r>
        <w:rPr>
          <w:rFonts w:ascii="Courier New" w:hAnsi="Courier New"/>
          <w:sz w:val="17"/>
        </w:rPr>
        <w:t>///     lead_days: 5,</w:t>
      </w:r>
    </w:p>
    <w:p>
      <w:pPr>
        <w:spacing w:after="0"/>
      </w:pPr>
      <w:r>
        <w:rPr>
          <w:rFonts w:ascii="Courier New" w:hAnsi="Courier New"/>
          <w:sz w:val="17"/>
        </w:rPr>
        <w:t>///     safety_stock: 20,</w:t>
      </w:r>
    </w:p>
    <w:p>
      <w:pPr>
        <w:spacing w:after="0"/>
      </w:pPr>
      <w:r>
        <w:rPr>
          <w:rFonts w:ascii="Courier New" w:hAnsi="Courier New"/>
          <w:sz w:val="17"/>
        </w:rPr>
        <w:t>/// };</w:t>
      </w:r>
    </w:p>
    <w:p>
      <w:pPr>
        <w:spacing w:after="0"/>
      </w:pPr>
      <w:r>
        <w:rPr>
          <w:rFonts w:ascii="Courier New" w:hAnsi="Courier New"/>
          <w:sz w:val="17"/>
        </w:rPr>
        <w:t>/// assert_eq!(reorder_suggestions(&amp;[item])[0].order_qty, 90);</w:t>
      </w:r>
    </w:p>
    <w:p>
      <w:pPr>
        <w:spacing w:after="0"/>
      </w:pPr>
      <w:r>
        <w:rPr>
          <w:rFonts w:ascii="Courier New" w:hAnsi="Courier New"/>
          <w:sz w:val="17"/>
        </w:rPr>
        <w:t>/// ```</w:t>
      </w:r>
    </w:p>
    <w:p>
      <w:pPr>
        <w:spacing w:after="0"/>
      </w:pPr>
      <w:r>
        <w:rPr>
          <w:rFonts w:ascii="Courier New" w:hAnsi="Courier New"/>
          <w:sz w:val="17"/>
        </w:rPr>
        <w:t>pub fn reorder_suggestions(items: &amp;[StockItem]) -&gt; Vec&lt;Suggestion&gt; {</w:t>
      </w:r>
    </w:p>
    <w:p>
      <w:pPr>
        <w:spacing w:after="0"/>
      </w:pPr>
      <w:r>
        <w:rPr>
          <w:rFonts w:ascii="Courier New" w:hAnsi="Courier New"/>
          <w:sz w:val="17"/>
        </w:rPr>
        <w:t xml:space="preserve">    let mut suggestions: Vec&lt;Suggestion&gt; = items</w:t>
      </w:r>
    </w:p>
    <w:p>
      <w:pPr>
        <w:spacing w:after="0"/>
      </w:pPr>
      <w:r>
        <w:rPr>
          <w:rFonts w:ascii="Courier New" w:hAnsi="Courier New"/>
          <w:sz w:val="17"/>
        </w:rPr>
        <w:t xml:space="preserve">        .iter()</w:t>
      </w:r>
    </w:p>
    <w:p>
      <w:pPr>
        <w:spacing w:after="0"/>
      </w:pPr>
      <w:r>
        <w:rPr>
          <w:rFonts w:ascii="Courier New" w:hAnsi="Courier New"/>
          <w:sz w:val="17"/>
        </w:rPr>
        <w:t xml:space="preserve">        .filter_map(|item| {</w:t>
      </w:r>
    </w:p>
    <w:p>
      <w:pPr>
        <w:spacing w:after="0"/>
      </w:pPr>
      <w:r>
        <w:rPr>
          <w:rFonts w:ascii="Courier New" w:hAnsi="Courier New"/>
          <w:sz w:val="17"/>
        </w:rPr>
        <w:t xml:space="preserve">            let point = item</w:t>
      </w:r>
    </w:p>
    <w:p>
      <w:pPr>
        <w:spacing w:after="0"/>
      </w:pPr>
      <w:r>
        <w:rPr>
          <w:rFonts w:ascii="Courier New" w:hAnsi="Courier New"/>
          <w:sz w:val="17"/>
        </w:rPr>
        <w:t xml:space="preserve">                .daily_usage</w:t>
      </w:r>
    </w:p>
    <w:p>
      <w:pPr>
        <w:spacing w:after="0"/>
      </w:pPr>
      <w:r>
        <w:rPr>
          <w:rFonts w:ascii="Courier New" w:hAnsi="Courier New"/>
          <w:sz w:val="17"/>
        </w:rPr>
        <w:t xml:space="preserve">                .checked_mul(item.lead_days)?</w:t>
      </w:r>
    </w:p>
    <w:p>
      <w:pPr>
        <w:spacing w:after="0"/>
      </w:pPr>
      <w:r>
        <w:rPr>
          <w:rFonts w:ascii="Courier New" w:hAnsi="Courier New"/>
          <w:sz w:val="17"/>
        </w:rPr>
        <w:t xml:space="preserve">                .checked_add(item.safety_stock)?;</w:t>
      </w:r>
    </w:p>
    <w:p>
      <w:pPr>
        <w:spacing w:after="0"/>
      </w:pPr>
      <w:r>
        <w:rPr>
          <w:rFonts w:ascii="Courier New" w:hAnsi="Courier New"/>
          <w:sz w:val="17"/>
        </w:rPr>
        <w:t xml:space="preserve">            if item.on_hand &gt; point {</w:t>
      </w:r>
    </w:p>
    <w:p>
      <w:pPr>
        <w:spacing w:after="0"/>
      </w:pPr>
      <w:r>
        <w:rPr>
          <w:rFonts w:ascii="Courier New" w:hAnsi="Courier New"/>
          <w:sz w:val="17"/>
        </w:rPr>
        <w:t xml:space="preserve">                return None;</w:t>
      </w:r>
    </w:p>
    <w:p>
      <w:pPr>
        <w:spacing w:after="0"/>
      </w:pPr>
      <w:r>
        <w:rPr>
          <w:rFonts w:ascii="Courier New" w:hAnsi="Courier New"/>
          <w:sz w:val="17"/>
        </w:rPr>
        <w:t xml:space="preserve">            }</w:t>
      </w:r>
    </w:p>
    <w:p>
      <w:pPr>
        <w:spacing w:after="0"/>
      </w:pPr>
      <w:r>
        <w:rPr>
          <w:rFonts w:ascii="Courier New" w:hAnsi="Courier New"/>
          <w:sz w:val="17"/>
        </w:rPr>
        <w:t xml:space="preserve">            let cover = item.daily_usage.checked_mul(REVIEW_DAYS)?;</w:t>
      </w:r>
    </w:p>
    <w:p>
      <w:pPr>
        <w:spacing w:after="0"/>
      </w:pPr>
      <w:r>
        <w:rPr>
          <w:rFonts w:ascii="Courier New" w:hAnsi="Courier New"/>
          <w:sz w:val="17"/>
        </w:rPr>
        <w:t xml:space="preserve">            let order_qty = point.checked_add(cover)? - item.on_hand;</w:t>
      </w:r>
    </w:p>
    <w:p>
      <w:pPr>
        <w:spacing w:after="0"/>
      </w:pPr>
      <w:r>
        <w:rPr>
          <w:rFonts w:ascii="Courier New" w:hAnsi="Courier New"/>
          <w:sz w:val="17"/>
        </w:rPr>
        <w:t xml:space="preserve">            (order_qty &gt; 0).then(|| Suggestion {</w:t>
      </w:r>
    </w:p>
    <w:p>
      <w:pPr>
        <w:spacing w:after="0"/>
      </w:pPr>
      <w:r>
        <w:rPr>
          <w:rFonts w:ascii="Courier New" w:hAnsi="Courier New"/>
          <w:sz w:val="17"/>
        </w:rPr>
        <w:t xml:space="preserve">                sku: item.sku.clone(),</w:t>
      </w:r>
    </w:p>
    <w:p>
      <w:pPr>
        <w:spacing w:after="0"/>
      </w:pPr>
      <w:r>
        <w:rPr>
          <w:rFonts w:ascii="Courier New" w:hAnsi="Courier New"/>
          <w:sz w:val="17"/>
        </w:rPr>
        <w:t xml:space="preserve">                order_qty,</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 xml:space="preserve">        .collect();</w:t>
      </w:r>
    </w:p>
    <w:p>
      <w:pPr>
        <w:spacing w:after="0"/>
      </w:pPr>
      <w:r>
        <w:rPr>
          <w:rFonts w:ascii="Courier New" w:hAnsi="Courier New"/>
          <w:sz w:val="17"/>
        </w:rPr>
        <w:t xml:space="preserve">    suggestions.sort_by(|a, b| a.sku.cmp(&amp;b.sku));</w:t>
      </w:r>
    </w:p>
    <w:p>
      <w:pPr>
        <w:spacing w:after="0"/>
      </w:pPr>
      <w:r>
        <w:rPr>
          <w:rFonts w:ascii="Courier New" w:hAnsi="Courier New"/>
          <w:sz w:val="17"/>
        </w:rPr>
        <w:t xml:space="preserve">    suggestions</w:t>
      </w:r>
    </w:p>
    <w:p>
      <w:pPr>
        <w:spacing w:after="0"/>
      </w:pPr>
      <w:r>
        <w:rPr>
          <w:rFonts w:ascii="Courier New" w:hAnsi="Courier New"/>
          <w:sz w:val="17"/>
        </w:rPr>
        <w:t>}</w:t>
      </w:r>
    </w:p>
    <w:p>
      <w:pPr>
        <w:pStyle w:val="Heading3"/>
      </w:pPr>
      <w:bookmarkStart w:id="8144" w:name="_course_toc_145"/>
      <w:r>
        <w:t>Acceptance tests: Activity 14</w:t>
      </w:r>
      <w:bookmarkEnd w:id="8144"/>
    </w:p>
    <w:p>
      <w:r>
        <w:t>tests/acceptance.rs (identical in starter/ and solution/)</w:t>
      </w:r>
    </w:p>
    <w:p>
      <w:pPr>
        <w:spacing w:after="0"/>
      </w:pPr>
      <w:r>
        <w:rPr>
          <w:rFonts w:ascii="Courier New" w:hAnsi="Courier New"/>
          <w:sz w:val="17"/>
        </w:rPr>
        <w:t>use activity14::{reorder_suggestions, StockItem, Suggestion};</w:t>
      </w:r>
    </w:p>
    <w:p>
      <w:pPr>
        <w:spacing w:after="0"/>
      </w:pPr>
      <w:r>
        <w:rPr>
          <w:rFonts w:ascii="Courier New" w:hAnsi="Courier New"/>
          <w:sz w:val="17"/>
        </w:rPr>
        <w:t xml:space="preserve"> </w:t>
      </w:r>
    </w:p>
    <w:p>
      <w:pPr>
        <w:spacing w:after="0"/>
      </w:pPr>
      <w:r>
        <w:rPr>
          <w:rFonts w:ascii="Courier New" w:hAnsi="Courier New"/>
          <w:sz w:val="17"/>
        </w:rPr>
        <w:t>fn item(</w:t>
      </w:r>
    </w:p>
    <w:p>
      <w:pPr>
        <w:spacing w:after="0"/>
      </w:pPr>
      <w:r>
        <w:rPr>
          <w:rFonts w:ascii="Courier New" w:hAnsi="Courier New"/>
          <w:sz w:val="17"/>
        </w:rPr>
        <w:t xml:space="preserve">    sku: &amp;str,</w:t>
      </w:r>
    </w:p>
    <w:p>
      <w:pPr>
        <w:spacing w:after="0"/>
      </w:pPr>
      <w:r>
        <w:rPr>
          <w:rFonts w:ascii="Courier New" w:hAnsi="Courier New"/>
          <w:sz w:val="17"/>
        </w:rPr>
        <w:t xml:space="preserve">    on_hand: u32,</w:t>
      </w:r>
    </w:p>
    <w:p>
      <w:pPr>
        <w:spacing w:after="0"/>
      </w:pPr>
      <w:r>
        <w:rPr>
          <w:rFonts w:ascii="Courier New" w:hAnsi="Courier New"/>
          <w:sz w:val="17"/>
        </w:rPr>
        <w:t xml:space="preserve">    daily_usage: u32,</w:t>
      </w:r>
    </w:p>
    <w:p>
      <w:pPr>
        <w:spacing w:after="0"/>
      </w:pPr>
      <w:r>
        <w:rPr>
          <w:rFonts w:ascii="Courier New" w:hAnsi="Courier New"/>
          <w:sz w:val="17"/>
        </w:rPr>
        <w:t xml:space="preserve">    lead_days: u32,</w:t>
      </w:r>
    </w:p>
    <w:p>
      <w:pPr>
        <w:spacing w:after="0"/>
      </w:pPr>
      <w:r>
        <w:rPr>
          <w:rFonts w:ascii="Courier New" w:hAnsi="Courier New"/>
          <w:sz w:val="17"/>
        </w:rPr>
        <w:t xml:space="preserve">    safety_stock: u32,</w:t>
      </w:r>
    </w:p>
    <w:p>
      <w:pPr>
        <w:spacing w:after="0"/>
      </w:pPr>
      <w:r>
        <w:rPr>
          <w:rFonts w:ascii="Courier New" w:hAnsi="Courier New"/>
          <w:sz w:val="17"/>
        </w:rPr>
        <w:t>) -&gt; StockItem {</w:t>
      </w:r>
    </w:p>
    <w:p>
      <w:pPr>
        <w:spacing w:after="0"/>
      </w:pPr>
      <w:r>
        <w:rPr>
          <w:rFonts w:ascii="Courier New" w:hAnsi="Courier New"/>
          <w:sz w:val="17"/>
        </w:rPr>
        <w:t xml:space="preserve">    StockItem {</w:t>
      </w:r>
    </w:p>
    <w:p>
      <w:pPr>
        <w:spacing w:after="0"/>
      </w:pPr>
      <w:r>
        <w:rPr>
          <w:rFonts w:ascii="Courier New" w:hAnsi="Courier New"/>
          <w:sz w:val="17"/>
        </w:rPr>
        <w:t xml:space="preserve">        sku: sku.into(),</w:t>
      </w:r>
    </w:p>
    <w:p>
      <w:pPr>
        <w:spacing w:after="0"/>
      </w:pPr>
      <w:r>
        <w:rPr>
          <w:rFonts w:ascii="Courier New" w:hAnsi="Courier New"/>
          <w:sz w:val="17"/>
        </w:rPr>
        <w:t xml:space="preserve">        on_hand,</w:t>
      </w:r>
    </w:p>
    <w:p>
      <w:pPr>
        <w:spacing w:after="0"/>
      </w:pPr>
      <w:r>
        <w:rPr>
          <w:rFonts w:ascii="Courier New" w:hAnsi="Courier New"/>
          <w:sz w:val="17"/>
        </w:rPr>
        <w:t xml:space="preserve">        daily_usage,</w:t>
      </w:r>
    </w:p>
    <w:p>
      <w:pPr>
        <w:spacing w:after="0"/>
      </w:pPr>
      <w:r>
        <w:rPr>
          <w:rFonts w:ascii="Courier New" w:hAnsi="Courier New"/>
          <w:sz w:val="17"/>
        </w:rPr>
        <w:t xml:space="preserve">        lead_days,</w:t>
      </w:r>
    </w:p>
    <w:p>
      <w:pPr>
        <w:spacing w:after="0"/>
      </w:pPr>
      <w:r>
        <w:rPr>
          <w:rFonts w:ascii="Courier New" w:hAnsi="Courier New"/>
          <w:sz w:val="17"/>
        </w:rPr>
        <w:t xml:space="preserve">        safety_stock,</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fn suggestion(sku: &amp;str, order_qty: u32) -&gt; Suggestion {</w:t>
      </w:r>
    </w:p>
    <w:p>
      <w:pPr>
        <w:spacing w:after="0"/>
      </w:pPr>
      <w:r>
        <w:rPr>
          <w:rFonts w:ascii="Courier New" w:hAnsi="Courier New"/>
          <w:sz w:val="17"/>
        </w:rPr>
        <w:t xml:space="preserve">    Suggestion {</w:t>
      </w:r>
    </w:p>
    <w:p>
      <w:pPr>
        <w:spacing w:after="0"/>
      </w:pPr>
      <w:r>
        <w:rPr>
          <w:rFonts w:ascii="Courier New" w:hAnsi="Courier New"/>
          <w:sz w:val="17"/>
        </w:rPr>
        <w:t xml:space="preserve">        sku: sku.into(),</w:t>
      </w:r>
    </w:p>
    <w:p>
      <w:pPr>
        <w:spacing w:after="0"/>
      </w:pPr>
      <w:r>
        <w:rPr>
          <w:rFonts w:ascii="Courier New" w:hAnsi="Courier New"/>
          <w:sz w:val="17"/>
        </w:rPr>
        <w:t xml:space="preserve">        order_qty,</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r1_r3_below_the_point_orders_up_to_target() {</w:t>
      </w:r>
    </w:p>
    <w:p>
      <w:pPr>
        <w:spacing w:after="0"/>
      </w:pPr>
      <w:r>
        <w:rPr>
          <w:rFonts w:ascii="Courier New" w:hAnsi="Courier New"/>
          <w:sz w:val="17"/>
        </w:rPr>
        <w:t xml:space="preserve">    assert_eq!(</w:t>
      </w:r>
    </w:p>
    <w:p>
      <w:pPr>
        <w:spacing w:after="0"/>
      </w:pPr>
      <w:r>
        <w:rPr>
          <w:rFonts w:ascii="Courier New" w:hAnsi="Courier New"/>
          <w:sz w:val="17"/>
        </w:rPr>
        <w:t xml:space="preserve">        reorder_suggestions(&amp;[item("ABC-0001", 50, 10, 5, 20)]),</w:t>
      </w:r>
    </w:p>
    <w:p>
      <w:pPr>
        <w:spacing w:after="0"/>
      </w:pPr>
      <w:r>
        <w:rPr>
          <w:rFonts w:ascii="Courier New" w:hAnsi="Courier New"/>
          <w:sz w:val="17"/>
        </w:rPr>
        <w:t xml:space="preserve">        [suggestion("ABC-0001", 90)]</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r2_above_the_point_is_not_suggested() {</w:t>
      </w:r>
    </w:p>
    <w:p>
      <w:pPr>
        <w:spacing w:after="0"/>
      </w:pPr>
      <w:r>
        <w:rPr>
          <w:rFonts w:ascii="Courier New" w:hAnsi="Courier New"/>
          <w:sz w:val="17"/>
        </w:rPr>
        <w:t xml:space="preserve">    assert!(reorder_suggestions(&amp;[item("ABC-0002", 71, 10, 5, 20)]).is_empty());</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r2_exactly_at_the_point_is_suggested() {</w:t>
      </w:r>
    </w:p>
    <w:p>
      <w:pPr>
        <w:spacing w:after="0"/>
      </w:pPr>
      <w:r>
        <w:rPr>
          <w:rFonts w:ascii="Courier New" w:hAnsi="Courier New"/>
          <w:sz w:val="17"/>
        </w:rPr>
        <w:t xml:space="preserve">    assert_eq!(</w:t>
      </w:r>
    </w:p>
    <w:p>
      <w:pPr>
        <w:spacing w:after="0"/>
      </w:pPr>
      <w:r>
        <w:rPr>
          <w:rFonts w:ascii="Courier New" w:hAnsi="Courier New"/>
          <w:sz w:val="17"/>
        </w:rPr>
        <w:t xml:space="preserve">        reorder_suggestions(&amp;[item("ABC-0003", 70, 10, 5, 20)]),</w:t>
      </w:r>
    </w:p>
    <w:p>
      <w:pPr>
        <w:spacing w:after="0"/>
      </w:pPr>
      <w:r>
        <w:rPr>
          <w:rFonts w:ascii="Courier New" w:hAnsi="Courier New"/>
          <w:sz w:val="17"/>
        </w:rPr>
        <w:t xml:space="preserve">        [suggestion("ABC-0003", 70)]</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r3_zero_quantity_is_not_suggested() {</w:t>
      </w:r>
    </w:p>
    <w:p>
      <w:pPr>
        <w:spacing w:after="0"/>
      </w:pPr>
      <w:r>
        <w:rPr>
          <w:rFonts w:ascii="Courier New" w:hAnsi="Courier New"/>
          <w:sz w:val="17"/>
        </w:rPr>
        <w:t xml:space="preserve">    assert!(reorder_suggestions(&amp;[item("ABC-0005", 0, 0, 10, 0)]).is_empty());</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r4_overflow_is_skipped_without_panic() {</w:t>
      </w:r>
    </w:p>
    <w:p>
      <w:pPr>
        <w:spacing w:after="0"/>
      </w:pPr>
      <w:r>
        <w:rPr>
          <w:rFonts w:ascii="Courier New" w:hAnsi="Courier New"/>
          <w:sz w:val="17"/>
        </w:rPr>
        <w:t xml:space="preserve">    let items = [</w:t>
      </w:r>
    </w:p>
    <w:p>
      <w:pPr>
        <w:spacing w:after="0"/>
      </w:pPr>
      <w:r>
        <w:rPr>
          <w:rFonts w:ascii="Courier New" w:hAnsi="Courier New"/>
          <w:sz w:val="17"/>
        </w:rPr>
        <w:t xml:space="preserve">        item("ABC-0006", 0, u32::MAX, 2, 0),</w:t>
      </w:r>
    </w:p>
    <w:p>
      <w:pPr>
        <w:spacing w:after="0"/>
      </w:pPr>
      <w:r>
        <w:rPr>
          <w:rFonts w:ascii="Courier New" w:hAnsi="Courier New"/>
          <w:sz w:val="17"/>
        </w:rPr>
        <w:t xml:space="preserve">        item("ABC-0007", 0, 1, 1, 0),</w:t>
      </w:r>
    </w:p>
    <w:p>
      <w:pPr>
        <w:spacing w:after="0"/>
      </w:pPr>
      <w:r>
        <w:rPr>
          <w:rFonts w:ascii="Courier New" w:hAnsi="Courier New"/>
          <w:sz w:val="17"/>
        </w:rPr>
        <w:t xml:space="preserve">    ];</w:t>
      </w:r>
    </w:p>
    <w:p>
      <w:pPr>
        <w:spacing w:after="0"/>
      </w:pPr>
      <w:r>
        <w:rPr>
          <w:rFonts w:ascii="Courier New" w:hAnsi="Courier New"/>
          <w:sz w:val="17"/>
        </w:rPr>
        <w:t xml:space="preserve">    assert_eq!(reorder_suggestions(&amp;items), [suggestion("ABC-0007", 8)]);</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#[test]</w:t>
      </w:r>
    </w:p>
    <w:p>
      <w:pPr>
        <w:spacing w:after="0"/>
      </w:pPr>
      <w:r>
        <w:rPr>
          <w:rFonts w:ascii="Courier New" w:hAnsi="Courier New"/>
          <w:sz w:val="17"/>
        </w:rPr>
        <w:t>fn output_is_sorted_by_sku() {</w:t>
      </w:r>
    </w:p>
    <w:p>
      <w:pPr>
        <w:spacing w:after="0"/>
      </w:pPr>
      <w:r>
        <w:rPr>
          <w:rFonts w:ascii="Courier New" w:hAnsi="Courier New"/>
          <w:sz w:val="17"/>
        </w:rPr>
        <w:t xml:space="preserve">    let items = [item("ZZZ-0001", 0, 1, 1, 0), item("AAA-0001", 0, 1, 1, 0)];</w:t>
      </w:r>
    </w:p>
    <w:p>
      <w:pPr>
        <w:spacing w:after="0"/>
      </w:pPr>
      <w:r>
        <w:rPr>
          <w:rFonts w:ascii="Courier New" w:hAnsi="Courier New"/>
          <w:sz w:val="17"/>
        </w:rPr>
        <w:t xml:space="preserve">    let skus: Vec&lt;String&gt; = reorder_suggestions(&amp;items)</w:t>
      </w:r>
    </w:p>
    <w:p>
      <w:pPr>
        <w:spacing w:after="0"/>
      </w:pPr>
      <w:r>
        <w:rPr>
          <w:rFonts w:ascii="Courier New" w:hAnsi="Courier New"/>
          <w:sz w:val="17"/>
        </w:rPr>
        <w:t xml:space="preserve">        .into_iter()</w:t>
      </w:r>
    </w:p>
    <w:p>
      <w:pPr>
        <w:spacing w:after="0"/>
      </w:pPr>
      <w:r>
        <w:rPr>
          <w:rFonts w:ascii="Courier New" w:hAnsi="Courier New"/>
          <w:sz w:val="17"/>
        </w:rPr>
        <w:t xml:space="preserve">        .map(|s| s.sku)</w:t>
      </w:r>
    </w:p>
    <w:p>
      <w:pPr>
        <w:spacing w:after="0"/>
      </w:pPr>
      <w:r>
        <w:rPr>
          <w:rFonts w:ascii="Courier New" w:hAnsi="Courier New"/>
          <w:sz w:val="17"/>
        </w:rPr>
        <w:t xml:space="preserve">        .collect();</w:t>
      </w:r>
    </w:p>
    <w:p>
      <w:pPr>
        <w:spacing w:after="0"/>
      </w:pPr>
      <w:r>
        <w:rPr>
          <w:rFonts w:ascii="Courier New" w:hAnsi="Courier New"/>
          <w:sz w:val="17"/>
        </w:rPr>
        <w:t xml:space="preserve">    assert_eq!(skus, ["AAA-0001", "ZZZ-0001"]);</w:t>
      </w:r>
    </w:p>
    <w:p>
      <w:pPr>
        <w:spacing w:after="0"/>
      </w:pPr>
      <w:r>
        <w:rPr>
          <w:rFonts w:ascii="Courier New" w:hAnsi="Courier New"/>
          <w:sz w:val="17"/>
        </w:rPr>
        <w:t>}</w:t>
      </w:r>
    </w:p>
    <w:p>
      <w:r>
        <w:t>Expected result: cargo test reports 6 passed and 1 doctest; docs/design.md traces R1-R4 to named tests.</w:t>
      </w:r>
    </w:p>
    <w:p>
      <w:r>
        <w:t>Verified before release: solution 7 tests passed (including 1 doctests); starter 0 passed / 7 failed as intended.</w:t>
      </w:r>
    </w:p>
    <w:p>
      <w:r>
        <w:t>Stretch task: Add R5: cap any single order at 1,000 units; update the code, docs, trace table and tests together.</w:t>
      </w:r>
    </w:p>
    <w:p>
      <w:r>
        <w:t>Deliverables: your completed starter crate passing every gate, one extra boundary test, docs/review-record.md and docs/verification-record.md.</w:t>
      </w:r>
    </w:p>
    <w:p>
      <w:pPr>
        <w:pStyle w:val="Heading1"/>
      </w:pPr>
      <w:bookmarkStart w:id="8145" w:name="_course_toc_146"/>
      <w:r>
        <w:t>Quick Command Reference</w:t>
      </w:r>
      <w:bookmarkEnd w:id="8145"/>
    </w:p>
    <w:tbl>
      <w:tblPr>
        <w:tblStyle w:val="TableGrid"/>
        <w:tblW w:type="auto" w:w="0"/>
        <w:tblLook w:firstColumn="1" w:firstRow="1" w:lastColumn="0" w:lastRow="0" w:noHBand="0" w:noVBand="1" w:val="04A0"/>
      </w:tblPr>
      <w:tblGrid>
        <w:gridCol w:w="4946"/>
        <w:gridCol w:w="4946"/>
      </w:tblGrid>
      <w:tr>
        <w:trPr>
          <w:cantSplit/>
          <w:tblHeader/>
        </w:trPr>
        <w:tc>
          <w:tcPr>
            <w:tcW w:type="dxa" w:w="4176"/>
          </w:tcPr>
          <w:p>
            <w:r/>
            <w:r>
              <w:rPr>
                <w:b/>
              </w:rPr>
              <w:t>Command</w:t>
            </w:r>
          </w:p>
        </w:tc>
        <w:tc>
          <w:tcPr>
            <w:tcW w:type="dxa" w:w="5760"/>
          </w:tcPr>
          <w:p>
            <w:r/>
            <w:r>
              <w:rPr>
                <w:b/>
              </w:rPr>
              <w:t>Purpose</w:t>
            </w:r>
          </w:p>
        </w:tc>
      </w:tr>
      <w:tr>
        <w:trPr>
          <w:cantSplit/>
        </w:trPr>
        <w:tc>
          <w:tcPr>
            <w:tcW w:type="dxa" w:w="4176"/>
          </w:tcPr>
          <w:p>
            <w:r>
              <w:t>cargo new name</w:t>
            </w:r>
          </w:p>
        </w:tc>
        <w:tc>
          <w:tcPr>
            <w:tcW w:type="dxa" w:w="5760"/>
          </w:tcPr>
          <w:p>
            <w:r>
              <w:t>Create a new package</w:t>
            </w:r>
          </w:p>
        </w:tc>
      </w:tr>
      <w:tr>
        <w:trPr>
          <w:cantSplit/>
        </w:trPr>
        <w:tc>
          <w:tcPr>
            <w:tcW w:type="dxa" w:w="4176"/>
          </w:tcPr>
          <w:p>
            <w:r>
              <w:t>cargo build</w:t>
            </w:r>
          </w:p>
        </w:tc>
        <w:tc>
          <w:tcPr>
            <w:tcW w:type="dxa" w:w="5760"/>
          </w:tcPr>
          <w:p>
            <w:r>
              <w:t>Compile (debug)</w:t>
            </w:r>
          </w:p>
        </w:tc>
      </w:tr>
      <w:tr>
        <w:trPr>
          <w:cantSplit/>
        </w:trPr>
        <w:tc>
          <w:tcPr>
            <w:tcW w:type="dxa" w:w="4176"/>
          </w:tcPr>
          <w:p>
            <w:r>
              <w:t>cargo run -- args</w:t>
            </w:r>
          </w:p>
        </w:tc>
        <w:tc>
          <w:tcPr>
            <w:tcW w:type="dxa" w:w="5760"/>
          </w:tcPr>
          <w:p>
            <w:r>
              <w:t>Build and run the binary with arguments</w:t>
            </w:r>
          </w:p>
        </w:tc>
      </w:tr>
      <w:tr>
        <w:trPr>
          <w:cantSplit/>
        </w:trPr>
        <w:tc>
          <w:tcPr>
            <w:tcW w:type="dxa" w:w="4176"/>
          </w:tcPr>
          <w:p>
            <w:r>
              <w:t>cargo test</w:t>
            </w:r>
          </w:p>
        </w:tc>
        <w:tc>
          <w:tcPr>
            <w:tcW w:type="dxa" w:w="5760"/>
          </w:tcPr>
          <w:p>
            <w:r>
              <w:t>Run unit, integration and documentation tests</w:t>
            </w:r>
          </w:p>
        </w:tc>
      </w:tr>
      <w:tr>
        <w:trPr>
          <w:cantSplit/>
        </w:trPr>
        <w:tc>
          <w:tcPr>
            <w:tcW w:type="dxa" w:w="4176"/>
          </w:tcPr>
          <w:p>
            <w:r>
              <w:t>cargo test name -- --nocapture</w:t>
            </w:r>
          </w:p>
        </w:tc>
        <w:tc>
          <w:tcPr>
            <w:tcW w:type="dxa" w:w="5760"/>
          </w:tcPr>
          <w:p>
            <w:r>
              <w:t>Run matching tests and show their output</w:t>
            </w:r>
          </w:p>
        </w:tc>
      </w:tr>
      <w:tr>
        <w:trPr>
          <w:cantSplit/>
        </w:trPr>
        <w:tc>
          <w:tcPr>
            <w:tcW w:type="dxa" w:w="4176"/>
          </w:tcPr>
          <w:p>
            <w:r>
              <w:t>cargo clippy --all-targets -- -D warnings</w:t>
            </w:r>
          </w:p>
        </w:tc>
        <w:tc>
          <w:tcPr>
            <w:tcW w:type="dxa" w:w="5760"/>
          </w:tcPr>
          <w:p>
            <w:r>
              <w:t>Lint; warnings fail the check</w:t>
            </w:r>
          </w:p>
        </w:tc>
      </w:tr>
      <w:tr>
        <w:trPr>
          <w:cantSplit/>
        </w:trPr>
        <w:tc>
          <w:tcPr>
            <w:tcW w:type="dxa" w:w="4176"/>
          </w:tcPr>
          <w:p>
            <w:r>
              <w:t>cargo fmt / cargo fmt --check</w:t>
            </w:r>
          </w:p>
        </w:tc>
        <w:tc>
          <w:tcPr>
            <w:tcW w:type="dxa" w:w="5760"/>
          </w:tcPr>
          <w:p>
            <w:r>
              <w:t>Format / verify formatting</w:t>
            </w:r>
          </w:p>
        </w:tc>
      </w:tr>
      <w:tr>
        <w:trPr>
          <w:cantSplit/>
        </w:trPr>
        <w:tc>
          <w:tcPr>
            <w:tcW w:type="dxa" w:w="4176"/>
          </w:tcPr>
          <w:p>
            <w:r>
              <w:t>cargo doc --no-deps --open</w:t>
            </w:r>
          </w:p>
        </w:tc>
        <w:tc>
          <w:tcPr>
            <w:tcW w:type="dxa" w:w="5760"/>
          </w:tcPr>
          <w:p>
            <w:r>
              <w:t>Build and open API documentation</w:t>
            </w:r>
          </w:p>
        </w:tc>
      </w:tr>
      <w:tr>
        <w:trPr>
          <w:cantSplit/>
        </w:trPr>
        <w:tc>
          <w:tcPr>
            <w:tcW w:type="dxa" w:w="4176"/>
          </w:tcPr>
          <w:p>
            <w:r>
              <w:t>cargo add serde --features derive</w:t>
            </w:r>
          </w:p>
        </w:tc>
        <w:tc>
          <w:tcPr>
            <w:tcW w:type="dxa" w:w="5760"/>
          </w:tcPr>
          <w:p>
            <w:r>
              <w:t>Add a dependency</w:t>
            </w:r>
          </w:p>
        </w:tc>
      </w:tr>
      <w:tr>
        <w:trPr>
          <w:cantSplit/>
        </w:trPr>
        <w:tc>
          <w:tcPr>
            <w:tcW w:type="dxa" w:w="4176"/>
          </w:tcPr>
          <w:p>
            <w:r>
              <w:t>rustc --explain E0382</w:t>
            </w:r>
          </w:p>
        </w:tc>
        <w:tc>
          <w:tcPr>
            <w:tcW w:type="dxa" w:w="5760"/>
          </w:tcPr>
          <w:p>
            <w:r>
              <w:t>Explain a compiler error code</w:t>
            </w:r>
          </w:p>
        </w:tc>
      </w:tr>
      <w:tr>
        <w:trPr>
          <w:cantSplit/>
        </w:trPr>
        <w:tc>
          <w:tcPr>
            <w:tcW w:type="dxa" w:w="4176"/>
          </w:tcPr>
          <w:p>
            <w:r>
              <w:t>RUST_BACKTRACE=1 cargo test</w:t>
            </w:r>
          </w:p>
        </w:tc>
        <w:tc>
          <w:tcPr>
            <w:tcW w:type="dxa" w:w="5760"/>
          </w:tcPr>
          <w:p>
            <w:r>
              <w:t>Show the call path of a panic</w:t>
            </w:r>
          </w:p>
        </w:tc>
      </w:tr>
    </w:tbl>
    <w:p>
      <w:pPr>
        <w:pStyle w:val="Heading1"/>
      </w:pPr>
      <w:bookmarkStart w:id="8146" w:name="_course_toc_147"/>
      <w:r>
        <w:t>AI Review Checklist</w:t>
      </w:r>
      <w:bookmarkEnd w:id="8146"/>
    </w:p>
    <w:p>
      <w:r>
        <w:t>- Public signatures and the specification are unchanged.</w:t>
      </w:r>
    </w:p>
    <w:p>
      <w:r>
        <w:t>- No unsafe; no unwrap() or expect() on input data; no new crates without approval.</w:t>
      </w:r>
    </w:p>
    <w:p>
      <w:r>
        <w:t>- Every boundary in the specification has a test, predicted before running it.</w:t>
      </w:r>
    </w:p>
    <w:p>
      <w:r>
        <w:t>- cargo test, cargo clippy --all-targets -- -D warnings and cargo fmt --check pass.</w:t>
      </w:r>
    </w:p>
    <w:p>
      <w:r>
        <w:t>- You can explain every line; the decision and evidence are recorded.</w:t>
      </w:r>
    </w:p>
    <w:p>
      <w:r>
        <w:t>- No passwords, keys, personal data or assessment answers were pasted into the AI tool.</w:t>
      </w:r>
    </w:p>
    <w:p>
      <w:pPr>
        <w:pStyle w:val="Heading1"/>
      </w:pPr>
      <w:bookmarkStart w:id="8147" w:name="_course_toc_148"/>
      <w:r>
        <w:t>Support and Assessment Flow</w:t>
      </w:r>
      <w:bookmarkEnd w:id="8147"/>
    </w:p>
    <w:p>
      <w:r>
        <w:t>Assessment attendance, then Written Assessment, then Practical Performance, then upload answers and evidence on the LMS, then the assessor records Competent (C) or Not Yet Competent (NYC). Course material: https://lms-tms.tertiaryinfotech.com/</w:t>
      </w:r>
    </w:p>
    <w:p>
      <w:r>
        <w:t>Support: enquiry@tertiaryinfotech.com / +65 6100 0613 / https://www.tertiarycourses.com.sg/wsq-ai-vibe-coding-with-rust.html. Repository: https://github.com/tertiarycourses/TGS-2023039924-AI-Vibe-Coding-with-Rust</w:t>
      </w:r>
    </w:p>
    <w:p>
      <w:pPr>
        <w:pStyle w:val="Heading1"/>
      </w:pPr>
      <w:bookmarkStart w:id="8148" w:name="_course_toc_149"/>
      <w:r>
        <w:t>Sources</w:t>
      </w:r>
      <w:bookmarkEnd w:id="8148"/>
    </w:p>
    <w:p>
      <w:r>
        <w:t>The Rust Programming Language (the Book): https://doc.rust-lang.org/book/</w:t>
      </w:r>
    </w:p>
    <w:p>
      <w:r>
        <w:t>Rust by Example: https://doc.rust-lang.org/rust-by-example/</w:t>
      </w:r>
    </w:p>
    <w:p>
      <w:r>
        <w:t>The Cargo Book: https://doc.rust-lang.org/cargo/</w:t>
      </w:r>
    </w:p>
    <w:p>
      <w:r>
        <w:t>The rustdoc Book (documentation tests): https://doc.rust-lang.org/rustdoc/write-documentation/documentation-tests.html</w:t>
      </w:r>
    </w:p>
    <w:p>
      <w:r>
        <w:t>Rust standard library API reference: https://doc.rust-lang.org/std/</w:t>
      </w:r>
    </w:p>
    <w:p>
      <w:r>
        <w:t>Install Rust with rustup: https://www.rust-lang.org/tools/install</w:t>
      </w:r>
    </w:p>
    <w:p>
      <w:r>
        <w:t>rust-analyzer for Visual Studio Code: https://rust-analyzer.github.io/</w:t>
      </w:r>
    </w:p>
    <w:p>
      <w:r>
        <w:t>Clippy lint documentation: https://doc.rust-lang.org/clippy/</w:t>
      </w:r>
    </w:p>
    <w:p>
      <w:r>
        <w:t>Rust API Guidelines (documentation and naming): https://rust-lang.github.io/api-guidelines/</w:t>
      </w:r>
    </w:p>
    <w:p>
      <w:r>
        <w:t>Serde data model and derive: https://serde.rs/</w:t>
      </w:r>
    </w:p>
    <w:p>
      <w:r>
        <w:t>crates.io registry (serde, serde_json): https://crates.io/</w:t>
      </w:r>
    </w:p>
    <w:p>
      <w:r>
        <w:t>Rust official learning hub (the Book, Rustlings, Rust by Example): https://rust-lang.org/learn/</w:t>
      </w:r>
    </w:p>
    <w:p>
      <w:r>
        <w:t>W3Schools Rust tutorial: https://www.w3schools.com/rust/</w:t>
      </w:r>
    </w:p>
    <w:p>
      <w:r>
        <w:t>W3Schools: Get Started with Rust: https://www.w3schools.com/rust/rust_getstarted.php</w:t>
      </w:r>
    </w:p>
    <w:p>
      <w:r>
        <w:t>Programiz: Learn Rust: https://www.programiz.com/rust</w:t>
      </w:r>
    </w:p>
    <w:p>
      <w:r>
        <w:t>IONOS Digital Guide: Rust tutorial: https://www.ionos.com/digitalguide/websites/web-development/rust-tutorial/</w:t>
      </w:r>
    </w:p>
    <w:p>
      <w:r>
        <w:t>JetBrains: Getting Started with Rust: https://lp.jetbrains.com/getting-started-with-rust/</w:t>
      </w:r>
    </w:p>
    <w:p>
      <w:r>
        <w:t>OneCompiler: Rust tutorial (runs in the browser): https://onecompiler.com/tutorials/rust</w:t>
      </w:r>
    </w:p>
    <w:p>
      <w:r>
        <w:t>It's FOSS: Rust programming tutorial series: https://itsfoss.com/rust-tutorials/</w:t>
      </w:r>
    </w:p>
    <w:p>
      <w:r>
        <w:t>r/rust community thread: "Rust tutorial that actually teaches Rust": https://www.reddit.com/r/rust/comments/15b9rl5/rust_tutorial_that_actually_teaches_rust/</w:t>
      </w:r>
    </w:p>
    <w:p>
      <w:r>
        <w:t>The workbench illustration is a course graphic that reproduces Activity 1 code and its real test result.</w:t>
      </w:r>
    </w:p>
    <w:sectPr w:rsidR="00FC693F" w:rsidRPr="0006063C" w:rsidSect="00034616">
      <w:footerReference w:type="default" r:id="rId11"/>
      <w:pgSz w:w="11909" w:h="16834"/>
      <w:pgMar w:top="936"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rPr>
      <w:rFonts w:ascii="Arial" w:hAnsi="Arial"/>
      <w:sz w:val="22"/>
    </w:rPr>
  </w:style>
  <w:style w:type="paragraph" w:customStyle="1" w:styleId="TOC2">
    <w:name w:val="TOC 2"/>
    <w:rPr>
      <w:rFonts w:ascii="Arial" w:hAnsi="Arial"/>
      <w:sz w:val="21"/>
    </w:rPr>
  </w:style>
  <w:style w:type="paragraph" w:customStyle="1" w:styleId="TOC3">
    <w:name w:val="TOC 3"/>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